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97E6A" w14:textId="77777777" w:rsidR="00162DE3" w:rsidRDefault="00162DE3"/>
    <w:p w14:paraId="27B372C3" w14:textId="77777777" w:rsidR="00162DE3" w:rsidRDefault="00162DE3"/>
    <w:p w14:paraId="2A467CE8" w14:textId="77777777" w:rsidR="00162DE3" w:rsidRDefault="00162DE3"/>
    <w:p w14:paraId="6D32907E" w14:textId="77777777" w:rsidR="00162DE3" w:rsidRPr="001A05DB" w:rsidRDefault="00000000">
      <w:pPr>
        <w:jc w:val="center"/>
        <w:rPr>
          <w:lang w:val="es-ES"/>
        </w:rPr>
      </w:pPr>
      <w:r w:rsidRPr="001A05DB">
        <w:rPr>
          <w:b/>
          <w:color w:val="0052CC"/>
          <w:sz w:val="32"/>
          <w:lang w:val="es-ES"/>
        </w:rPr>
        <w:t>UNIVERSIDAD PRIVADA DOMINGO SAVIO</w:t>
      </w:r>
      <w:r w:rsidRPr="001A05DB">
        <w:rPr>
          <w:b/>
          <w:color w:val="0052CC"/>
          <w:sz w:val="32"/>
          <w:lang w:val="es-ES"/>
        </w:rPr>
        <w:br/>
        <w:t>FACULTAD DE INGENIERÍA</w:t>
      </w:r>
      <w:r w:rsidRPr="001A05DB">
        <w:rPr>
          <w:b/>
          <w:color w:val="0052CC"/>
          <w:sz w:val="32"/>
          <w:lang w:val="es-ES"/>
        </w:rPr>
        <w:br/>
      </w:r>
    </w:p>
    <w:p w14:paraId="47DE252A" w14:textId="77777777" w:rsidR="00162DE3" w:rsidRPr="001A05DB" w:rsidRDefault="00162DE3">
      <w:pPr>
        <w:rPr>
          <w:lang w:val="es-ES"/>
        </w:rPr>
      </w:pPr>
    </w:p>
    <w:p w14:paraId="30448B9C" w14:textId="77777777" w:rsidR="00162DE3" w:rsidRPr="001A05DB" w:rsidRDefault="00162DE3">
      <w:pPr>
        <w:rPr>
          <w:lang w:val="es-ES"/>
        </w:rPr>
      </w:pPr>
    </w:p>
    <w:p w14:paraId="50ACA0DC" w14:textId="77777777" w:rsidR="00162DE3" w:rsidRPr="001A05DB" w:rsidRDefault="00000000">
      <w:pPr>
        <w:jc w:val="center"/>
        <w:rPr>
          <w:lang w:val="es-ES"/>
        </w:rPr>
      </w:pPr>
      <w:r w:rsidRPr="001A05DB">
        <w:rPr>
          <w:b/>
          <w:color w:val="111827"/>
          <w:sz w:val="36"/>
          <w:lang w:val="es-ES"/>
        </w:rPr>
        <w:t>APLICACIÓN DE BASES DE DATOS EN VIDEOJUEGOS: ARQUITECTURA HÍBRIDA RELACIONAL Y DOCUMENTAL EN EL DESARROLLO DE NEO-BANDERSNATCH</w:t>
      </w:r>
      <w:r w:rsidRPr="001A05DB">
        <w:rPr>
          <w:b/>
          <w:color w:val="111827"/>
          <w:sz w:val="36"/>
          <w:lang w:val="es-ES"/>
        </w:rPr>
        <w:br/>
      </w:r>
    </w:p>
    <w:p w14:paraId="09A3F2D0" w14:textId="77777777" w:rsidR="00162DE3" w:rsidRPr="001A05DB" w:rsidRDefault="00000000">
      <w:pPr>
        <w:jc w:val="center"/>
        <w:rPr>
          <w:lang w:val="es-ES"/>
        </w:rPr>
      </w:pPr>
      <w:r w:rsidRPr="001A05DB">
        <w:rPr>
          <w:i/>
          <w:color w:val="667085"/>
          <w:sz w:val="24"/>
          <w:lang w:val="es-ES"/>
        </w:rPr>
        <w:t xml:space="preserve">Manual de Integración SQL Server - MongoDB, </w:t>
      </w:r>
      <w:proofErr w:type="spellStart"/>
      <w:r w:rsidRPr="001A05DB">
        <w:rPr>
          <w:i/>
          <w:color w:val="667085"/>
          <w:sz w:val="24"/>
          <w:lang w:val="es-ES"/>
        </w:rPr>
        <w:t>Triggers</w:t>
      </w:r>
      <w:proofErr w:type="spellEnd"/>
      <w:r w:rsidRPr="001A05DB">
        <w:rPr>
          <w:i/>
          <w:color w:val="667085"/>
          <w:sz w:val="24"/>
          <w:lang w:val="es-ES"/>
        </w:rPr>
        <w:t xml:space="preserve"> de Auditoría Narrativa y Sincronización de Sesiones de Juego</w:t>
      </w:r>
    </w:p>
    <w:p w14:paraId="71A6D5B3" w14:textId="77777777" w:rsidR="00162DE3" w:rsidRPr="001A05DB" w:rsidRDefault="00162DE3">
      <w:pPr>
        <w:rPr>
          <w:lang w:val="es-ES"/>
        </w:rPr>
      </w:pPr>
    </w:p>
    <w:p w14:paraId="28612073" w14:textId="77777777" w:rsidR="00162DE3" w:rsidRPr="001A05DB" w:rsidRDefault="00162DE3">
      <w:pPr>
        <w:rPr>
          <w:lang w:val="es-ES"/>
        </w:rPr>
      </w:pPr>
    </w:p>
    <w:p w14:paraId="3126AF53" w14:textId="77777777" w:rsidR="00162DE3" w:rsidRPr="001A05DB" w:rsidRDefault="00162DE3">
      <w:pPr>
        <w:rPr>
          <w:lang w:val="es-ES"/>
        </w:rPr>
      </w:pPr>
    </w:p>
    <w:p w14:paraId="3420CAEF" w14:textId="77777777" w:rsidR="00162DE3" w:rsidRPr="001A05DB" w:rsidRDefault="00162DE3">
      <w:pPr>
        <w:rPr>
          <w:lang w:val="es-ES"/>
        </w:rPr>
      </w:pPr>
    </w:p>
    <w:p w14:paraId="69160D1C" w14:textId="77777777" w:rsidR="00162DE3" w:rsidRPr="001A05DB" w:rsidRDefault="00000000">
      <w:pPr>
        <w:jc w:val="center"/>
        <w:rPr>
          <w:lang w:val="es-ES"/>
        </w:rPr>
      </w:pPr>
      <w:r w:rsidRPr="001A05DB">
        <w:rPr>
          <w:b/>
          <w:sz w:val="24"/>
          <w:lang w:val="es-ES"/>
        </w:rPr>
        <w:t>Materia: Tecnología de Base de Datos I</w:t>
      </w:r>
      <w:r w:rsidRPr="001A05DB">
        <w:rPr>
          <w:b/>
          <w:sz w:val="24"/>
          <w:lang w:val="es-ES"/>
        </w:rPr>
        <w:br/>
        <w:t>Docente: Ing. Marianela Lourdes Salas Flores</w:t>
      </w:r>
      <w:r w:rsidRPr="001A05DB">
        <w:rPr>
          <w:b/>
          <w:sz w:val="24"/>
          <w:lang w:val="es-ES"/>
        </w:rPr>
        <w:br/>
      </w:r>
      <w:r w:rsidRPr="001A05DB">
        <w:rPr>
          <w:b/>
          <w:sz w:val="24"/>
          <w:lang w:val="es-ES"/>
        </w:rPr>
        <w:br/>
        <w:t>Integrantes del Grupo (Autores):</w:t>
      </w:r>
      <w:r w:rsidRPr="001A05DB">
        <w:rPr>
          <w:b/>
          <w:sz w:val="24"/>
          <w:lang w:val="es-ES"/>
        </w:rPr>
        <w:br/>
        <w:t>- Ignacio Bocangel la Torre</w:t>
      </w:r>
      <w:r w:rsidRPr="001A05DB">
        <w:rPr>
          <w:b/>
          <w:sz w:val="24"/>
          <w:lang w:val="es-ES"/>
        </w:rPr>
        <w:br/>
        <w:t>- Rotherick Fernando Calderon Molina</w:t>
      </w:r>
      <w:r w:rsidRPr="001A05DB">
        <w:rPr>
          <w:b/>
          <w:sz w:val="24"/>
          <w:lang w:val="es-ES"/>
        </w:rPr>
        <w:br/>
        <w:t xml:space="preserve">- Cesar Ignacio Diaz </w:t>
      </w:r>
      <w:proofErr w:type="spellStart"/>
      <w:r w:rsidRPr="001A05DB">
        <w:rPr>
          <w:b/>
          <w:sz w:val="24"/>
          <w:lang w:val="es-ES"/>
        </w:rPr>
        <w:t>Ramirez</w:t>
      </w:r>
      <w:proofErr w:type="spellEnd"/>
      <w:r w:rsidRPr="001A05DB">
        <w:rPr>
          <w:b/>
          <w:sz w:val="24"/>
          <w:lang w:val="es-ES"/>
        </w:rPr>
        <w:br/>
      </w:r>
    </w:p>
    <w:p w14:paraId="0E01E6A8" w14:textId="77777777" w:rsidR="00162DE3" w:rsidRPr="001A05DB" w:rsidRDefault="00162DE3">
      <w:pPr>
        <w:rPr>
          <w:lang w:val="es-ES"/>
        </w:rPr>
      </w:pPr>
    </w:p>
    <w:p w14:paraId="79FA7BB1" w14:textId="77777777" w:rsidR="00162DE3" w:rsidRPr="001A05DB" w:rsidRDefault="00162DE3">
      <w:pPr>
        <w:rPr>
          <w:lang w:val="es-ES"/>
        </w:rPr>
      </w:pPr>
    </w:p>
    <w:p w14:paraId="19682C24" w14:textId="77777777" w:rsidR="00162DE3" w:rsidRPr="001A05DB" w:rsidRDefault="00162DE3">
      <w:pPr>
        <w:rPr>
          <w:lang w:val="es-ES"/>
        </w:rPr>
      </w:pPr>
    </w:p>
    <w:p w14:paraId="4C7217DA" w14:textId="07B59D9A" w:rsidR="00162DE3" w:rsidRPr="001A05DB" w:rsidRDefault="001A05DB">
      <w:pPr>
        <w:jc w:val="center"/>
        <w:rPr>
          <w:lang w:val="es-ES"/>
        </w:rPr>
      </w:pPr>
      <w:r w:rsidRPr="001A05DB">
        <w:rPr>
          <w:i/>
          <w:sz w:val="20"/>
          <w:lang w:val="es-ES"/>
        </w:rPr>
        <w:t>L</w:t>
      </w:r>
      <w:r>
        <w:rPr>
          <w:i/>
          <w:sz w:val="20"/>
          <w:lang w:val="es-ES"/>
        </w:rPr>
        <w:t>a Paz</w:t>
      </w:r>
      <w:r w:rsidRPr="001A05DB">
        <w:rPr>
          <w:i/>
          <w:sz w:val="20"/>
          <w:lang w:val="es-ES"/>
        </w:rPr>
        <w:t>, Bolivia</w:t>
      </w:r>
      <w:r w:rsidRPr="001A05DB">
        <w:rPr>
          <w:i/>
          <w:sz w:val="20"/>
          <w:lang w:val="es-ES"/>
        </w:rPr>
        <w:br/>
        <w:t>Junio, 2026</w:t>
      </w:r>
    </w:p>
    <w:p w14:paraId="5009D791" w14:textId="77777777" w:rsidR="00162DE3" w:rsidRPr="001A05DB" w:rsidRDefault="00000000">
      <w:pPr>
        <w:rPr>
          <w:lang w:val="es-ES"/>
        </w:rPr>
      </w:pPr>
      <w:r w:rsidRPr="001A05DB">
        <w:rPr>
          <w:lang w:val="es-ES"/>
        </w:rPr>
        <w:br w:type="page"/>
      </w:r>
    </w:p>
    <w:p w14:paraId="249FB98F" w14:textId="77777777" w:rsidR="00162DE3" w:rsidRPr="001A05DB" w:rsidRDefault="00000000">
      <w:pPr>
        <w:rPr>
          <w:lang w:val="es-ES"/>
        </w:rPr>
      </w:pPr>
      <w:r w:rsidRPr="001A05DB">
        <w:rPr>
          <w:b/>
          <w:color w:val="0052CC"/>
          <w:sz w:val="32"/>
          <w:lang w:val="es-ES"/>
        </w:rPr>
        <w:lastRenderedPageBreak/>
        <w:t>TABLA DE CONTENIDOS (ÍNDICE GENERAL)</w:t>
      </w:r>
    </w:p>
    <w:p w14:paraId="1E9E5B4C" w14:textId="77777777" w:rsidR="00162DE3" w:rsidRPr="001A05DB" w:rsidRDefault="00000000">
      <w:pPr>
        <w:spacing w:after="40"/>
        <w:rPr>
          <w:lang w:val="es-ES"/>
        </w:rPr>
      </w:pPr>
      <w:r w:rsidRPr="001A05DB">
        <w:rPr>
          <w:rFonts w:ascii="Consolas" w:hAnsi="Consolas"/>
          <w:sz w:val="19"/>
          <w:lang w:val="es-ES"/>
        </w:rPr>
        <w:t>1. MARCO INTRODUCTORIO..........................................................1</w:t>
      </w:r>
    </w:p>
    <w:p w14:paraId="3C213CDD" w14:textId="77777777" w:rsidR="00162DE3" w:rsidRPr="001A05DB" w:rsidRDefault="00000000">
      <w:pPr>
        <w:spacing w:after="40"/>
        <w:rPr>
          <w:lang w:val="es-ES"/>
        </w:rPr>
      </w:pPr>
      <w:r w:rsidRPr="001A05DB">
        <w:rPr>
          <w:rFonts w:ascii="Consolas" w:hAnsi="Consolas"/>
          <w:sz w:val="19"/>
          <w:lang w:val="es-ES"/>
        </w:rPr>
        <w:t xml:space="preserve">  1.1 DESCRIPCION DEL NEGOCIO (DE LA ORGANIZACIÓN)..............................2</w:t>
      </w:r>
    </w:p>
    <w:p w14:paraId="6228C459" w14:textId="77777777" w:rsidR="00162DE3" w:rsidRPr="001A05DB" w:rsidRDefault="00000000">
      <w:pPr>
        <w:spacing w:after="40"/>
        <w:rPr>
          <w:lang w:val="es-ES"/>
        </w:rPr>
      </w:pPr>
      <w:r w:rsidRPr="001A05DB">
        <w:rPr>
          <w:rFonts w:ascii="Consolas" w:hAnsi="Consolas"/>
          <w:sz w:val="19"/>
          <w:lang w:val="es-ES"/>
        </w:rPr>
        <w:t xml:space="preserve">  1.2 ANALISIS DEL ENTORNO......................................................4</w:t>
      </w:r>
    </w:p>
    <w:p w14:paraId="510170E8" w14:textId="77777777" w:rsidR="00162DE3" w:rsidRPr="001A05DB" w:rsidRDefault="00000000">
      <w:pPr>
        <w:spacing w:after="40"/>
        <w:rPr>
          <w:lang w:val="es-ES"/>
        </w:rPr>
      </w:pPr>
      <w:r w:rsidRPr="001A05DB">
        <w:rPr>
          <w:rFonts w:ascii="Consolas" w:hAnsi="Consolas"/>
          <w:sz w:val="19"/>
          <w:lang w:val="es-ES"/>
        </w:rPr>
        <w:t xml:space="preserve">  1.3 PLANTEAMIENTO DEL PROBLEMA................................................6</w:t>
      </w:r>
    </w:p>
    <w:p w14:paraId="3F5567AC" w14:textId="77777777" w:rsidR="00162DE3" w:rsidRPr="001A05DB" w:rsidRDefault="00000000">
      <w:pPr>
        <w:spacing w:after="40"/>
        <w:rPr>
          <w:lang w:val="es-ES"/>
        </w:rPr>
      </w:pPr>
      <w:r w:rsidRPr="001A05DB">
        <w:rPr>
          <w:rFonts w:ascii="Consolas" w:hAnsi="Consolas"/>
          <w:sz w:val="19"/>
          <w:lang w:val="es-ES"/>
        </w:rPr>
        <w:t xml:space="preserve">  1.4 OBJETIVOS.................................................................7</w:t>
      </w:r>
    </w:p>
    <w:p w14:paraId="4A7700D5" w14:textId="77777777" w:rsidR="00162DE3" w:rsidRPr="001A05DB" w:rsidRDefault="00000000">
      <w:pPr>
        <w:spacing w:after="40"/>
        <w:rPr>
          <w:lang w:val="es-ES"/>
        </w:rPr>
      </w:pPr>
      <w:r w:rsidRPr="001A05DB">
        <w:rPr>
          <w:rFonts w:ascii="Consolas" w:hAnsi="Consolas"/>
          <w:sz w:val="19"/>
          <w:lang w:val="es-ES"/>
        </w:rPr>
        <w:t>2. ENTORNOS Y HERRAMIENTAS DEL SISTEMA GESTOR DE BASE DE DATOS..................8</w:t>
      </w:r>
    </w:p>
    <w:p w14:paraId="5267D2EE" w14:textId="77777777" w:rsidR="00162DE3" w:rsidRPr="001A05DB" w:rsidRDefault="00000000">
      <w:pPr>
        <w:spacing w:after="40"/>
        <w:rPr>
          <w:lang w:val="es-ES"/>
        </w:rPr>
      </w:pPr>
      <w:r w:rsidRPr="001A05DB">
        <w:rPr>
          <w:rFonts w:ascii="Consolas" w:hAnsi="Consolas"/>
          <w:sz w:val="19"/>
          <w:lang w:val="es-ES"/>
        </w:rPr>
        <w:t xml:space="preserve">  2.1 SGBD (SISTEMA GESTOR DE BASE DE DATOS)....................................8</w:t>
      </w:r>
    </w:p>
    <w:p w14:paraId="7413CF59" w14:textId="77777777" w:rsidR="00162DE3" w:rsidRPr="001A05DB" w:rsidRDefault="00000000">
      <w:pPr>
        <w:spacing w:after="40"/>
        <w:rPr>
          <w:lang w:val="es-ES"/>
        </w:rPr>
      </w:pPr>
      <w:r w:rsidRPr="001A05DB">
        <w:rPr>
          <w:rFonts w:ascii="Consolas" w:hAnsi="Consolas"/>
          <w:sz w:val="19"/>
          <w:lang w:val="es-ES"/>
        </w:rPr>
        <w:t xml:space="preserve">  2.2 MANEJO DEL SGBD...........................................................9</w:t>
      </w:r>
    </w:p>
    <w:p w14:paraId="37066FD6" w14:textId="77777777" w:rsidR="00162DE3" w:rsidRPr="001A05DB" w:rsidRDefault="00000000">
      <w:pPr>
        <w:spacing w:after="40"/>
        <w:rPr>
          <w:lang w:val="es-ES"/>
        </w:rPr>
      </w:pPr>
      <w:r w:rsidRPr="001A05DB">
        <w:rPr>
          <w:rFonts w:ascii="Consolas" w:hAnsi="Consolas"/>
          <w:sz w:val="19"/>
          <w:lang w:val="es-ES"/>
        </w:rPr>
        <w:t xml:space="preserve">    2.2.1 HARDENING PARA MANEJO DEL SGBD........................................10</w:t>
      </w:r>
    </w:p>
    <w:p w14:paraId="0CFD2ACE" w14:textId="77777777" w:rsidR="00162DE3" w:rsidRPr="001A05DB" w:rsidRDefault="00000000">
      <w:pPr>
        <w:spacing w:after="40"/>
        <w:rPr>
          <w:lang w:val="es-ES"/>
        </w:rPr>
      </w:pPr>
      <w:r w:rsidRPr="001A05DB">
        <w:rPr>
          <w:rFonts w:ascii="Consolas" w:hAnsi="Consolas"/>
          <w:sz w:val="19"/>
          <w:lang w:val="es-ES"/>
        </w:rPr>
        <w:t>3. DISEÑO DE INTERFAZ DE USUARIO................................................12</w:t>
      </w:r>
    </w:p>
    <w:p w14:paraId="675FCDF1" w14:textId="77777777" w:rsidR="00162DE3" w:rsidRPr="001A05DB" w:rsidRDefault="00000000">
      <w:pPr>
        <w:spacing w:after="40"/>
        <w:rPr>
          <w:lang w:val="es-ES"/>
        </w:rPr>
      </w:pPr>
      <w:r w:rsidRPr="001A05DB">
        <w:rPr>
          <w:rFonts w:ascii="Consolas" w:hAnsi="Consolas"/>
          <w:sz w:val="19"/>
          <w:lang w:val="es-ES"/>
        </w:rPr>
        <w:t xml:space="preserve">  3.1 ESTRATEGIAS DE DISEÑO DE INTERFACES.......................................12</w:t>
      </w:r>
    </w:p>
    <w:p w14:paraId="616C7DBA" w14:textId="77777777" w:rsidR="00162DE3" w:rsidRPr="001A05DB" w:rsidRDefault="00000000">
      <w:pPr>
        <w:spacing w:after="40"/>
        <w:rPr>
          <w:lang w:val="es-ES"/>
        </w:rPr>
      </w:pPr>
      <w:r w:rsidRPr="001A05DB">
        <w:rPr>
          <w:rFonts w:ascii="Consolas" w:hAnsi="Consolas"/>
          <w:sz w:val="19"/>
          <w:lang w:val="es-ES"/>
        </w:rPr>
        <w:t xml:space="preserve">  3.2 ENTRADA DE DATOS..........................................................14</w:t>
      </w:r>
    </w:p>
    <w:p w14:paraId="1A2026FC" w14:textId="77777777" w:rsidR="00162DE3" w:rsidRPr="001A05DB" w:rsidRDefault="00000000">
      <w:pPr>
        <w:spacing w:after="40"/>
        <w:rPr>
          <w:lang w:val="es-ES"/>
        </w:rPr>
      </w:pPr>
      <w:r w:rsidRPr="001A05DB">
        <w:rPr>
          <w:rFonts w:ascii="Consolas" w:hAnsi="Consolas"/>
          <w:sz w:val="19"/>
          <w:lang w:val="es-ES"/>
        </w:rPr>
        <w:t xml:space="preserve">  3.3 DISEÑO DE INTERFACES......................................................16</w:t>
      </w:r>
    </w:p>
    <w:p w14:paraId="5E843FED" w14:textId="77777777" w:rsidR="00162DE3" w:rsidRPr="001A05DB" w:rsidRDefault="00000000">
      <w:pPr>
        <w:spacing w:after="40"/>
        <w:rPr>
          <w:lang w:val="es-ES"/>
        </w:rPr>
      </w:pPr>
      <w:r w:rsidRPr="001A05DB">
        <w:rPr>
          <w:rFonts w:ascii="Consolas" w:hAnsi="Consolas"/>
          <w:sz w:val="19"/>
          <w:lang w:val="es-ES"/>
        </w:rPr>
        <w:t>4. DEL SISTEMA..................................................................21</w:t>
      </w:r>
    </w:p>
    <w:p w14:paraId="129551A6" w14:textId="77777777" w:rsidR="00162DE3" w:rsidRPr="001A05DB" w:rsidRDefault="00000000">
      <w:pPr>
        <w:spacing w:after="40"/>
        <w:rPr>
          <w:lang w:val="es-ES"/>
        </w:rPr>
      </w:pPr>
      <w:r w:rsidRPr="001A05DB">
        <w:rPr>
          <w:rFonts w:ascii="Consolas" w:hAnsi="Consolas"/>
          <w:sz w:val="19"/>
          <w:lang w:val="es-ES"/>
        </w:rPr>
        <w:t xml:space="preserve">  4.1 CARACTERISTICAS DEFINIDAS.................................................21</w:t>
      </w:r>
    </w:p>
    <w:p w14:paraId="056A0C06" w14:textId="77777777" w:rsidR="00162DE3" w:rsidRPr="001A05DB" w:rsidRDefault="00000000">
      <w:pPr>
        <w:spacing w:after="40"/>
        <w:rPr>
          <w:lang w:val="es-ES"/>
        </w:rPr>
      </w:pPr>
      <w:r w:rsidRPr="001A05DB">
        <w:rPr>
          <w:rFonts w:ascii="Consolas" w:hAnsi="Consolas"/>
          <w:sz w:val="19"/>
          <w:lang w:val="es-ES"/>
        </w:rPr>
        <w:t xml:space="preserve">  4.2 PATRONES DE DISEÑO DEFINIDAS..............................................23</w:t>
      </w:r>
    </w:p>
    <w:p w14:paraId="505BF6EE" w14:textId="77777777" w:rsidR="00162DE3" w:rsidRPr="001A05DB" w:rsidRDefault="00000000">
      <w:pPr>
        <w:spacing w:after="40"/>
        <w:rPr>
          <w:lang w:val="es-ES"/>
        </w:rPr>
      </w:pPr>
      <w:r w:rsidRPr="001A05DB">
        <w:rPr>
          <w:rFonts w:ascii="Consolas" w:hAnsi="Consolas"/>
          <w:sz w:val="19"/>
          <w:lang w:val="es-ES"/>
        </w:rPr>
        <w:t xml:space="preserve">  4.3 FLUJO DE LOS DATOS........................................................25</w:t>
      </w:r>
    </w:p>
    <w:p w14:paraId="731CDD80" w14:textId="77777777" w:rsidR="00162DE3" w:rsidRPr="001A05DB" w:rsidRDefault="00000000">
      <w:pPr>
        <w:spacing w:after="40"/>
        <w:rPr>
          <w:lang w:val="es-ES"/>
        </w:rPr>
      </w:pPr>
      <w:r w:rsidRPr="001A05DB">
        <w:rPr>
          <w:rFonts w:ascii="Consolas" w:hAnsi="Consolas"/>
          <w:sz w:val="19"/>
          <w:lang w:val="es-ES"/>
        </w:rPr>
        <w:t xml:space="preserve">    4.3.1 MODELADO DE BASE DE DATOS.............................................25</w:t>
      </w:r>
    </w:p>
    <w:p w14:paraId="356A7DEC" w14:textId="77777777" w:rsidR="00162DE3" w:rsidRPr="001A05DB" w:rsidRDefault="00000000">
      <w:pPr>
        <w:spacing w:after="40"/>
        <w:rPr>
          <w:lang w:val="es-ES"/>
        </w:rPr>
      </w:pPr>
      <w:r w:rsidRPr="001A05DB">
        <w:rPr>
          <w:rFonts w:ascii="Consolas" w:hAnsi="Consolas"/>
          <w:sz w:val="19"/>
          <w:lang w:val="es-ES"/>
        </w:rPr>
        <w:t xml:space="preserve">    4.3.2 IMPLEMENTACION DE LA BASE DE DATOS....................................27</w:t>
      </w:r>
    </w:p>
    <w:p w14:paraId="516D9B7A" w14:textId="77777777" w:rsidR="00162DE3" w:rsidRPr="001A05DB" w:rsidRDefault="00000000">
      <w:pPr>
        <w:spacing w:after="40"/>
        <w:rPr>
          <w:lang w:val="es-ES"/>
        </w:rPr>
      </w:pPr>
      <w:r w:rsidRPr="001A05DB">
        <w:rPr>
          <w:rFonts w:ascii="Consolas" w:hAnsi="Consolas"/>
          <w:sz w:val="19"/>
          <w:lang w:val="es-ES"/>
        </w:rPr>
        <w:t xml:space="preserve">    4.3.3 PLAN DE MANTENIMIENTO.................................................36</w:t>
      </w:r>
    </w:p>
    <w:p w14:paraId="74F281DE" w14:textId="77777777" w:rsidR="00162DE3" w:rsidRPr="001A05DB" w:rsidRDefault="00000000">
      <w:pPr>
        <w:spacing w:after="40"/>
        <w:rPr>
          <w:lang w:val="es-ES"/>
        </w:rPr>
      </w:pPr>
      <w:r w:rsidRPr="001A05DB">
        <w:rPr>
          <w:rFonts w:ascii="Consolas" w:hAnsi="Consolas"/>
          <w:sz w:val="19"/>
          <w:lang w:val="es-ES"/>
        </w:rPr>
        <w:t xml:space="preserve">    4.3.4 SEGURIDAD DE BASE DE DATOS............................................38</w:t>
      </w:r>
    </w:p>
    <w:p w14:paraId="166D06BB" w14:textId="77777777" w:rsidR="00162DE3" w:rsidRPr="001A05DB" w:rsidRDefault="00000000">
      <w:pPr>
        <w:spacing w:after="40"/>
        <w:rPr>
          <w:lang w:val="es-ES"/>
        </w:rPr>
      </w:pPr>
      <w:r w:rsidRPr="001A05DB">
        <w:rPr>
          <w:rFonts w:ascii="Consolas" w:hAnsi="Consolas"/>
          <w:sz w:val="19"/>
          <w:lang w:val="es-ES"/>
        </w:rPr>
        <w:t>5. DEL FRAMEWORK IMPLEMENTADO...................................................40</w:t>
      </w:r>
    </w:p>
    <w:p w14:paraId="6FA7E8C1" w14:textId="77777777" w:rsidR="00162DE3" w:rsidRPr="001A05DB" w:rsidRDefault="00000000">
      <w:pPr>
        <w:spacing w:after="40"/>
        <w:rPr>
          <w:lang w:val="es-ES"/>
        </w:rPr>
      </w:pPr>
      <w:r w:rsidRPr="001A05DB">
        <w:rPr>
          <w:rFonts w:ascii="Consolas" w:hAnsi="Consolas"/>
          <w:sz w:val="19"/>
          <w:lang w:val="es-ES"/>
        </w:rPr>
        <w:t xml:space="preserve">  5.1.1 DISEÑO DE MAQUETADO.....................................................40</w:t>
      </w:r>
    </w:p>
    <w:p w14:paraId="1799367E" w14:textId="77777777" w:rsidR="00162DE3" w:rsidRPr="001A05DB" w:rsidRDefault="00000000">
      <w:pPr>
        <w:spacing w:after="40"/>
        <w:rPr>
          <w:lang w:val="es-ES"/>
        </w:rPr>
      </w:pPr>
      <w:r w:rsidRPr="001A05DB">
        <w:rPr>
          <w:rFonts w:ascii="Consolas" w:hAnsi="Consolas"/>
          <w:sz w:val="19"/>
          <w:lang w:val="es-ES"/>
        </w:rPr>
        <w:t xml:space="preserve">  5.1.2 DISEÑO DE INTERFACES DE USUARIO.........................................42</w:t>
      </w:r>
    </w:p>
    <w:p w14:paraId="6BCC3558" w14:textId="77777777" w:rsidR="00162DE3" w:rsidRPr="001A05DB" w:rsidRDefault="00000000">
      <w:pPr>
        <w:spacing w:after="40"/>
        <w:rPr>
          <w:lang w:val="es-ES"/>
        </w:rPr>
      </w:pPr>
      <w:r w:rsidRPr="001A05DB">
        <w:rPr>
          <w:rFonts w:ascii="Consolas" w:hAnsi="Consolas"/>
          <w:sz w:val="19"/>
          <w:lang w:val="es-ES"/>
        </w:rPr>
        <w:t xml:space="preserve">  5.1.3 CODIGO FUENTE DEL CONTROLADOR...........................................43</w:t>
      </w:r>
    </w:p>
    <w:p w14:paraId="14276C4E" w14:textId="77777777" w:rsidR="00162DE3" w:rsidRPr="001A05DB" w:rsidRDefault="00000000">
      <w:pPr>
        <w:spacing w:after="40"/>
        <w:rPr>
          <w:lang w:val="es-ES"/>
        </w:rPr>
      </w:pPr>
      <w:r w:rsidRPr="001A05DB">
        <w:rPr>
          <w:rFonts w:ascii="Consolas" w:hAnsi="Consolas"/>
          <w:sz w:val="19"/>
          <w:lang w:val="es-ES"/>
        </w:rPr>
        <w:t xml:space="preserve">  5.1.4 CAPTURAS DE PANTALLA....................................................46</w:t>
      </w:r>
    </w:p>
    <w:p w14:paraId="47729F36" w14:textId="77777777" w:rsidR="00162DE3" w:rsidRPr="001A05DB" w:rsidRDefault="00000000">
      <w:pPr>
        <w:spacing w:after="40"/>
        <w:rPr>
          <w:lang w:val="es-ES"/>
        </w:rPr>
      </w:pPr>
      <w:r w:rsidRPr="001A05DB">
        <w:rPr>
          <w:rFonts w:ascii="Consolas" w:hAnsi="Consolas"/>
          <w:sz w:val="19"/>
          <w:lang w:val="es-ES"/>
        </w:rPr>
        <w:t>6. MIGRACION DE LA BASE DE DATOS................................................47</w:t>
      </w:r>
    </w:p>
    <w:p w14:paraId="1352C146" w14:textId="77777777" w:rsidR="00162DE3" w:rsidRPr="001A05DB" w:rsidRDefault="00000000">
      <w:pPr>
        <w:spacing w:after="40"/>
        <w:rPr>
          <w:lang w:val="es-ES"/>
        </w:rPr>
      </w:pPr>
      <w:r w:rsidRPr="001A05DB">
        <w:rPr>
          <w:rFonts w:ascii="Consolas" w:hAnsi="Consolas"/>
          <w:sz w:val="19"/>
          <w:lang w:val="es-ES"/>
        </w:rPr>
        <w:t xml:space="preserve">  6.1 EVALUACION DE LAS CARACTERISTICAS DE MIGRACION............................47</w:t>
      </w:r>
    </w:p>
    <w:p w14:paraId="68CD480F" w14:textId="77777777" w:rsidR="00162DE3" w:rsidRPr="001A05DB" w:rsidRDefault="00000000">
      <w:pPr>
        <w:spacing w:after="40"/>
        <w:rPr>
          <w:lang w:val="es-ES"/>
        </w:rPr>
      </w:pPr>
      <w:r w:rsidRPr="001A05DB">
        <w:rPr>
          <w:rFonts w:ascii="Consolas" w:hAnsi="Consolas"/>
          <w:sz w:val="19"/>
          <w:lang w:val="es-ES"/>
        </w:rPr>
        <w:t xml:space="preserve">  6.2 PLAN DE MIGRACION.........................................................48</w:t>
      </w:r>
    </w:p>
    <w:p w14:paraId="2652590B" w14:textId="77777777" w:rsidR="00162DE3" w:rsidRPr="001A05DB" w:rsidRDefault="00000000">
      <w:pPr>
        <w:spacing w:after="40"/>
        <w:rPr>
          <w:lang w:val="es-ES"/>
        </w:rPr>
      </w:pPr>
      <w:r w:rsidRPr="001A05DB">
        <w:rPr>
          <w:rFonts w:ascii="Consolas" w:hAnsi="Consolas"/>
          <w:sz w:val="19"/>
          <w:lang w:val="es-ES"/>
        </w:rPr>
        <w:t>7. CONCLUSIONES.................................................................49</w:t>
      </w:r>
    </w:p>
    <w:p w14:paraId="402EBC8F" w14:textId="77777777" w:rsidR="00162DE3" w:rsidRPr="001A05DB" w:rsidRDefault="00000000">
      <w:pPr>
        <w:spacing w:after="40"/>
        <w:rPr>
          <w:lang w:val="es-ES"/>
        </w:rPr>
      </w:pPr>
      <w:r w:rsidRPr="001A05DB">
        <w:rPr>
          <w:rFonts w:ascii="Consolas" w:hAnsi="Consolas"/>
          <w:sz w:val="19"/>
          <w:lang w:val="es-ES"/>
        </w:rPr>
        <w:t>8. BIBLIOGRAFÍA.................................................................49</w:t>
      </w:r>
    </w:p>
    <w:p w14:paraId="5C049150" w14:textId="77777777" w:rsidR="00162DE3" w:rsidRPr="001A05DB" w:rsidRDefault="00000000">
      <w:pPr>
        <w:spacing w:after="40"/>
        <w:rPr>
          <w:lang w:val="es-ES"/>
        </w:rPr>
      </w:pPr>
      <w:r w:rsidRPr="001A05DB">
        <w:rPr>
          <w:rFonts w:ascii="Consolas" w:hAnsi="Consolas"/>
          <w:sz w:val="19"/>
          <w:lang w:val="es-ES"/>
        </w:rPr>
        <w:t>9. ANEXOS.......................................................................50</w:t>
      </w:r>
    </w:p>
    <w:p w14:paraId="3647A253" w14:textId="77777777" w:rsidR="00162DE3" w:rsidRPr="001A05DB" w:rsidRDefault="00000000">
      <w:pPr>
        <w:rPr>
          <w:lang w:val="es-ES"/>
        </w:rPr>
      </w:pPr>
      <w:r w:rsidRPr="001A05DB">
        <w:rPr>
          <w:lang w:val="es-ES"/>
        </w:rPr>
        <w:br w:type="page"/>
      </w:r>
    </w:p>
    <w:p w14:paraId="752B1215" w14:textId="77777777" w:rsidR="00162DE3" w:rsidRPr="001A05DB" w:rsidRDefault="00000000">
      <w:pPr>
        <w:rPr>
          <w:lang w:val="es-ES"/>
        </w:rPr>
      </w:pPr>
      <w:r w:rsidRPr="001A05DB">
        <w:rPr>
          <w:b/>
          <w:color w:val="0052CC"/>
          <w:sz w:val="28"/>
          <w:lang w:val="es-ES"/>
        </w:rPr>
        <w:lastRenderedPageBreak/>
        <w:t>1. MARCO INTRODUCTORIO</w:t>
      </w:r>
    </w:p>
    <w:p w14:paraId="106197DB" w14:textId="77777777" w:rsidR="00162DE3" w:rsidRPr="001A05DB" w:rsidRDefault="00000000">
      <w:pPr>
        <w:rPr>
          <w:lang w:val="es-ES"/>
        </w:rPr>
      </w:pPr>
      <w:r w:rsidRPr="001A05DB">
        <w:rPr>
          <w:b/>
          <w:sz w:val="24"/>
          <w:lang w:val="es-ES"/>
        </w:rPr>
        <w:t>1.1 DESCRIPCION DEL NEGOCIO (DE LA ORGANIZACIÓN)</w:t>
      </w:r>
    </w:p>
    <w:p w14:paraId="0B0B7983" w14:textId="77777777" w:rsidR="00162DE3" w:rsidRPr="001A05DB" w:rsidRDefault="00000000">
      <w:pPr>
        <w:rPr>
          <w:lang w:val="es-ES"/>
        </w:rPr>
      </w:pPr>
      <w:r w:rsidRPr="001A05DB">
        <w:rPr>
          <w:lang w:val="es-ES"/>
        </w:rPr>
        <w:t>En la industria del entretenimiento interactivo y los videojuegos, la gestión de datos se ha convertido en la espina dorsal del diseño de jugabilidad. Neo-</w:t>
      </w:r>
      <w:proofErr w:type="spellStart"/>
      <w:r w:rsidRPr="001A05DB">
        <w:rPr>
          <w:lang w:val="es-ES"/>
        </w:rPr>
        <w:t>Bandersnatch</w:t>
      </w:r>
      <w:proofErr w:type="spellEnd"/>
      <w:r w:rsidRPr="001A05DB">
        <w:rPr>
          <w:lang w:val="es-ES"/>
        </w:rPr>
        <w:t xml:space="preserve"> es un videojuego de novela interactiva y simulación de toma de decisiones </w:t>
      </w:r>
      <w:proofErr w:type="spellStart"/>
      <w:r w:rsidRPr="001A05DB">
        <w:rPr>
          <w:lang w:val="es-ES"/>
        </w:rPr>
        <w:t>cyberpunk</w:t>
      </w:r>
      <w:proofErr w:type="spellEnd"/>
      <w:r w:rsidRPr="001A05DB">
        <w:rPr>
          <w:lang w:val="es-ES"/>
        </w:rPr>
        <w:t xml:space="preserve"> donde la persistencia de datos y la seguridad de las transacciones son los pilares técnicos fundamentales. El juego sumerge a los usuarios en el rol de operarios de red corporativos de la corporación </w:t>
      </w:r>
      <w:proofErr w:type="spellStart"/>
      <w:r w:rsidRPr="001A05DB">
        <w:rPr>
          <w:lang w:val="es-ES"/>
        </w:rPr>
        <w:t>Aethelgard</w:t>
      </w:r>
      <w:proofErr w:type="spellEnd"/>
      <w:r w:rsidRPr="001A05DB">
        <w:rPr>
          <w:lang w:val="es-ES"/>
        </w:rPr>
        <w:t>. Las decisiones de los jugadores impactan en tiempo real sobre sus estadísticas vitales como cordura (</w:t>
      </w:r>
      <w:proofErr w:type="spellStart"/>
      <w:r w:rsidRPr="001A05DB">
        <w:rPr>
          <w:lang w:val="es-ES"/>
        </w:rPr>
        <w:t>sanity</w:t>
      </w:r>
      <w:proofErr w:type="spellEnd"/>
      <w:r w:rsidRPr="001A05DB">
        <w:rPr>
          <w:lang w:val="es-ES"/>
        </w:rPr>
        <w:t>), pulso de red (</w:t>
      </w:r>
      <w:proofErr w:type="spellStart"/>
      <w:r w:rsidRPr="001A05DB">
        <w:rPr>
          <w:lang w:val="es-ES"/>
        </w:rPr>
        <w:t>netPulse</w:t>
      </w:r>
      <w:proofErr w:type="spellEnd"/>
      <w:r w:rsidRPr="001A05DB">
        <w:rPr>
          <w:lang w:val="es-ES"/>
        </w:rPr>
        <w:t>) y créditos corporativos, forjando destinos únicos calculados mediante algoritmos narrativos e inteligencia artificial. La arquitectura de datos del juego está diseñada para soportar de manera segura el acceso, la auditoría de comandos y la retención del estado dinámico del juego sin comprometer la velocidad de procesamiento.</w:t>
      </w:r>
    </w:p>
    <w:p w14:paraId="52415EF8" w14:textId="77777777" w:rsidR="00162DE3" w:rsidRPr="001A05DB" w:rsidRDefault="00000000">
      <w:pPr>
        <w:rPr>
          <w:lang w:val="es-ES"/>
        </w:rPr>
      </w:pPr>
      <w:r w:rsidRPr="001A05DB">
        <w:rPr>
          <w:lang w:val="es-ES"/>
        </w:rPr>
        <w:t xml:space="preserve">A nivel de infraestructura de datos, el juego cuenta con un modelo híbrido. Por un lado, las identidades de los jugadores, los roles autorizados (Administrador, Moderador, Jugador, </w:t>
      </w:r>
      <w:proofErr w:type="spellStart"/>
      <w:r w:rsidRPr="001A05DB">
        <w:rPr>
          <w:lang w:val="es-ES"/>
        </w:rPr>
        <w:t>IA_Monitor</w:t>
      </w:r>
      <w:proofErr w:type="spellEnd"/>
      <w:r w:rsidRPr="001A05DB">
        <w:rPr>
          <w:lang w:val="es-ES"/>
        </w:rPr>
        <w:t>) y el historial de accesos se gestionan mediante un sistema transaccional estricto en SQL Server. Por otro lado, la bitácora infinita de decisiones, el estado del inventario del cromo del jugador y la narrativa autogenerada se vuelcan sobre colecciones altamente dinámicas en MongoDB. Este diseño permite que las mecánicas del videojuego operen con respuestas de latencia cero, manteniendo al mismo tiempo un registro de auditoría blindado para prevenir trampas, alteraciones de estado o fugas de credenciales de los jugadores.</w:t>
      </w:r>
    </w:p>
    <w:p w14:paraId="30E53BC4" w14:textId="77777777" w:rsidR="00162DE3" w:rsidRPr="001A05DB" w:rsidRDefault="00000000">
      <w:pPr>
        <w:rPr>
          <w:lang w:val="es-ES"/>
        </w:rPr>
      </w:pPr>
      <w:r w:rsidRPr="001A05DB">
        <w:rPr>
          <w:b/>
          <w:sz w:val="24"/>
          <w:lang w:val="es-ES"/>
        </w:rPr>
        <w:t>1.2 ANALISIS DEL ENTORNO</w:t>
      </w:r>
    </w:p>
    <w:p w14:paraId="6532A8B7" w14:textId="77777777" w:rsidR="00162DE3" w:rsidRPr="001A05DB" w:rsidRDefault="00000000">
      <w:pPr>
        <w:rPr>
          <w:lang w:val="es-ES"/>
        </w:rPr>
      </w:pPr>
      <w:r w:rsidRPr="001A05DB">
        <w:rPr>
          <w:lang w:val="es-ES"/>
        </w:rPr>
        <w:t>El mercado de videojuegos modernos con narrativa dinámica y componentes web exige arquitecturas de bases de datos sólidas. Los juegos en tiempo real que manejan lógica distribuida se enfrentan a desafíos complejos como la escalabilidad horizontal y la seguridad contra modificaciones maliciosas de estados en bases de datos locales (del lado del cliente). En Neo-</w:t>
      </w:r>
      <w:proofErr w:type="spellStart"/>
      <w:r w:rsidRPr="001A05DB">
        <w:rPr>
          <w:lang w:val="es-ES"/>
        </w:rPr>
        <w:t>Bandersnatch</w:t>
      </w:r>
      <w:proofErr w:type="spellEnd"/>
      <w:r w:rsidRPr="001A05DB">
        <w:rPr>
          <w:lang w:val="es-ES"/>
        </w:rPr>
        <w:t xml:space="preserve">, el análisis del entorno enfocado en base de datos resalta la necesidad de centralizar y </w:t>
      </w:r>
      <w:proofErr w:type="spellStart"/>
      <w:r w:rsidRPr="001A05DB">
        <w:rPr>
          <w:lang w:val="es-ES"/>
        </w:rPr>
        <w:t>securizar</w:t>
      </w:r>
      <w:proofErr w:type="spellEnd"/>
      <w:r w:rsidRPr="001A05DB">
        <w:rPr>
          <w:lang w:val="es-ES"/>
        </w:rPr>
        <w:t xml:space="preserve"> la lógica del </w:t>
      </w:r>
      <w:proofErr w:type="spellStart"/>
      <w:r w:rsidRPr="001A05DB">
        <w:rPr>
          <w:lang w:val="es-ES"/>
        </w:rPr>
        <w:t>backend</w:t>
      </w:r>
      <w:proofErr w:type="spellEnd"/>
      <w:r w:rsidRPr="001A05DB">
        <w:rPr>
          <w:lang w:val="es-ES"/>
        </w:rPr>
        <w:t xml:space="preserve">. La competencia en videojuegos de inmersión </w:t>
      </w:r>
      <w:proofErr w:type="spellStart"/>
      <w:r w:rsidRPr="001A05DB">
        <w:rPr>
          <w:lang w:val="es-ES"/>
        </w:rPr>
        <w:t>retro-futuristas</w:t>
      </w:r>
      <w:proofErr w:type="spellEnd"/>
      <w:r w:rsidRPr="001A05DB">
        <w:rPr>
          <w:lang w:val="es-ES"/>
        </w:rPr>
        <w:t xml:space="preserve"> a menudo sufre de trampas por modificación de archivos locales, lo que obliga a implementar directivas activas de </w:t>
      </w:r>
      <w:proofErr w:type="spellStart"/>
      <w:r w:rsidRPr="001A05DB">
        <w:rPr>
          <w:lang w:val="es-ES"/>
        </w:rPr>
        <w:t>hardening</w:t>
      </w:r>
      <w:proofErr w:type="spellEnd"/>
      <w:r w:rsidRPr="001A05DB">
        <w:rPr>
          <w:lang w:val="es-ES"/>
        </w:rPr>
        <w:t xml:space="preserve"> y verificación transaccional del lado del servidor de base de datos.</w:t>
      </w:r>
    </w:p>
    <w:p w14:paraId="637F5E81" w14:textId="77777777" w:rsidR="00162DE3" w:rsidRPr="001A05DB" w:rsidRDefault="00000000">
      <w:pPr>
        <w:rPr>
          <w:lang w:val="es-ES"/>
        </w:rPr>
      </w:pPr>
      <w:r w:rsidRPr="001A05DB">
        <w:rPr>
          <w:lang w:val="es-ES"/>
        </w:rPr>
        <w:t xml:space="preserve">El macroentorno tecnológico también impone la adopción del modelo </w:t>
      </w:r>
      <w:proofErr w:type="spellStart"/>
      <w:r w:rsidRPr="001A05DB">
        <w:rPr>
          <w:lang w:val="es-ES"/>
        </w:rPr>
        <w:t>Polyglot</w:t>
      </w:r>
      <w:proofErr w:type="spellEnd"/>
      <w:r w:rsidRPr="001A05DB">
        <w:rPr>
          <w:lang w:val="es-ES"/>
        </w:rPr>
        <w:t xml:space="preserve"> </w:t>
      </w:r>
      <w:proofErr w:type="spellStart"/>
      <w:r w:rsidRPr="001A05DB">
        <w:rPr>
          <w:lang w:val="es-ES"/>
        </w:rPr>
        <w:t>Persistence</w:t>
      </w:r>
      <w:proofErr w:type="spellEnd"/>
      <w:r w:rsidRPr="001A05DB">
        <w:rPr>
          <w:lang w:val="es-ES"/>
        </w:rPr>
        <w:t xml:space="preserve"> en la industria del videojuego. Las bases de datos relacionales tradicionales sufren cuellos de botella severos cuando intentan guardar logs jerárquicos masivos de elecciones asíncronas de miles de jugadores de forma paralela. Por esta razón, la industria orienta sus arquitecturas a la combinación de bases relacionales robustas (SQL) y almacenes de documentos rápidos (NoSQL), configurando exactamente el ecosistema donde opera la infraestructura de bases de datos de Neo-</w:t>
      </w:r>
      <w:proofErr w:type="spellStart"/>
      <w:r w:rsidRPr="001A05DB">
        <w:rPr>
          <w:lang w:val="es-ES"/>
        </w:rPr>
        <w:t>Bandersnatch</w:t>
      </w:r>
      <w:proofErr w:type="spellEnd"/>
      <w:r w:rsidRPr="001A05DB">
        <w:rPr>
          <w:lang w:val="es-ES"/>
        </w:rPr>
        <w:t>.</w:t>
      </w:r>
    </w:p>
    <w:p w14:paraId="28595587" w14:textId="77777777" w:rsidR="00162DE3" w:rsidRPr="001A05DB" w:rsidRDefault="00000000">
      <w:pPr>
        <w:rPr>
          <w:lang w:val="es-ES"/>
        </w:rPr>
      </w:pPr>
      <w:r w:rsidRPr="001A05DB">
        <w:rPr>
          <w:b/>
          <w:sz w:val="24"/>
          <w:lang w:val="es-ES"/>
        </w:rPr>
        <w:t>1.3 PLANTEAMIENTO DEL PROBLEMA (ENFOQUE DE VIDEOJUEGOS)</w:t>
      </w:r>
    </w:p>
    <w:p w14:paraId="0632EDA5" w14:textId="77777777" w:rsidR="00162DE3" w:rsidRPr="001A05DB" w:rsidRDefault="00000000">
      <w:pPr>
        <w:rPr>
          <w:lang w:val="es-ES"/>
        </w:rPr>
      </w:pPr>
      <w:r w:rsidRPr="001A05DB">
        <w:rPr>
          <w:lang w:val="es-ES"/>
        </w:rPr>
        <w:t>En el desarrollo de videojuegos interactivos de alta concurrencia y toma de decisiones complejas, los requerimientos de la infraestructura de base de datos chocan con el rendimiento de la jugabilidad:</w:t>
      </w:r>
      <w:r w:rsidRPr="001A05DB">
        <w:rPr>
          <w:lang w:val="es-ES"/>
        </w:rPr>
        <w:br/>
      </w:r>
      <w:r w:rsidRPr="001A05DB">
        <w:rPr>
          <w:lang w:val="es-ES"/>
        </w:rPr>
        <w:lastRenderedPageBreak/>
        <w:br/>
        <w:t>1. Saturación por Escritura Narrativa: Un motor de videojuego que persiste de manera constante cada elección de los operarios en una estructura relacional tradicional genera cuellos de botella severos debido a las restricciones transaccionales ACID de SQL Server. Esto provoca bloqueos en los hilos (Locks) del motor y degrada la latencia de respuesta del juego.</w:t>
      </w:r>
      <w:r w:rsidRPr="001A05DB">
        <w:rPr>
          <w:lang w:val="es-ES"/>
        </w:rPr>
        <w:br/>
        <w:t>2. Complejidad en el Almacenamiento de Estados Dinámicos: Las interacciones del jugador y la configuración de su avatar (implantes, tintes, escenarios ya jugados) varían de un operario a otro. Guardar esto en tablas fijas relacionales requiere constantes esquemas JOIN reflexivos y recursivos complejos que consumen excesiva CPU del motor relacional.</w:t>
      </w:r>
      <w:r w:rsidRPr="001A05DB">
        <w:rPr>
          <w:lang w:val="es-ES"/>
        </w:rPr>
        <w:br/>
        <w:t xml:space="preserve">3. Inseguridad de Datos y </w:t>
      </w:r>
      <w:proofErr w:type="spellStart"/>
      <w:r w:rsidRPr="001A05DB">
        <w:rPr>
          <w:lang w:val="es-ES"/>
        </w:rPr>
        <w:t>Cheating</w:t>
      </w:r>
      <w:proofErr w:type="spellEnd"/>
      <w:r w:rsidRPr="001A05DB">
        <w:rPr>
          <w:lang w:val="es-ES"/>
        </w:rPr>
        <w:t xml:space="preserve">: La falta de lógica automatizada integrada al motor de datos permite ataques de inyección local o comandos maliciosos que alteran el progreso (créditos y estados vitales) de forma directa, eludiendo la lógica del </w:t>
      </w:r>
      <w:proofErr w:type="spellStart"/>
      <w:r w:rsidRPr="001A05DB">
        <w:rPr>
          <w:lang w:val="es-ES"/>
        </w:rPr>
        <w:t>backend</w:t>
      </w:r>
      <w:proofErr w:type="spellEnd"/>
      <w:r w:rsidRPr="001A05DB">
        <w:rPr>
          <w:lang w:val="es-ES"/>
        </w:rPr>
        <w:t>.</w:t>
      </w:r>
      <w:r w:rsidRPr="001A05DB">
        <w:rPr>
          <w:lang w:val="es-ES"/>
        </w:rPr>
        <w:br/>
        <w:t xml:space="preserve">4. Carencia de </w:t>
      </w:r>
      <w:proofErr w:type="spellStart"/>
      <w:r w:rsidRPr="001A05DB">
        <w:rPr>
          <w:lang w:val="es-ES"/>
        </w:rPr>
        <w:t>Hardening</w:t>
      </w:r>
      <w:proofErr w:type="spellEnd"/>
      <w:r w:rsidRPr="001A05DB">
        <w:rPr>
          <w:lang w:val="es-ES"/>
        </w:rPr>
        <w:t xml:space="preserve"> Activo: Las bases de datos tradicionales en videojuegos actúan como almacenes estáticos, delegando toda la lógica de seguridad a microservicios externos. Esto impide que el motor relacional reaccione preventivamente bloqueando accesos por ataques de fuerza bruta o audite cambios de tablas en formatos estructurados ligeros compatibles con el flujo del juego.</w:t>
      </w:r>
    </w:p>
    <w:p w14:paraId="6AD37EFF" w14:textId="77777777" w:rsidR="00162DE3" w:rsidRPr="001A05DB" w:rsidRDefault="00000000">
      <w:pPr>
        <w:rPr>
          <w:lang w:val="es-ES"/>
        </w:rPr>
      </w:pPr>
      <w:r w:rsidRPr="001A05DB">
        <w:rPr>
          <w:b/>
          <w:sz w:val="24"/>
          <w:lang w:val="es-ES"/>
        </w:rPr>
        <w:t>1.4 OBJETIVOS</w:t>
      </w:r>
    </w:p>
    <w:p w14:paraId="4EBBF558" w14:textId="77777777" w:rsidR="00162DE3" w:rsidRPr="001A05DB" w:rsidRDefault="00000000">
      <w:pPr>
        <w:rPr>
          <w:lang w:val="es-ES"/>
        </w:rPr>
      </w:pPr>
      <w:r w:rsidRPr="001A05DB">
        <w:rPr>
          <w:lang w:val="es-ES"/>
        </w:rPr>
        <w:t>Objetivo General:</w:t>
      </w:r>
      <w:r w:rsidRPr="001A05DB">
        <w:rPr>
          <w:lang w:val="es-ES"/>
        </w:rPr>
        <w:br/>
        <w:t>Proponer, diseñar e implementar una arquitectura de bases de datos híbrida (SQL Server y MongoDB) orientada al desarrollo del videojuego de toma de decisiones 'Neo-</w:t>
      </w:r>
      <w:proofErr w:type="spellStart"/>
      <w:r w:rsidRPr="001A05DB">
        <w:rPr>
          <w:lang w:val="es-ES"/>
        </w:rPr>
        <w:t>Bandersnatch</w:t>
      </w:r>
      <w:proofErr w:type="spellEnd"/>
      <w:r w:rsidRPr="001A05DB">
        <w:rPr>
          <w:lang w:val="es-ES"/>
        </w:rPr>
        <w:t>', optimizando la gestión transaccional y la persistencia de estados de juego de manera segura.</w:t>
      </w:r>
      <w:r w:rsidRPr="001A05DB">
        <w:rPr>
          <w:lang w:val="es-ES"/>
        </w:rPr>
        <w:br/>
      </w:r>
      <w:r w:rsidRPr="001A05DB">
        <w:rPr>
          <w:lang w:val="es-ES"/>
        </w:rPr>
        <w:br/>
        <w:t>Objetivos Específicos:</w:t>
      </w:r>
      <w:r w:rsidRPr="001A05DB">
        <w:rPr>
          <w:lang w:val="es-ES"/>
        </w:rPr>
        <w:br/>
        <w:t>1. Modelar la separación de persistencia de datos del videojuego, asignando la autenticación e historial relacional a SQL Server y el progreso de juego variable a MongoDB.</w:t>
      </w:r>
      <w:r w:rsidRPr="001A05DB">
        <w:rPr>
          <w:lang w:val="es-ES"/>
        </w:rPr>
        <w:br/>
        <w:t>2. Explicar técnicamente el funcionamiento de SQL Server y MongoDB, justificando su complementariedad en el desarrollo de videojuegos modernos.</w:t>
      </w:r>
      <w:r w:rsidRPr="001A05DB">
        <w:rPr>
          <w:lang w:val="es-ES"/>
        </w:rPr>
        <w:br/>
        <w:t xml:space="preserve">3. Implementar un sistema de auditoría transaccional en SQL Server mediante 15 </w:t>
      </w:r>
      <w:proofErr w:type="spellStart"/>
      <w:r w:rsidRPr="001A05DB">
        <w:rPr>
          <w:lang w:val="es-ES"/>
        </w:rPr>
        <w:t>triggers</w:t>
      </w:r>
      <w:proofErr w:type="spellEnd"/>
      <w:r w:rsidRPr="001A05DB">
        <w:rPr>
          <w:lang w:val="es-ES"/>
        </w:rPr>
        <w:t xml:space="preserve"> automatizados que auditen en JSON, bloqueen accesos indebidos e interactúen con el estado de las sesiones del juego.</w:t>
      </w:r>
      <w:r w:rsidRPr="001A05DB">
        <w:rPr>
          <w:lang w:val="es-ES"/>
        </w:rPr>
        <w:br/>
        <w:t xml:space="preserve">4. Detallar la comunicación bidireccional y sincronización asíncrona entre ambos motores de base de datos a través del </w:t>
      </w:r>
      <w:proofErr w:type="spellStart"/>
      <w:r w:rsidRPr="001A05DB">
        <w:rPr>
          <w:lang w:val="es-ES"/>
        </w:rPr>
        <w:t>framework</w:t>
      </w:r>
      <w:proofErr w:type="spellEnd"/>
      <w:r w:rsidRPr="001A05DB">
        <w:rPr>
          <w:lang w:val="es-ES"/>
        </w:rPr>
        <w:t xml:space="preserve"> en Node.js/Express.</w:t>
      </w:r>
      <w:r w:rsidRPr="001A05DB">
        <w:rPr>
          <w:lang w:val="es-ES"/>
        </w:rPr>
        <w:br/>
        <w:t>5. Definir el plan de mantenimiento, copias de seguridad e indexación de datos para garantizar la disponibilidad continua del videojuego.</w:t>
      </w:r>
    </w:p>
    <w:p w14:paraId="1BC022CA" w14:textId="77777777" w:rsidR="00162DE3" w:rsidRPr="001A05DB" w:rsidRDefault="00000000">
      <w:pPr>
        <w:rPr>
          <w:lang w:val="es-ES"/>
        </w:rPr>
      </w:pPr>
      <w:r w:rsidRPr="001A05DB">
        <w:rPr>
          <w:lang w:val="es-ES"/>
        </w:rPr>
        <w:br w:type="page"/>
      </w:r>
    </w:p>
    <w:p w14:paraId="35034F7D" w14:textId="77777777" w:rsidR="00162DE3" w:rsidRPr="001A05DB" w:rsidRDefault="00000000">
      <w:pPr>
        <w:rPr>
          <w:lang w:val="es-ES"/>
        </w:rPr>
      </w:pPr>
      <w:r w:rsidRPr="001A05DB">
        <w:rPr>
          <w:b/>
          <w:color w:val="0052CC"/>
          <w:sz w:val="28"/>
          <w:lang w:val="es-ES"/>
        </w:rPr>
        <w:lastRenderedPageBreak/>
        <w:t>2. ENTORNOS Y HERRAMIENTAS DEL SISTEMA GESTOR DE BASE DE DATOS</w:t>
      </w:r>
    </w:p>
    <w:p w14:paraId="5B0D3969" w14:textId="77777777" w:rsidR="00162DE3" w:rsidRPr="001A05DB" w:rsidRDefault="00000000">
      <w:pPr>
        <w:rPr>
          <w:lang w:val="es-ES"/>
        </w:rPr>
      </w:pPr>
      <w:r w:rsidRPr="001A05DB">
        <w:rPr>
          <w:b/>
          <w:sz w:val="24"/>
          <w:lang w:val="es-ES"/>
        </w:rPr>
        <w:t>2.1 SGBD (SISTEMA GESTOR DE BASE DE DATOS)</w:t>
      </w:r>
    </w:p>
    <w:p w14:paraId="25606A88" w14:textId="77777777" w:rsidR="00162DE3" w:rsidRPr="001A05DB" w:rsidRDefault="00000000">
      <w:pPr>
        <w:rPr>
          <w:lang w:val="es-ES"/>
        </w:rPr>
      </w:pPr>
      <w:r w:rsidRPr="001A05DB">
        <w:rPr>
          <w:lang w:val="es-ES"/>
        </w:rPr>
        <w:t>Un Sistema Gestor de Base de Datos (SGBD) es una plataforma de software diseñada para definir, manipular y auditar la información almacenada de forma estructurada en un disco físico o memoria volátil. En la industria del videojuego, la elección y combinación de SGBD es clave para equilibrar la velocidad (jugabilidad) y la consistencia (perfiles de usuarios y transacciones).</w:t>
      </w:r>
      <w:r w:rsidRPr="001A05DB">
        <w:rPr>
          <w:lang w:val="es-ES"/>
        </w:rPr>
        <w:br/>
      </w:r>
      <w:r w:rsidRPr="001A05DB">
        <w:rPr>
          <w:lang w:val="es-ES"/>
        </w:rPr>
        <w:br/>
        <w:t>Microsoft SQL Server 2022:</w:t>
      </w:r>
      <w:r w:rsidRPr="001A05DB">
        <w:rPr>
          <w:lang w:val="es-ES"/>
        </w:rPr>
        <w:br/>
        <w:t xml:space="preserve">Es un SGBD puramente relacional (RDBMS) basado en el lenguaje estructurado </w:t>
      </w:r>
      <w:proofErr w:type="spellStart"/>
      <w:r w:rsidRPr="001A05DB">
        <w:rPr>
          <w:lang w:val="es-ES"/>
        </w:rPr>
        <w:t>Transact</w:t>
      </w:r>
      <w:proofErr w:type="spellEnd"/>
      <w:r w:rsidRPr="001A05DB">
        <w:rPr>
          <w:lang w:val="es-ES"/>
        </w:rPr>
        <w:t>-SQL (T-SQL). Sus fortalezas radican en la consistencia ACID (Atomicidad, Consistencia, Aislamiento y Durabilidad) absoluta. En Neo-</w:t>
      </w:r>
      <w:proofErr w:type="spellStart"/>
      <w:r w:rsidRPr="001A05DB">
        <w:rPr>
          <w:lang w:val="es-ES"/>
        </w:rPr>
        <w:t>Bandersnatch</w:t>
      </w:r>
      <w:proofErr w:type="spellEnd"/>
      <w:r w:rsidRPr="001A05DB">
        <w:rPr>
          <w:lang w:val="es-ES"/>
        </w:rPr>
        <w:t>, SQL Server gobierna las identidades de usuarios, los privilegios lógicos de acceso y las auditorías del sistema. Se destaca por permitir indexación avanzada (no agrupada y filtrada), sinónimos para encapsulamiento y disparadores (</w:t>
      </w:r>
      <w:proofErr w:type="spellStart"/>
      <w:r w:rsidRPr="001A05DB">
        <w:rPr>
          <w:lang w:val="es-ES"/>
        </w:rPr>
        <w:t>triggers</w:t>
      </w:r>
      <w:proofErr w:type="spellEnd"/>
      <w:r w:rsidRPr="001A05DB">
        <w:rPr>
          <w:lang w:val="es-ES"/>
        </w:rPr>
        <w:t>) integrados que aseguran que las transacciones críticas del videojuego ocurran de manera controlada.</w:t>
      </w:r>
      <w:r w:rsidRPr="001A05DB">
        <w:rPr>
          <w:lang w:val="es-ES"/>
        </w:rPr>
        <w:br/>
      </w:r>
      <w:r w:rsidRPr="001A05DB">
        <w:rPr>
          <w:lang w:val="es-ES"/>
        </w:rPr>
        <w:br/>
        <w:t>MongoDB 7.0:</w:t>
      </w:r>
      <w:r w:rsidRPr="001A05DB">
        <w:rPr>
          <w:lang w:val="es-ES"/>
        </w:rPr>
        <w:br/>
        <w:t xml:space="preserve">Es un SGBD NoSQL orientado a documentos BSON (JSON binario). A diferencia de SQL Server, carece de un esquema rígido y tablas, organizando la información en colecciones y documentos </w:t>
      </w:r>
      <w:proofErr w:type="spellStart"/>
      <w:r w:rsidRPr="001A05DB">
        <w:rPr>
          <w:lang w:val="es-ES"/>
        </w:rPr>
        <w:t>auto-descriptivos</w:t>
      </w:r>
      <w:proofErr w:type="spellEnd"/>
      <w:r w:rsidRPr="001A05DB">
        <w:rPr>
          <w:lang w:val="es-ES"/>
        </w:rPr>
        <w:t>. En Neo-</w:t>
      </w:r>
      <w:proofErr w:type="spellStart"/>
      <w:r w:rsidRPr="001A05DB">
        <w:rPr>
          <w:lang w:val="es-ES"/>
        </w:rPr>
        <w:t>Bandersnatch</w:t>
      </w:r>
      <w:proofErr w:type="spellEnd"/>
      <w:r w:rsidRPr="001A05DB">
        <w:rPr>
          <w:lang w:val="es-ES"/>
        </w:rPr>
        <w:t xml:space="preserve">, MongoDB administra las sesiones de juego activas, los historiales detallados de decisiones del operario y la telemetría dinámica de la IA. Esto permite escrituras </w:t>
      </w:r>
      <w:proofErr w:type="spellStart"/>
      <w:r w:rsidRPr="001A05DB">
        <w:rPr>
          <w:lang w:val="es-ES"/>
        </w:rPr>
        <w:t>ultra-rápidas</w:t>
      </w:r>
      <w:proofErr w:type="spellEnd"/>
      <w:r w:rsidRPr="001A05DB">
        <w:rPr>
          <w:lang w:val="es-ES"/>
        </w:rPr>
        <w:t xml:space="preserve"> directas, ya que el </w:t>
      </w:r>
      <w:proofErr w:type="spellStart"/>
      <w:r w:rsidRPr="001A05DB">
        <w:rPr>
          <w:lang w:val="es-ES"/>
        </w:rPr>
        <w:t>backend</w:t>
      </w:r>
      <w:proofErr w:type="spellEnd"/>
      <w:r w:rsidRPr="001A05DB">
        <w:rPr>
          <w:lang w:val="es-ES"/>
        </w:rPr>
        <w:t xml:space="preserve"> puede persistir la partida de un jugador en una sola llamada a disco sin necesidad de procesar múltiples JOINs o relaciones complejas.</w:t>
      </w:r>
    </w:p>
    <w:p w14:paraId="7EE3A0C5" w14:textId="77777777" w:rsidR="00162DE3" w:rsidRPr="001A05DB" w:rsidRDefault="00000000">
      <w:pPr>
        <w:rPr>
          <w:lang w:val="es-ES"/>
        </w:rPr>
      </w:pPr>
      <w:r w:rsidRPr="001A05DB">
        <w:rPr>
          <w:b/>
          <w:sz w:val="24"/>
          <w:lang w:val="es-ES"/>
        </w:rPr>
        <w:t>2.2 MANEJO DEL SGBD</w:t>
      </w:r>
    </w:p>
    <w:p w14:paraId="7D9B9CB3" w14:textId="77777777" w:rsidR="00162DE3" w:rsidRPr="001A05DB" w:rsidRDefault="00000000">
      <w:pPr>
        <w:rPr>
          <w:lang w:val="es-ES"/>
        </w:rPr>
      </w:pPr>
      <w:r w:rsidRPr="001A05DB">
        <w:rPr>
          <w:lang w:val="es-ES"/>
        </w:rPr>
        <w:t xml:space="preserve">El manejo operativo de la base de datos relacional de SQL Server se gestiona mediante SQL Server Management Studio (SSMS). Las conexiones del </w:t>
      </w:r>
      <w:proofErr w:type="spellStart"/>
      <w:r w:rsidRPr="001A05DB">
        <w:rPr>
          <w:lang w:val="es-ES"/>
        </w:rPr>
        <w:t>backend</w:t>
      </w:r>
      <w:proofErr w:type="spellEnd"/>
      <w:r w:rsidRPr="001A05DB">
        <w:rPr>
          <w:lang w:val="es-ES"/>
        </w:rPr>
        <w:t xml:space="preserve"> se canalizan a través del pool de conexiones `</w:t>
      </w:r>
      <w:proofErr w:type="spellStart"/>
      <w:r w:rsidRPr="001A05DB">
        <w:rPr>
          <w:lang w:val="es-ES"/>
        </w:rPr>
        <w:t>mssql</w:t>
      </w:r>
      <w:proofErr w:type="spellEnd"/>
      <w:r w:rsidRPr="001A05DB">
        <w:rPr>
          <w:lang w:val="es-ES"/>
        </w:rPr>
        <w:t xml:space="preserve">` optimizado para Node.js, configurado para reciclar conexiones y evitar retrasos en partidas multijugador simultáneas. Para el motor MongoDB, se utiliza </w:t>
      </w:r>
      <w:proofErr w:type="spellStart"/>
      <w:r w:rsidRPr="001A05DB">
        <w:rPr>
          <w:lang w:val="es-ES"/>
        </w:rPr>
        <w:t>Mongoose</w:t>
      </w:r>
      <w:proofErr w:type="spellEnd"/>
      <w:r w:rsidRPr="001A05DB">
        <w:rPr>
          <w:lang w:val="es-ES"/>
        </w:rPr>
        <w:t xml:space="preserve"> como ODM para mapear la lógica de modelos en </w:t>
      </w:r>
      <w:proofErr w:type="spellStart"/>
      <w:r w:rsidRPr="001A05DB">
        <w:rPr>
          <w:lang w:val="es-ES"/>
        </w:rPr>
        <w:t>TypeScript</w:t>
      </w:r>
      <w:proofErr w:type="spellEnd"/>
      <w:r w:rsidRPr="001A05DB">
        <w:rPr>
          <w:lang w:val="es-ES"/>
        </w:rPr>
        <w:t>, controlando las conexiones dinámicas y garantizando la persistencia rápida de colecciones dinámicas de logs de decisiones.</w:t>
      </w:r>
    </w:p>
    <w:p w14:paraId="55D77809" w14:textId="77777777" w:rsidR="00162DE3" w:rsidRPr="001A05DB" w:rsidRDefault="00000000">
      <w:pPr>
        <w:rPr>
          <w:lang w:val="es-ES"/>
        </w:rPr>
      </w:pPr>
      <w:r w:rsidRPr="001A05DB">
        <w:rPr>
          <w:b/>
          <w:sz w:val="24"/>
          <w:lang w:val="es-ES"/>
        </w:rPr>
        <w:t>2.2.1 HARDENING PARA MANEJO DEL SGBD</w:t>
      </w:r>
    </w:p>
    <w:p w14:paraId="4624D898" w14:textId="77777777" w:rsidR="00162DE3" w:rsidRPr="001A05DB" w:rsidRDefault="00000000">
      <w:pPr>
        <w:rPr>
          <w:lang w:val="es-ES"/>
        </w:rPr>
      </w:pPr>
      <w:r w:rsidRPr="001A05DB">
        <w:rPr>
          <w:lang w:val="es-ES"/>
        </w:rPr>
        <w:t xml:space="preserve">Las prácticas de </w:t>
      </w:r>
      <w:proofErr w:type="spellStart"/>
      <w:r w:rsidRPr="001A05DB">
        <w:rPr>
          <w:lang w:val="es-ES"/>
        </w:rPr>
        <w:t>Hardening</w:t>
      </w:r>
      <w:proofErr w:type="spellEnd"/>
      <w:r w:rsidRPr="001A05DB">
        <w:rPr>
          <w:lang w:val="es-ES"/>
        </w:rPr>
        <w:t xml:space="preserve"> (endurecimiento de seguridad) aplicadas a los motores de bases de datos del videojuego abarcaran:</w:t>
      </w:r>
      <w:r w:rsidRPr="001A05DB">
        <w:rPr>
          <w:lang w:val="es-ES"/>
        </w:rPr>
        <w:br/>
        <w:t>1. Desactivación de inicios de sesión inseguros y puertos predeterminados no necesarios.</w:t>
      </w:r>
      <w:r w:rsidRPr="001A05DB">
        <w:rPr>
          <w:lang w:val="es-ES"/>
        </w:rPr>
        <w:br/>
        <w:t xml:space="preserve">2. Cifrado TLS/SSL en tránsito en las cadenas de conexión relacionales del </w:t>
      </w:r>
      <w:proofErr w:type="spellStart"/>
      <w:r w:rsidRPr="001A05DB">
        <w:rPr>
          <w:lang w:val="es-ES"/>
        </w:rPr>
        <w:t>backend</w:t>
      </w:r>
      <w:proofErr w:type="spellEnd"/>
      <w:r w:rsidRPr="001A05DB">
        <w:rPr>
          <w:lang w:val="es-ES"/>
        </w:rPr>
        <w:t xml:space="preserve"> para evitar interceptaciones.</w:t>
      </w:r>
      <w:r w:rsidRPr="001A05DB">
        <w:rPr>
          <w:lang w:val="es-ES"/>
        </w:rPr>
        <w:br/>
        <w:t>3. Encriptación a nivel de aplicación (</w:t>
      </w:r>
      <w:proofErr w:type="spellStart"/>
      <w:r w:rsidRPr="001A05DB">
        <w:rPr>
          <w:lang w:val="es-ES"/>
        </w:rPr>
        <w:t>bcryptjs</w:t>
      </w:r>
      <w:proofErr w:type="spellEnd"/>
      <w:r w:rsidRPr="001A05DB">
        <w:rPr>
          <w:lang w:val="es-ES"/>
        </w:rPr>
        <w:t xml:space="preserve"> de 10 rondas de </w:t>
      </w:r>
      <w:proofErr w:type="spellStart"/>
      <w:r w:rsidRPr="001A05DB">
        <w:rPr>
          <w:lang w:val="es-ES"/>
        </w:rPr>
        <w:t>salt</w:t>
      </w:r>
      <w:proofErr w:type="spellEnd"/>
      <w:r w:rsidRPr="001A05DB">
        <w:rPr>
          <w:lang w:val="es-ES"/>
        </w:rPr>
        <w:t>) para contraseñas de jugadores.</w:t>
      </w:r>
      <w:r w:rsidRPr="001A05DB">
        <w:rPr>
          <w:lang w:val="es-ES"/>
        </w:rPr>
        <w:br/>
        <w:t xml:space="preserve">4. </w:t>
      </w:r>
      <w:proofErr w:type="spellStart"/>
      <w:r w:rsidRPr="001A05DB">
        <w:rPr>
          <w:lang w:val="es-ES"/>
        </w:rPr>
        <w:t>Triggers</w:t>
      </w:r>
      <w:proofErr w:type="spellEnd"/>
      <w:r w:rsidRPr="001A05DB">
        <w:rPr>
          <w:lang w:val="es-ES"/>
        </w:rPr>
        <w:t xml:space="preserve"> de protección activa y control de transacciones con </w:t>
      </w:r>
      <w:proofErr w:type="spellStart"/>
      <w:r w:rsidRPr="001A05DB">
        <w:rPr>
          <w:lang w:val="es-ES"/>
        </w:rPr>
        <w:t>rollbacks</w:t>
      </w:r>
      <w:proofErr w:type="spellEnd"/>
      <w:r w:rsidRPr="001A05DB">
        <w:rPr>
          <w:lang w:val="es-ES"/>
        </w:rPr>
        <w:t xml:space="preserve"> inmediatos.</w:t>
      </w:r>
    </w:p>
    <w:p w14:paraId="0E962B92" w14:textId="77777777" w:rsidR="00162DE3" w:rsidRPr="001A05DB" w:rsidRDefault="00000000">
      <w:pPr>
        <w:rPr>
          <w:lang w:val="es-ES"/>
        </w:rPr>
      </w:pPr>
      <w:r w:rsidRPr="001A05DB">
        <w:rPr>
          <w:lang w:val="es-ES"/>
        </w:rPr>
        <w:br w:type="page"/>
      </w:r>
    </w:p>
    <w:p w14:paraId="3212262E" w14:textId="77777777" w:rsidR="00162DE3" w:rsidRPr="001A05DB" w:rsidRDefault="00000000">
      <w:pPr>
        <w:rPr>
          <w:lang w:val="es-ES"/>
        </w:rPr>
      </w:pPr>
      <w:r w:rsidRPr="001A05DB">
        <w:rPr>
          <w:b/>
          <w:color w:val="0052CC"/>
          <w:sz w:val="28"/>
          <w:lang w:val="es-ES"/>
        </w:rPr>
        <w:lastRenderedPageBreak/>
        <w:t>3. DISEÑO DE INTERFAZ DE USUARIO</w:t>
      </w:r>
    </w:p>
    <w:p w14:paraId="7D4F77A4" w14:textId="77777777" w:rsidR="00162DE3" w:rsidRPr="001A05DB" w:rsidRDefault="00000000">
      <w:pPr>
        <w:rPr>
          <w:lang w:val="es-ES"/>
        </w:rPr>
      </w:pPr>
      <w:r w:rsidRPr="001A05DB">
        <w:rPr>
          <w:b/>
          <w:sz w:val="24"/>
          <w:lang w:val="es-ES"/>
        </w:rPr>
        <w:t>3.1 ESTRATEGIAS DE DISEÑO DE INTERFACES</w:t>
      </w:r>
    </w:p>
    <w:p w14:paraId="6CADD2F9" w14:textId="77777777" w:rsidR="00162DE3" w:rsidRPr="001A05DB" w:rsidRDefault="00000000">
      <w:pPr>
        <w:rPr>
          <w:lang w:val="es-ES"/>
        </w:rPr>
      </w:pPr>
      <w:r w:rsidRPr="001A05DB">
        <w:rPr>
          <w:lang w:val="es-ES"/>
        </w:rPr>
        <w:t>El diseño de interfaces en Neo-</w:t>
      </w:r>
      <w:proofErr w:type="spellStart"/>
      <w:r w:rsidRPr="001A05DB">
        <w:rPr>
          <w:lang w:val="es-ES"/>
        </w:rPr>
        <w:t>Bandersnatch</w:t>
      </w:r>
      <w:proofErr w:type="spellEnd"/>
      <w:r w:rsidRPr="001A05DB">
        <w:rPr>
          <w:lang w:val="es-ES"/>
        </w:rPr>
        <w:t xml:space="preserve"> se centra en proveer una experiencia diegética y coherente con el lore. Se adoptó la técnica de simulación de terminal CRT de fósforo verde. El jugador interactúa directamente ingresando comandos, lo que brinda inmersión vinculando las variables del </w:t>
      </w:r>
      <w:proofErr w:type="spellStart"/>
      <w:r w:rsidRPr="001A05DB">
        <w:rPr>
          <w:lang w:val="es-ES"/>
        </w:rPr>
        <w:t>backend</w:t>
      </w:r>
      <w:proofErr w:type="spellEnd"/>
      <w:r w:rsidRPr="001A05DB">
        <w:rPr>
          <w:lang w:val="es-ES"/>
        </w:rPr>
        <w:t xml:space="preserve"> con los estados del cliente a través de animaciones interactivas </w:t>
      </w:r>
      <w:proofErr w:type="spellStart"/>
      <w:r w:rsidRPr="001A05DB">
        <w:rPr>
          <w:lang w:val="es-ES"/>
        </w:rPr>
        <w:t>React</w:t>
      </w:r>
      <w:proofErr w:type="spellEnd"/>
      <w:r w:rsidRPr="001A05DB">
        <w:rPr>
          <w:lang w:val="es-ES"/>
        </w:rPr>
        <w:t>.</w:t>
      </w:r>
    </w:p>
    <w:p w14:paraId="63839929" w14:textId="77777777" w:rsidR="00162DE3" w:rsidRPr="001A05DB" w:rsidRDefault="00000000">
      <w:pPr>
        <w:rPr>
          <w:lang w:val="es-ES"/>
        </w:rPr>
      </w:pPr>
      <w:r w:rsidRPr="001A05DB">
        <w:rPr>
          <w:b/>
          <w:sz w:val="24"/>
          <w:lang w:val="es-ES"/>
        </w:rPr>
        <w:t>3.2 ENTRADA DE DATOS</w:t>
      </w:r>
    </w:p>
    <w:p w14:paraId="4A9799BA" w14:textId="77777777" w:rsidR="00162DE3" w:rsidRPr="001A05DB" w:rsidRDefault="00000000">
      <w:pPr>
        <w:rPr>
          <w:lang w:val="es-ES"/>
        </w:rPr>
      </w:pPr>
      <w:r w:rsidRPr="001A05DB">
        <w:rPr>
          <w:lang w:val="es-ES"/>
        </w:rPr>
        <w:t xml:space="preserve">La entrada de comandos CLI es sanitizada local y globalmente, bloqueando caracteres ilegales o sospechosos de ataques de inyección antes de que sean validados por el servidor </w:t>
      </w:r>
      <w:proofErr w:type="spellStart"/>
      <w:r w:rsidRPr="001A05DB">
        <w:rPr>
          <w:lang w:val="es-ES"/>
        </w:rPr>
        <w:t>backend</w:t>
      </w:r>
      <w:proofErr w:type="spellEnd"/>
      <w:r w:rsidRPr="001A05DB">
        <w:rPr>
          <w:lang w:val="es-ES"/>
        </w:rPr>
        <w:t xml:space="preserve"> de Express.</w:t>
      </w:r>
    </w:p>
    <w:p w14:paraId="34F15AA0" w14:textId="77777777" w:rsidR="00162DE3" w:rsidRPr="001A05DB" w:rsidRDefault="00000000">
      <w:pPr>
        <w:rPr>
          <w:lang w:val="es-ES"/>
        </w:rPr>
      </w:pPr>
      <w:r w:rsidRPr="001A05DB">
        <w:rPr>
          <w:b/>
          <w:sz w:val="24"/>
          <w:lang w:val="es-ES"/>
        </w:rPr>
        <w:t>3.3 DISEÑO DE INTERFACES (EXPLICACIÓN TÉCNICA DE ILUSTRACIONES)</w:t>
      </w:r>
    </w:p>
    <w:p w14:paraId="2A2E6EBD" w14:textId="77777777" w:rsidR="00162DE3" w:rsidRPr="001A05DB" w:rsidRDefault="00000000">
      <w:pPr>
        <w:rPr>
          <w:lang w:val="es-ES"/>
        </w:rPr>
      </w:pPr>
      <w:r w:rsidRPr="001A05DB">
        <w:rPr>
          <w:lang w:val="es-ES"/>
        </w:rPr>
        <w:t xml:space="preserve">A continuación se presenta el análisis técnico detallado de la distribución de componentes y controles de cada pantalla del videojuego, incluyendo los </w:t>
      </w:r>
      <w:proofErr w:type="spellStart"/>
      <w:r w:rsidRPr="001A05DB">
        <w:rPr>
          <w:lang w:val="es-ES"/>
        </w:rPr>
        <w:t>placeholders</w:t>
      </w:r>
      <w:proofErr w:type="spellEnd"/>
      <w:r w:rsidRPr="001A05DB">
        <w:rPr>
          <w:lang w:val="es-ES"/>
        </w:rPr>
        <w:t xml:space="preserve"> correspondientes:</w:t>
      </w:r>
    </w:p>
    <w:p w14:paraId="525B0E7E" w14:textId="77777777" w:rsidR="00162DE3" w:rsidRPr="001A05DB" w:rsidRDefault="00000000">
      <w:pPr>
        <w:rPr>
          <w:lang w:val="es-ES"/>
        </w:rPr>
      </w:pPr>
      <w:r w:rsidRPr="001A05DB">
        <w:rPr>
          <w:lang w:val="es-ES"/>
        </w:rPr>
        <w:t xml:space="preserve">Interfaz de Login del Operario: Contiene los campos de texto estructurados en </w:t>
      </w:r>
      <w:proofErr w:type="spellStart"/>
      <w:r w:rsidRPr="001A05DB">
        <w:rPr>
          <w:lang w:val="es-ES"/>
        </w:rPr>
        <w:t>React</w:t>
      </w:r>
      <w:proofErr w:type="spellEnd"/>
      <w:r w:rsidRPr="001A05DB">
        <w:rPr>
          <w:lang w:val="es-ES"/>
        </w:rPr>
        <w:t xml:space="preserve">. El input de contraseña aplica una máscara de caracteres, y la petición POST viaja de forma asíncrona hacia el controlador. La animación de carga simula un escaneo neural de retinas de </w:t>
      </w:r>
      <w:proofErr w:type="spellStart"/>
      <w:r w:rsidRPr="001A05DB">
        <w:rPr>
          <w:lang w:val="es-ES"/>
        </w:rPr>
        <w:t>Aethelgard</w:t>
      </w:r>
      <w:proofErr w:type="spellEnd"/>
      <w:r w:rsidRPr="001A05DB">
        <w:rPr>
          <w:lang w:val="es-ES"/>
        </w:rPr>
        <w:t xml:space="preserve"> en color verde cian de fósforo.</w:t>
      </w:r>
    </w:p>
    <w:tbl>
      <w:tblPr>
        <w:tblW w:w="0" w:type="auto"/>
        <w:jc w:val="center"/>
        <w:tblLook w:val="04A0" w:firstRow="1" w:lastRow="0" w:firstColumn="1" w:lastColumn="0" w:noHBand="0" w:noVBand="1"/>
      </w:tblPr>
      <w:tblGrid>
        <w:gridCol w:w="9960"/>
      </w:tblGrid>
      <w:tr w:rsidR="00162DE3" w:rsidRPr="002336A5" w14:paraId="2DDC59AE" w14:textId="77777777">
        <w:trPr>
          <w:jc w:val="center"/>
        </w:trPr>
        <w:tc>
          <w:tcPr>
            <w:tcW w:w="9360" w:type="dxa"/>
            <w:tcBorders>
              <w:top w:val="single" w:sz="8" w:space="0" w:color="D0D5DD"/>
              <w:left w:val="single" w:sz="8" w:space="0" w:color="D0D5DD"/>
              <w:bottom w:val="single" w:sz="8" w:space="0" w:color="D0D5DD"/>
              <w:right w:val="single" w:sz="8" w:space="0" w:color="D0D5DD"/>
            </w:tcBorders>
            <w:shd w:val="clear" w:color="auto" w:fill="F2F4F7"/>
            <w:tcMar>
              <w:top w:w="200" w:type="dxa"/>
              <w:left w:w="300" w:type="dxa"/>
              <w:bottom w:w="200" w:type="dxa"/>
              <w:right w:w="300" w:type="dxa"/>
            </w:tcMar>
          </w:tcPr>
          <w:p w14:paraId="23D141F7" w14:textId="252AF905" w:rsidR="00162DE3" w:rsidRPr="001A05DB" w:rsidRDefault="002336A5">
            <w:pPr>
              <w:jc w:val="center"/>
              <w:rPr>
                <w:lang w:val="es-ES"/>
              </w:rPr>
            </w:pPr>
            <w:r w:rsidRPr="002336A5">
              <w:rPr>
                <w:lang w:val="es-ES"/>
              </w:rPr>
              <w:drawing>
                <wp:inline distT="0" distB="0" distL="0" distR="0" wp14:anchorId="7CA00A15" wp14:editId="22AFBC98">
                  <wp:extent cx="5943600" cy="3188335"/>
                  <wp:effectExtent l="0" t="0" r="0" b="0"/>
                  <wp:docPr id="80449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90768" name=""/>
                          <pic:cNvPicPr/>
                        </pic:nvPicPr>
                        <pic:blipFill>
                          <a:blip r:embed="rId6"/>
                          <a:stretch>
                            <a:fillRect/>
                          </a:stretch>
                        </pic:blipFill>
                        <pic:spPr>
                          <a:xfrm>
                            <a:off x="0" y="0"/>
                            <a:ext cx="5943600" cy="3188335"/>
                          </a:xfrm>
                          <a:prstGeom prst="rect">
                            <a:avLst/>
                          </a:prstGeom>
                        </pic:spPr>
                      </pic:pic>
                    </a:graphicData>
                  </a:graphic>
                </wp:inline>
              </w:drawing>
            </w:r>
          </w:p>
        </w:tc>
      </w:tr>
    </w:tbl>
    <w:p w14:paraId="7969347C" w14:textId="77777777" w:rsidR="00162DE3" w:rsidRPr="001A05DB" w:rsidRDefault="00162DE3">
      <w:pPr>
        <w:rPr>
          <w:lang w:val="es-ES"/>
        </w:rPr>
      </w:pPr>
    </w:p>
    <w:p w14:paraId="540F75CD" w14:textId="77777777" w:rsidR="00162DE3" w:rsidRPr="001A05DB" w:rsidRDefault="00000000">
      <w:pPr>
        <w:rPr>
          <w:lang w:val="es-ES"/>
        </w:rPr>
      </w:pPr>
      <w:r w:rsidRPr="001A05DB">
        <w:rPr>
          <w:lang w:val="es-ES"/>
        </w:rPr>
        <w:t>Consola de Inmersión Narrativa: Panel de cuadrículas CSS que contiene la barra de estadísticas vitales superior (</w:t>
      </w:r>
      <w:proofErr w:type="spellStart"/>
      <w:r w:rsidRPr="001A05DB">
        <w:rPr>
          <w:lang w:val="es-ES"/>
        </w:rPr>
        <w:t>Sanity</w:t>
      </w:r>
      <w:proofErr w:type="spellEnd"/>
      <w:r w:rsidRPr="001A05DB">
        <w:rPr>
          <w:lang w:val="es-ES"/>
        </w:rPr>
        <w:t xml:space="preserve">, </w:t>
      </w:r>
      <w:proofErr w:type="spellStart"/>
      <w:r w:rsidRPr="001A05DB">
        <w:rPr>
          <w:lang w:val="es-ES"/>
        </w:rPr>
        <w:t>Compliance</w:t>
      </w:r>
      <w:proofErr w:type="spellEnd"/>
      <w:r w:rsidRPr="001A05DB">
        <w:rPr>
          <w:lang w:val="es-ES"/>
        </w:rPr>
        <w:t xml:space="preserve">, </w:t>
      </w:r>
      <w:proofErr w:type="spellStart"/>
      <w:r w:rsidRPr="001A05DB">
        <w:rPr>
          <w:lang w:val="es-ES"/>
        </w:rPr>
        <w:t>Credits</w:t>
      </w:r>
      <w:proofErr w:type="spellEnd"/>
      <w:r w:rsidRPr="001A05DB">
        <w:rPr>
          <w:lang w:val="es-ES"/>
        </w:rPr>
        <w:t xml:space="preserve">, </w:t>
      </w:r>
      <w:proofErr w:type="spellStart"/>
      <w:r w:rsidRPr="001A05DB">
        <w:rPr>
          <w:lang w:val="es-ES"/>
        </w:rPr>
        <w:t>NetPulse</w:t>
      </w:r>
      <w:proofErr w:type="spellEnd"/>
      <w:r w:rsidRPr="001A05DB">
        <w:rPr>
          <w:lang w:val="es-ES"/>
        </w:rPr>
        <w:t xml:space="preserve">) con colores condicionales según el nivel de alarma, el </w:t>
      </w:r>
      <w:r w:rsidRPr="001A05DB">
        <w:rPr>
          <w:lang w:val="es-ES"/>
        </w:rPr>
        <w:lastRenderedPageBreak/>
        <w:t xml:space="preserve">área central del chat </w:t>
      </w:r>
      <w:proofErr w:type="spellStart"/>
      <w:r w:rsidRPr="001A05DB">
        <w:rPr>
          <w:lang w:val="es-ES"/>
        </w:rPr>
        <w:t>typewriter</w:t>
      </w:r>
      <w:proofErr w:type="spellEnd"/>
      <w:r w:rsidRPr="001A05DB">
        <w:rPr>
          <w:lang w:val="es-ES"/>
        </w:rPr>
        <w:t xml:space="preserve"> donde fluye el lore dinámico enviado por la IA Gemini, el avatar reactivo a la izquierda y el input CLI inferior.</w:t>
      </w:r>
    </w:p>
    <w:tbl>
      <w:tblPr>
        <w:tblW w:w="0" w:type="auto"/>
        <w:jc w:val="center"/>
        <w:tblLook w:val="04A0" w:firstRow="1" w:lastRow="0" w:firstColumn="1" w:lastColumn="0" w:noHBand="0" w:noVBand="1"/>
      </w:tblPr>
      <w:tblGrid>
        <w:gridCol w:w="9960"/>
      </w:tblGrid>
      <w:tr w:rsidR="00162DE3" w:rsidRPr="002336A5" w14:paraId="1524A92E" w14:textId="77777777">
        <w:trPr>
          <w:jc w:val="center"/>
        </w:trPr>
        <w:tc>
          <w:tcPr>
            <w:tcW w:w="9360" w:type="dxa"/>
            <w:tcBorders>
              <w:top w:val="single" w:sz="8" w:space="0" w:color="D0D5DD"/>
              <w:left w:val="single" w:sz="8" w:space="0" w:color="D0D5DD"/>
              <w:bottom w:val="single" w:sz="8" w:space="0" w:color="D0D5DD"/>
              <w:right w:val="single" w:sz="8" w:space="0" w:color="D0D5DD"/>
            </w:tcBorders>
            <w:shd w:val="clear" w:color="auto" w:fill="F2F4F7"/>
            <w:tcMar>
              <w:top w:w="200" w:type="dxa"/>
              <w:left w:w="300" w:type="dxa"/>
              <w:bottom w:w="200" w:type="dxa"/>
              <w:right w:w="300" w:type="dxa"/>
            </w:tcMar>
          </w:tcPr>
          <w:p w14:paraId="702723F1" w14:textId="590A7E5D" w:rsidR="002336A5" w:rsidRPr="001A05DB" w:rsidRDefault="00000000" w:rsidP="002336A5">
            <w:pPr>
              <w:spacing w:before="120"/>
              <w:jc w:val="center"/>
              <w:rPr>
                <w:lang w:val="es-ES"/>
              </w:rPr>
            </w:pPr>
            <w:r w:rsidRPr="001A05DB">
              <w:rPr>
                <w:b/>
                <w:color w:val="475467"/>
                <w:lang w:val="es-ES"/>
              </w:rPr>
              <w:br/>
            </w:r>
            <w:r w:rsidR="002336A5" w:rsidRPr="002336A5">
              <w:rPr>
                <w:lang w:val="es-ES"/>
              </w:rPr>
              <w:drawing>
                <wp:inline distT="0" distB="0" distL="0" distR="0" wp14:anchorId="029EA549" wp14:editId="1B37906D">
                  <wp:extent cx="5943600" cy="3188335"/>
                  <wp:effectExtent l="0" t="0" r="0" b="0"/>
                  <wp:docPr id="108008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89743" name=""/>
                          <pic:cNvPicPr/>
                        </pic:nvPicPr>
                        <pic:blipFill>
                          <a:blip r:embed="rId7"/>
                          <a:stretch>
                            <a:fillRect/>
                          </a:stretch>
                        </pic:blipFill>
                        <pic:spPr>
                          <a:xfrm>
                            <a:off x="0" y="0"/>
                            <a:ext cx="5943600" cy="3188335"/>
                          </a:xfrm>
                          <a:prstGeom prst="rect">
                            <a:avLst/>
                          </a:prstGeom>
                        </pic:spPr>
                      </pic:pic>
                    </a:graphicData>
                  </a:graphic>
                </wp:inline>
              </w:drawing>
            </w:r>
          </w:p>
          <w:p w14:paraId="57849A6A" w14:textId="4AE2DB86" w:rsidR="00162DE3" w:rsidRPr="001A05DB" w:rsidRDefault="00162DE3">
            <w:pPr>
              <w:jc w:val="center"/>
              <w:rPr>
                <w:lang w:val="es-ES"/>
              </w:rPr>
            </w:pPr>
          </w:p>
        </w:tc>
      </w:tr>
    </w:tbl>
    <w:p w14:paraId="3A7B06EE" w14:textId="77777777" w:rsidR="00162DE3" w:rsidRPr="001A05DB" w:rsidRDefault="00162DE3">
      <w:pPr>
        <w:rPr>
          <w:lang w:val="es-ES"/>
        </w:rPr>
      </w:pPr>
    </w:p>
    <w:p w14:paraId="1CC59B4D" w14:textId="77777777" w:rsidR="00162DE3" w:rsidRPr="001A05DB" w:rsidRDefault="00000000">
      <w:pPr>
        <w:rPr>
          <w:lang w:val="es-ES"/>
        </w:rPr>
      </w:pPr>
      <w:r w:rsidRPr="001A05DB">
        <w:rPr>
          <w:lang w:val="es-ES"/>
        </w:rPr>
        <w:t xml:space="preserve">Panel Administrativo de Seguridad: Vista exclusiva del rol Administrador. Renderiza tablas reactivas ordenadas por fecha de </w:t>
      </w:r>
      <w:proofErr w:type="spellStart"/>
      <w:r w:rsidRPr="001A05DB">
        <w:rPr>
          <w:lang w:val="es-ES"/>
        </w:rPr>
        <w:t>login</w:t>
      </w:r>
      <w:proofErr w:type="spellEnd"/>
      <w:r w:rsidRPr="001A05DB">
        <w:rPr>
          <w:lang w:val="es-ES"/>
        </w:rPr>
        <w:t xml:space="preserve"> y estado de bloqueo, desplegando registros de </w:t>
      </w:r>
      <w:proofErr w:type="spellStart"/>
      <w:r w:rsidRPr="001A05DB">
        <w:rPr>
          <w:lang w:val="es-ES"/>
        </w:rPr>
        <w:t>AuditoriaDatos</w:t>
      </w:r>
      <w:proofErr w:type="spellEnd"/>
      <w:r w:rsidRPr="001A05DB">
        <w:rPr>
          <w:lang w:val="es-ES"/>
        </w:rPr>
        <w:t xml:space="preserve"> interpretados de JSON a campos legibles, y un panel de gráficos analíticos sobre intentos fallidos de intrusión.</w:t>
      </w:r>
    </w:p>
    <w:tbl>
      <w:tblPr>
        <w:tblW w:w="0" w:type="auto"/>
        <w:jc w:val="center"/>
        <w:tblLook w:val="04A0" w:firstRow="1" w:lastRow="0" w:firstColumn="1" w:lastColumn="0" w:noHBand="0" w:noVBand="1"/>
      </w:tblPr>
      <w:tblGrid>
        <w:gridCol w:w="9960"/>
      </w:tblGrid>
      <w:tr w:rsidR="00162DE3" w:rsidRPr="002336A5" w14:paraId="5DB59447" w14:textId="77777777">
        <w:trPr>
          <w:jc w:val="center"/>
        </w:trPr>
        <w:tc>
          <w:tcPr>
            <w:tcW w:w="9360" w:type="dxa"/>
            <w:tcBorders>
              <w:top w:val="single" w:sz="8" w:space="0" w:color="D0D5DD"/>
              <w:left w:val="single" w:sz="8" w:space="0" w:color="D0D5DD"/>
              <w:bottom w:val="single" w:sz="8" w:space="0" w:color="D0D5DD"/>
              <w:right w:val="single" w:sz="8" w:space="0" w:color="D0D5DD"/>
            </w:tcBorders>
            <w:shd w:val="clear" w:color="auto" w:fill="F2F4F7"/>
            <w:tcMar>
              <w:top w:w="200" w:type="dxa"/>
              <w:left w:w="300" w:type="dxa"/>
              <w:bottom w:w="200" w:type="dxa"/>
              <w:right w:w="300" w:type="dxa"/>
            </w:tcMar>
          </w:tcPr>
          <w:p w14:paraId="7648B0DA" w14:textId="5E5B2395" w:rsidR="00162DE3" w:rsidRPr="001A05DB" w:rsidRDefault="002336A5">
            <w:pPr>
              <w:jc w:val="center"/>
              <w:rPr>
                <w:lang w:val="es-ES"/>
              </w:rPr>
            </w:pPr>
            <w:r w:rsidRPr="002336A5">
              <w:rPr>
                <w:i/>
                <w:color w:val="667085"/>
                <w:sz w:val="19"/>
                <w:lang w:val="es-ES"/>
              </w:rPr>
              <w:lastRenderedPageBreak/>
              <w:drawing>
                <wp:inline distT="0" distB="0" distL="0" distR="0" wp14:anchorId="6970EA10" wp14:editId="2BD046F9">
                  <wp:extent cx="5943600" cy="3188335"/>
                  <wp:effectExtent l="0" t="0" r="0" b="0"/>
                  <wp:docPr id="127566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68700" name=""/>
                          <pic:cNvPicPr/>
                        </pic:nvPicPr>
                        <pic:blipFill>
                          <a:blip r:embed="rId8"/>
                          <a:stretch>
                            <a:fillRect/>
                          </a:stretch>
                        </pic:blipFill>
                        <pic:spPr>
                          <a:xfrm>
                            <a:off x="0" y="0"/>
                            <a:ext cx="5943600" cy="3188335"/>
                          </a:xfrm>
                          <a:prstGeom prst="rect">
                            <a:avLst/>
                          </a:prstGeom>
                        </pic:spPr>
                      </pic:pic>
                    </a:graphicData>
                  </a:graphic>
                </wp:inline>
              </w:drawing>
            </w:r>
            <w:r w:rsidR="00000000" w:rsidRPr="001A05DB">
              <w:rPr>
                <w:i/>
                <w:color w:val="667085"/>
                <w:sz w:val="19"/>
                <w:lang w:val="es-ES"/>
              </w:rPr>
              <w:br/>
            </w:r>
          </w:p>
        </w:tc>
      </w:tr>
    </w:tbl>
    <w:p w14:paraId="1A065604" w14:textId="77777777" w:rsidR="00162DE3" w:rsidRPr="001A05DB" w:rsidRDefault="00000000">
      <w:pPr>
        <w:rPr>
          <w:lang w:val="es-ES"/>
        </w:rPr>
      </w:pPr>
      <w:r w:rsidRPr="001A05DB">
        <w:rPr>
          <w:lang w:val="es-ES"/>
        </w:rPr>
        <w:br w:type="page"/>
      </w:r>
    </w:p>
    <w:p w14:paraId="001E925A" w14:textId="77777777" w:rsidR="00162DE3" w:rsidRPr="001A05DB" w:rsidRDefault="00000000">
      <w:pPr>
        <w:rPr>
          <w:lang w:val="es-ES"/>
        </w:rPr>
      </w:pPr>
      <w:r w:rsidRPr="001A05DB">
        <w:rPr>
          <w:b/>
          <w:color w:val="0052CC"/>
          <w:sz w:val="28"/>
          <w:lang w:val="es-ES"/>
        </w:rPr>
        <w:lastRenderedPageBreak/>
        <w:t>4. DEL SISTEMA</w:t>
      </w:r>
    </w:p>
    <w:p w14:paraId="2FE13155" w14:textId="77777777" w:rsidR="00162DE3" w:rsidRPr="001A05DB" w:rsidRDefault="00000000">
      <w:pPr>
        <w:rPr>
          <w:lang w:val="es-ES"/>
        </w:rPr>
      </w:pPr>
      <w:r w:rsidRPr="001A05DB">
        <w:rPr>
          <w:b/>
          <w:sz w:val="24"/>
          <w:lang w:val="es-ES"/>
        </w:rPr>
        <w:t>4.1 CARACTERISTICAS DEFINIDAS</w:t>
      </w:r>
    </w:p>
    <w:p w14:paraId="6D2E4AEA" w14:textId="77777777" w:rsidR="00162DE3" w:rsidRPr="001A05DB" w:rsidRDefault="00000000">
      <w:pPr>
        <w:rPr>
          <w:lang w:val="es-ES"/>
        </w:rPr>
      </w:pPr>
      <w:r w:rsidRPr="001A05DB">
        <w:rPr>
          <w:lang w:val="es-ES"/>
        </w:rPr>
        <w:t>El motor del juego evalúa y almacena cuatro variables de estado biométricas y financieras para cada operario:</w:t>
      </w:r>
      <w:r w:rsidRPr="001A05DB">
        <w:rPr>
          <w:lang w:val="es-ES"/>
        </w:rPr>
        <w:br/>
        <w:t xml:space="preserve">1. </w:t>
      </w:r>
      <w:proofErr w:type="spellStart"/>
      <w:r w:rsidRPr="001A05DB">
        <w:rPr>
          <w:lang w:val="es-ES"/>
        </w:rPr>
        <w:t>Sanity</w:t>
      </w:r>
      <w:proofErr w:type="spellEnd"/>
      <w:r w:rsidRPr="001A05DB">
        <w:rPr>
          <w:lang w:val="es-ES"/>
        </w:rPr>
        <w:t xml:space="preserve"> (Cordura): Escala de 0 a 100 que refleja el estado mental del operario ante las anomalías cuánticas y del lore. Si llega a cero, el jugador experimenta muerte cerebral (</w:t>
      </w:r>
      <w:proofErr w:type="spellStart"/>
      <w:r w:rsidRPr="001A05DB">
        <w:rPr>
          <w:lang w:val="es-ES"/>
        </w:rPr>
        <w:t>Game</w:t>
      </w:r>
      <w:proofErr w:type="spellEnd"/>
      <w:r w:rsidRPr="001A05DB">
        <w:rPr>
          <w:lang w:val="es-ES"/>
        </w:rPr>
        <w:t xml:space="preserve"> Over) y su sesión de MongoDB se marca como 'FINISHED'.</w:t>
      </w:r>
      <w:r w:rsidRPr="001A05DB">
        <w:rPr>
          <w:lang w:val="es-ES"/>
        </w:rPr>
        <w:br/>
        <w:t xml:space="preserve">2. </w:t>
      </w:r>
      <w:proofErr w:type="spellStart"/>
      <w:r w:rsidRPr="001A05DB">
        <w:rPr>
          <w:lang w:val="es-ES"/>
        </w:rPr>
        <w:t>Compliance</w:t>
      </w:r>
      <w:proofErr w:type="spellEnd"/>
      <w:r w:rsidRPr="001A05DB">
        <w:rPr>
          <w:lang w:val="es-ES"/>
        </w:rPr>
        <w:t xml:space="preserve"> (Cumplimiento): Escala de 0 a 100 que mide la obediencia del operario a las directivas corporativas de </w:t>
      </w:r>
      <w:proofErr w:type="spellStart"/>
      <w:r w:rsidRPr="001A05DB">
        <w:rPr>
          <w:lang w:val="es-ES"/>
        </w:rPr>
        <w:t>Aethelgard</w:t>
      </w:r>
      <w:proofErr w:type="spellEnd"/>
      <w:r w:rsidRPr="001A05DB">
        <w:rPr>
          <w:lang w:val="es-ES"/>
        </w:rPr>
        <w:t>. Valores altos desbloquean rutas seguras; valores bajos exponen al operario a purgas de seguridad.</w:t>
      </w:r>
      <w:r w:rsidRPr="001A05DB">
        <w:rPr>
          <w:lang w:val="es-ES"/>
        </w:rPr>
        <w:br/>
        <w:t xml:space="preserve">3. </w:t>
      </w:r>
      <w:proofErr w:type="spellStart"/>
      <w:r w:rsidRPr="001A05DB">
        <w:rPr>
          <w:lang w:val="es-ES"/>
        </w:rPr>
        <w:t>Credits</w:t>
      </w:r>
      <w:proofErr w:type="spellEnd"/>
      <w:r w:rsidRPr="001A05DB">
        <w:rPr>
          <w:lang w:val="es-ES"/>
        </w:rPr>
        <w:t xml:space="preserve"> (Créditos): Saldo interno del jugador para adquirir implantes y sobornar nodos. Se almacena de forma dinámica en MongoDB.</w:t>
      </w:r>
      <w:r w:rsidRPr="001A05DB">
        <w:rPr>
          <w:lang w:val="es-ES"/>
        </w:rPr>
        <w:br/>
        <w:t xml:space="preserve">4. </w:t>
      </w:r>
      <w:proofErr w:type="spellStart"/>
      <w:r w:rsidRPr="001A05DB">
        <w:rPr>
          <w:lang w:val="es-ES"/>
        </w:rPr>
        <w:t>NetPulse</w:t>
      </w:r>
      <w:proofErr w:type="spellEnd"/>
      <w:r w:rsidRPr="001A05DB">
        <w:rPr>
          <w:lang w:val="es-ES"/>
        </w:rPr>
        <w:t xml:space="preserve"> (Pulso de Red): Estabilidad de la sincronización de la terminal neural (0 a 100). Su valor afecta el tiempo de respuesta de la IA.</w:t>
      </w:r>
    </w:p>
    <w:p w14:paraId="23FCF4B6" w14:textId="77777777" w:rsidR="00162DE3" w:rsidRPr="001A05DB" w:rsidRDefault="00000000">
      <w:pPr>
        <w:rPr>
          <w:lang w:val="es-ES"/>
        </w:rPr>
      </w:pPr>
      <w:r w:rsidRPr="001A05DB">
        <w:rPr>
          <w:b/>
          <w:sz w:val="24"/>
          <w:lang w:val="es-ES"/>
        </w:rPr>
        <w:t>4.2 PATRONES DE DISEÑO DEFINIDAS</w:t>
      </w:r>
    </w:p>
    <w:p w14:paraId="3A44ADC7" w14:textId="77777777" w:rsidR="00162DE3" w:rsidRPr="001A05DB" w:rsidRDefault="00000000">
      <w:pPr>
        <w:rPr>
          <w:lang w:val="es-ES"/>
        </w:rPr>
      </w:pPr>
      <w:r w:rsidRPr="001A05DB">
        <w:rPr>
          <w:lang w:val="es-ES"/>
        </w:rPr>
        <w:t>Los patrones aplicados para organizar e integrar los motores de base de datos son:</w:t>
      </w:r>
      <w:r w:rsidRPr="001A05DB">
        <w:rPr>
          <w:lang w:val="es-ES"/>
        </w:rPr>
        <w:br/>
        <w:t>1. Persistencia Políglota: Separación limpia de la persistencia de datos (SQL Server para seguridad transaccional, MongoDB para estado del juego e inventario).</w:t>
      </w:r>
      <w:r w:rsidRPr="001A05DB">
        <w:rPr>
          <w:lang w:val="es-ES"/>
        </w:rPr>
        <w:br/>
        <w:t>2. Pool de Conexión Singleton: El conector `</w:t>
      </w:r>
      <w:proofErr w:type="spellStart"/>
      <w:r w:rsidRPr="001A05DB">
        <w:rPr>
          <w:lang w:val="es-ES"/>
        </w:rPr>
        <w:t>mssql</w:t>
      </w:r>
      <w:proofErr w:type="spellEnd"/>
      <w:r w:rsidRPr="001A05DB">
        <w:rPr>
          <w:lang w:val="es-ES"/>
        </w:rPr>
        <w:t xml:space="preserve">` en el </w:t>
      </w:r>
      <w:proofErr w:type="spellStart"/>
      <w:r w:rsidRPr="001A05DB">
        <w:rPr>
          <w:lang w:val="es-ES"/>
        </w:rPr>
        <w:t>backend</w:t>
      </w:r>
      <w:proofErr w:type="spellEnd"/>
      <w:r w:rsidRPr="001A05DB">
        <w:rPr>
          <w:lang w:val="es-ES"/>
        </w:rPr>
        <w:t xml:space="preserve"> reutiliza una única instancia del pool de conexiones para maximizar la velocidad de consultas a la base de datos de seguridad.</w:t>
      </w:r>
      <w:r w:rsidRPr="001A05DB">
        <w:rPr>
          <w:lang w:val="es-ES"/>
        </w:rPr>
        <w:br/>
        <w:t xml:space="preserve">3. Repositorio / Modelo de Datos Desacoplado: Las colecciones dinámicas se manejan a través de modelos ODM de </w:t>
      </w:r>
      <w:proofErr w:type="spellStart"/>
      <w:r w:rsidRPr="001A05DB">
        <w:rPr>
          <w:lang w:val="es-ES"/>
        </w:rPr>
        <w:t>Mongoose</w:t>
      </w:r>
      <w:proofErr w:type="spellEnd"/>
      <w:r w:rsidRPr="001A05DB">
        <w:rPr>
          <w:lang w:val="es-ES"/>
        </w:rPr>
        <w:t>, mientras que las consultas relacionales se resuelven con comandos directos parametrizados para blindar la capa de datos de vulnerabilidades.</w:t>
      </w:r>
    </w:p>
    <w:p w14:paraId="77CB85F4" w14:textId="77777777" w:rsidR="00162DE3" w:rsidRPr="001A05DB" w:rsidRDefault="00000000">
      <w:pPr>
        <w:rPr>
          <w:lang w:val="es-ES"/>
        </w:rPr>
      </w:pPr>
      <w:r w:rsidRPr="001A05DB">
        <w:rPr>
          <w:b/>
          <w:sz w:val="24"/>
          <w:lang w:val="es-ES"/>
        </w:rPr>
        <w:t>4.3 FLUJO DE LOS DATOS</w:t>
      </w:r>
    </w:p>
    <w:p w14:paraId="55DED99A" w14:textId="77777777" w:rsidR="00162DE3" w:rsidRPr="001A05DB" w:rsidRDefault="00000000">
      <w:pPr>
        <w:rPr>
          <w:lang w:val="es-ES"/>
        </w:rPr>
      </w:pPr>
      <w:r w:rsidRPr="001A05DB">
        <w:rPr>
          <w:b/>
          <w:lang w:val="es-ES"/>
        </w:rPr>
        <w:t>4.3.1 MODELADO DE BASE DE DATOS (TABLAS TÉCNICAS)</w:t>
      </w:r>
    </w:p>
    <w:p w14:paraId="614EBB71" w14:textId="77777777" w:rsidR="00162DE3" w:rsidRPr="001A05DB" w:rsidRDefault="00000000">
      <w:pPr>
        <w:rPr>
          <w:lang w:val="es-ES"/>
        </w:rPr>
      </w:pPr>
      <w:r w:rsidRPr="001A05DB">
        <w:rPr>
          <w:lang w:val="es-ES"/>
        </w:rPr>
        <w:t>A continuación se presenta la definición detallada de las tablas relacionales de seguridad creadas en SQL Server, incluyendo claves, restricciones e integridad referencial:</w:t>
      </w:r>
    </w:p>
    <w:p w14:paraId="2479B75E" w14:textId="77777777" w:rsidR="00162DE3" w:rsidRPr="001A05DB" w:rsidRDefault="00000000">
      <w:pPr>
        <w:rPr>
          <w:lang w:val="es-ES"/>
        </w:rPr>
      </w:pPr>
      <w:r w:rsidRPr="001A05DB">
        <w:rPr>
          <w:b/>
          <w:lang w:val="es-ES"/>
        </w:rPr>
        <w:t>Tabla 1: Usuarios (Estructura Física de Seguridad)</w:t>
      </w:r>
    </w:p>
    <w:tbl>
      <w:tblPr>
        <w:tblW w:w="0" w:type="auto"/>
        <w:jc w:val="center"/>
        <w:tblLook w:val="04A0" w:firstRow="1" w:lastRow="0" w:firstColumn="1" w:lastColumn="0" w:noHBand="0" w:noVBand="1"/>
      </w:tblPr>
      <w:tblGrid>
        <w:gridCol w:w="1872"/>
        <w:gridCol w:w="1872"/>
        <w:gridCol w:w="1872"/>
        <w:gridCol w:w="1872"/>
        <w:gridCol w:w="1872"/>
      </w:tblGrid>
      <w:tr w:rsidR="00162DE3" w14:paraId="71E106BA" w14:textId="77777777">
        <w:trPr>
          <w:jc w:val="center"/>
        </w:trPr>
        <w:tc>
          <w:tcPr>
            <w:tcW w:w="1872" w:type="dxa"/>
            <w:shd w:val="clear" w:color="auto" w:fill="0052CC"/>
            <w:tcMar>
              <w:top w:w="100" w:type="dxa"/>
              <w:left w:w="150" w:type="dxa"/>
              <w:bottom w:w="100" w:type="dxa"/>
              <w:right w:w="150" w:type="dxa"/>
            </w:tcMar>
          </w:tcPr>
          <w:p w14:paraId="6C7C5867" w14:textId="77777777" w:rsidR="00162DE3" w:rsidRDefault="00000000">
            <w:r>
              <w:rPr>
                <w:b/>
                <w:color w:val="FFFFFF"/>
                <w:sz w:val="20"/>
              </w:rPr>
              <w:t>Campo</w:t>
            </w:r>
          </w:p>
        </w:tc>
        <w:tc>
          <w:tcPr>
            <w:tcW w:w="1872" w:type="dxa"/>
            <w:shd w:val="clear" w:color="auto" w:fill="0052CC"/>
            <w:tcMar>
              <w:top w:w="100" w:type="dxa"/>
              <w:left w:w="150" w:type="dxa"/>
              <w:bottom w:w="100" w:type="dxa"/>
              <w:right w:w="150" w:type="dxa"/>
            </w:tcMar>
          </w:tcPr>
          <w:p w14:paraId="79585DA7" w14:textId="77777777" w:rsidR="00162DE3" w:rsidRDefault="00000000">
            <w:r>
              <w:rPr>
                <w:b/>
                <w:color w:val="FFFFFF"/>
                <w:sz w:val="20"/>
              </w:rPr>
              <w:t>Tipo de Datos</w:t>
            </w:r>
          </w:p>
        </w:tc>
        <w:tc>
          <w:tcPr>
            <w:tcW w:w="1872" w:type="dxa"/>
            <w:shd w:val="clear" w:color="auto" w:fill="0052CC"/>
            <w:tcMar>
              <w:top w:w="100" w:type="dxa"/>
              <w:left w:w="150" w:type="dxa"/>
              <w:bottom w:w="100" w:type="dxa"/>
              <w:right w:w="150" w:type="dxa"/>
            </w:tcMar>
          </w:tcPr>
          <w:p w14:paraId="4E0DC1C9" w14:textId="77777777" w:rsidR="00162DE3" w:rsidRDefault="00000000">
            <w:proofErr w:type="spellStart"/>
            <w:r>
              <w:rPr>
                <w:b/>
                <w:color w:val="FFFFFF"/>
                <w:sz w:val="20"/>
              </w:rPr>
              <w:t>Nulidad</w:t>
            </w:r>
            <w:proofErr w:type="spellEnd"/>
          </w:p>
        </w:tc>
        <w:tc>
          <w:tcPr>
            <w:tcW w:w="1872" w:type="dxa"/>
            <w:shd w:val="clear" w:color="auto" w:fill="0052CC"/>
            <w:tcMar>
              <w:top w:w="100" w:type="dxa"/>
              <w:left w:w="150" w:type="dxa"/>
              <w:bottom w:w="100" w:type="dxa"/>
              <w:right w:w="150" w:type="dxa"/>
            </w:tcMar>
          </w:tcPr>
          <w:p w14:paraId="00D00813" w14:textId="77777777" w:rsidR="00162DE3" w:rsidRDefault="00000000">
            <w:proofErr w:type="spellStart"/>
            <w:r>
              <w:rPr>
                <w:b/>
                <w:color w:val="FFFFFF"/>
                <w:sz w:val="20"/>
              </w:rPr>
              <w:t>Restricción</w:t>
            </w:r>
            <w:proofErr w:type="spellEnd"/>
            <w:r>
              <w:rPr>
                <w:b/>
                <w:color w:val="FFFFFF"/>
                <w:sz w:val="20"/>
              </w:rPr>
              <w:t xml:space="preserve"> / Key</w:t>
            </w:r>
          </w:p>
        </w:tc>
        <w:tc>
          <w:tcPr>
            <w:tcW w:w="1872" w:type="dxa"/>
            <w:shd w:val="clear" w:color="auto" w:fill="0052CC"/>
            <w:tcMar>
              <w:top w:w="100" w:type="dxa"/>
              <w:left w:w="150" w:type="dxa"/>
              <w:bottom w:w="100" w:type="dxa"/>
              <w:right w:w="150" w:type="dxa"/>
            </w:tcMar>
          </w:tcPr>
          <w:p w14:paraId="47D28264" w14:textId="77777777" w:rsidR="00162DE3" w:rsidRDefault="00000000">
            <w:proofErr w:type="spellStart"/>
            <w:r>
              <w:rPr>
                <w:b/>
                <w:color w:val="FFFFFF"/>
                <w:sz w:val="20"/>
              </w:rPr>
              <w:t>Descripción</w:t>
            </w:r>
            <w:proofErr w:type="spellEnd"/>
          </w:p>
        </w:tc>
      </w:tr>
      <w:tr w:rsidR="00162DE3" w14:paraId="09CFCD31"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0CBEF0D" w14:textId="77777777" w:rsidR="00162DE3" w:rsidRDefault="00000000">
            <w:proofErr w:type="spellStart"/>
            <w:r>
              <w:rPr>
                <w:sz w:val="19"/>
              </w:rPr>
              <w:t>UsuarioID</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A9EABB4" w14:textId="77777777" w:rsidR="00162DE3" w:rsidRDefault="00000000">
            <w:r>
              <w:rPr>
                <w:sz w:val="19"/>
              </w:rPr>
              <w:t>INT IDENTITY(1,1)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42DD40A" w14:textId="77777777" w:rsidR="00162DE3" w:rsidRDefault="00000000">
            <w:r>
              <w:rPr>
                <w:sz w:val="19"/>
              </w:rPr>
              <w:t>NOT NULL</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D2C2739" w14:textId="77777777" w:rsidR="00162DE3" w:rsidRDefault="00000000">
            <w:r>
              <w:rPr>
                <w:sz w:val="19"/>
              </w:rPr>
              <w:t>PRIMARY KEY</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1E99A43" w14:textId="77777777" w:rsidR="00162DE3" w:rsidRDefault="00000000">
            <w:proofErr w:type="spellStart"/>
            <w:r>
              <w:rPr>
                <w:sz w:val="19"/>
              </w:rPr>
              <w:t>Identificador</w:t>
            </w:r>
            <w:proofErr w:type="spellEnd"/>
            <w:r>
              <w:rPr>
                <w:sz w:val="19"/>
              </w:rPr>
              <w:t xml:space="preserve"> </w:t>
            </w:r>
            <w:proofErr w:type="spellStart"/>
            <w:r>
              <w:rPr>
                <w:sz w:val="19"/>
              </w:rPr>
              <w:t>autoincremental</w:t>
            </w:r>
            <w:proofErr w:type="spellEnd"/>
            <w:r>
              <w:rPr>
                <w:sz w:val="19"/>
              </w:rPr>
              <w:t xml:space="preserve"> de </w:t>
            </w:r>
            <w:proofErr w:type="spellStart"/>
            <w:r>
              <w:rPr>
                <w:sz w:val="19"/>
              </w:rPr>
              <w:t>usuario</w:t>
            </w:r>
            <w:proofErr w:type="spellEnd"/>
            <w:r>
              <w:rPr>
                <w:sz w:val="19"/>
              </w:rPr>
              <w:t>.</w:t>
            </w:r>
          </w:p>
        </w:tc>
      </w:tr>
      <w:tr w:rsidR="00162DE3" w:rsidRPr="002336A5" w14:paraId="3B504034"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03FF83E8" w14:textId="77777777" w:rsidR="00162DE3" w:rsidRDefault="00000000">
            <w:proofErr w:type="spellStart"/>
            <w:r>
              <w:rPr>
                <w:sz w:val="19"/>
              </w:rPr>
              <w:t>NombreUsuario</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7C740A1C" w14:textId="77777777" w:rsidR="00162DE3" w:rsidRDefault="00000000">
            <w:r>
              <w:rPr>
                <w:sz w:val="19"/>
              </w:rPr>
              <w:t>VARCHAR(50)</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0AB4C22C" w14:textId="77777777" w:rsidR="00162DE3" w:rsidRDefault="00000000">
            <w:r>
              <w:rPr>
                <w:sz w:val="19"/>
              </w:rPr>
              <w:t>NOT NULL</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5389B7F9" w14:textId="77777777" w:rsidR="00162DE3" w:rsidRDefault="00000000">
            <w:r>
              <w:rPr>
                <w:sz w:val="19"/>
              </w:rPr>
              <w:t>UNIQUE, INDEX</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6563A8D1" w14:textId="77777777" w:rsidR="00162DE3" w:rsidRPr="001A05DB" w:rsidRDefault="00000000">
            <w:pPr>
              <w:rPr>
                <w:lang w:val="es-ES"/>
              </w:rPr>
            </w:pPr>
            <w:r w:rsidRPr="001A05DB">
              <w:rPr>
                <w:sz w:val="19"/>
                <w:lang w:val="es-ES"/>
              </w:rPr>
              <w:t xml:space="preserve">Nombre único de </w:t>
            </w:r>
            <w:proofErr w:type="spellStart"/>
            <w:r w:rsidRPr="001A05DB">
              <w:rPr>
                <w:sz w:val="19"/>
                <w:lang w:val="es-ES"/>
              </w:rPr>
              <w:t>login</w:t>
            </w:r>
            <w:proofErr w:type="spellEnd"/>
            <w:r w:rsidRPr="001A05DB">
              <w:rPr>
                <w:sz w:val="19"/>
                <w:lang w:val="es-ES"/>
              </w:rPr>
              <w:t xml:space="preserve"> en terminal.</w:t>
            </w:r>
          </w:p>
        </w:tc>
      </w:tr>
      <w:tr w:rsidR="00162DE3" w14:paraId="04FFF008"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0BBE269" w14:textId="77777777" w:rsidR="00162DE3" w:rsidRDefault="00000000">
            <w:r>
              <w:rPr>
                <w:sz w:val="19"/>
              </w:rPr>
              <w:lastRenderedPageBreak/>
              <w:t>Email</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2E98F9E" w14:textId="77777777" w:rsidR="00162DE3" w:rsidRDefault="00000000">
            <w:r>
              <w:rPr>
                <w:sz w:val="19"/>
              </w:rPr>
              <w:t>VARCHAR(100)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5376017" w14:textId="77777777" w:rsidR="00162DE3" w:rsidRDefault="00000000">
            <w:r>
              <w:rPr>
                <w:sz w:val="19"/>
              </w:rPr>
              <w:t>NOT NULL</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86E14F7" w14:textId="77777777" w:rsidR="00162DE3" w:rsidRDefault="00000000">
            <w:r>
              <w:rPr>
                <w:sz w:val="19"/>
              </w:rPr>
              <w:t>UNIQUE, INDEX</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22733EE" w14:textId="77777777" w:rsidR="00162DE3" w:rsidRDefault="00000000">
            <w:r>
              <w:rPr>
                <w:sz w:val="19"/>
              </w:rPr>
              <w:t xml:space="preserve">Correo </w:t>
            </w:r>
            <w:proofErr w:type="spellStart"/>
            <w:r>
              <w:rPr>
                <w:sz w:val="19"/>
              </w:rPr>
              <w:t>corporativo</w:t>
            </w:r>
            <w:proofErr w:type="spellEnd"/>
            <w:r>
              <w:rPr>
                <w:sz w:val="19"/>
              </w:rPr>
              <w:t xml:space="preserve"> del </w:t>
            </w:r>
            <w:proofErr w:type="spellStart"/>
            <w:r>
              <w:rPr>
                <w:sz w:val="19"/>
              </w:rPr>
              <w:t>operario</w:t>
            </w:r>
            <w:proofErr w:type="spellEnd"/>
            <w:r>
              <w:rPr>
                <w:sz w:val="19"/>
              </w:rPr>
              <w:t>.</w:t>
            </w:r>
          </w:p>
        </w:tc>
      </w:tr>
      <w:tr w:rsidR="00162DE3" w14:paraId="6B827A8A"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69A809B8" w14:textId="77777777" w:rsidR="00162DE3" w:rsidRDefault="00000000">
            <w:proofErr w:type="spellStart"/>
            <w:r>
              <w:rPr>
                <w:sz w:val="19"/>
              </w:rPr>
              <w:t>PasswordHash</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6E89B521" w14:textId="77777777" w:rsidR="00162DE3" w:rsidRDefault="00000000">
            <w:r>
              <w:rPr>
                <w:sz w:val="19"/>
              </w:rPr>
              <w:t>VARCHAR(255)</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33F6924C" w14:textId="77777777" w:rsidR="00162DE3" w:rsidRDefault="00000000">
            <w:r>
              <w:rPr>
                <w:sz w:val="19"/>
              </w:rPr>
              <w:t>NOT NULL</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15574940" w14:textId="77777777" w:rsidR="00162DE3" w:rsidRDefault="00000000">
            <w:r>
              <w:rPr>
                <w:sz w:val="19"/>
              </w:rPr>
              <w:t>LEN &gt;= 8 (Trigger)</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50A1D558" w14:textId="77777777" w:rsidR="00162DE3" w:rsidRDefault="00000000">
            <w:proofErr w:type="spellStart"/>
            <w:r>
              <w:rPr>
                <w:sz w:val="19"/>
              </w:rPr>
              <w:t>Contraseña</w:t>
            </w:r>
            <w:proofErr w:type="spellEnd"/>
            <w:r>
              <w:rPr>
                <w:sz w:val="19"/>
              </w:rPr>
              <w:t xml:space="preserve"> </w:t>
            </w:r>
            <w:proofErr w:type="spellStart"/>
            <w:r>
              <w:rPr>
                <w:sz w:val="19"/>
              </w:rPr>
              <w:t>encriptada</w:t>
            </w:r>
            <w:proofErr w:type="spellEnd"/>
            <w:r>
              <w:rPr>
                <w:sz w:val="19"/>
              </w:rPr>
              <w:t xml:space="preserve"> </w:t>
            </w:r>
            <w:proofErr w:type="spellStart"/>
            <w:r>
              <w:rPr>
                <w:sz w:val="19"/>
              </w:rPr>
              <w:t>en</w:t>
            </w:r>
            <w:proofErr w:type="spellEnd"/>
            <w:r>
              <w:rPr>
                <w:sz w:val="19"/>
              </w:rPr>
              <w:t xml:space="preserve"> backend.</w:t>
            </w:r>
          </w:p>
        </w:tc>
      </w:tr>
      <w:tr w:rsidR="00162DE3" w:rsidRPr="002336A5" w14:paraId="0AE846E6"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7A3FDB7" w14:textId="77777777" w:rsidR="00162DE3" w:rsidRDefault="00000000">
            <w:r>
              <w:rPr>
                <w:sz w:val="19"/>
              </w:rPr>
              <w:t>Estado</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9491971" w14:textId="77777777" w:rsidR="00162DE3" w:rsidRDefault="00000000">
            <w:r>
              <w:rPr>
                <w:sz w:val="19"/>
              </w:rPr>
              <w:t>VARCHAR(20)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461D439" w14:textId="77777777" w:rsidR="00162DE3" w:rsidRDefault="00000000">
            <w:r>
              <w:rPr>
                <w:sz w:val="19"/>
              </w:rPr>
              <w:t>NOT NULL</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817762E" w14:textId="77777777" w:rsidR="00162DE3" w:rsidRDefault="00000000">
            <w:r>
              <w:rPr>
                <w:sz w:val="19"/>
              </w:rPr>
              <w:t>DEFAULT 'ACTIVO'</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71DBCFF" w14:textId="77777777" w:rsidR="00162DE3" w:rsidRPr="001A05DB" w:rsidRDefault="00000000">
            <w:pPr>
              <w:rPr>
                <w:lang w:val="es-ES"/>
              </w:rPr>
            </w:pPr>
            <w:r w:rsidRPr="001A05DB">
              <w:rPr>
                <w:sz w:val="19"/>
                <w:lang w:val="es-ES"/>
              </w:rPr>
              <w:t>Valores permitidos: ACTIVO, BLOQUEADO, INACTIVO.</w:t>
            </w:r>
          </w:p>
        </w:tc>
      </w:tr>
      <w:tr w:rsidR="00162DE3" w:rsidRPr="002336A5" w14:paraId="53B103AD"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0BF4AB3E" w14:textId="77777777" w:rsidR="00162DE3" w:rsidRDefault="00000000">
            <w:proofErr w:type="spellStart"/>
            <w:r>
              <w:rPr>
                <w:sz w:val="19"/>
              </w:rPr>
              <w:t>FechaRegistro</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445A1A27" w14:textId="77777777" w:rsidR="00162DE3" w:rsidRDefault="00000000">
            <w:r>
              <w:rPr>
                <w:sz w:val="19"/>
              </w:rPr>
              <w:t>DATETIME</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4FAA1F96" w14:textId="77777777" w:rsidR="00162DE3" w:rsidRDefault="00000000">
            <w:r>
              <w:rPr>
                <w:sz w:val="19"/>
              </w:rPr>
              <w:t>NOT NULL</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4C8A9A07" w14:textId="77777777" w:rsidR="00162DE3" w:rsidRDefault="00000000">
            <w:r>
              <w:rPr>
                <w:sz w:val="19"/>
              </w:rPr>
              <w:t>DEFAULT GETDATE()</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7C43E4E4" w14:textId="77777777" w:rsidR="00162DE3" w:rsidRPr="001A05DB" w:rsidRDefault="00000000">
            <w:pPr>
              <w:rPr>
                <w:lang w:val="es-ES"/>
              </w:rPr>
            </w:pPr>
            <w:r w:rsidRPr="001A05DB">
              <w:rPr>
                <w:sz w:val="19"/>
                <w:lang w:val="es-ES"/>
              </w:rPr>
              <w:t>Fecha de creación de la cuenta.</w:t>
            </w:r>
          </w:p>
        </w:tc>
      </w:tr>
      <w:tr w:rsidR="00162DE3" w:rsidRPr="002336A5" w14:paraId="1DE73C96"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8E6DFA2" w14:textId="77777777" w:rsidR="00162DE3" w:rsidRDefault="00000000">
            <w:proofErr w:type="spellStart"/>
            <w:r>
              <w:rPr>
                <w:sz w:val="19"/>
              </w:rPr>
              <w:t>UltimoAcceso</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C1E373F" w14:textId="77777777" w:rsidR="00162DE3" w:rsidRDefault="00000000">
            <w:r>
              <w:rPr>
                <w:sz w:val="19"/>
              </w:rPr>
              <w:t>DATETIME</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E3A4D39" w14:textId="77777777" w:rsidR="00162DE3" w:rsidRDefault="00000000">
            <w:r>
              <w:rPr>
                <w:sz w:val="19"/>
              </w:rPr>
              <w:t>NULL</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DB1354F" w14:textId="77777777" w:rsidR="00162DE3" w:rsidRDefault="00000000">
            <w:proofErr w:type="spellStart"/>
            <w:r>
              <w:rPr>
                <w:sz w:val="19"/>
              </w:rPr>
              <w:t>Actualizado</w:t>
            </w:r>
            <w:proofErr w:type="spellEnd"/>
            <w:r>
              <w:rPr>
                <w:sz w:val="19"/>
              </w:rPr>
              <w:t xml:space="preserve"> </w:t>
            </w:r>
            <w:proofErr w:type="spellStart"/>
            <w:r>
              <w:rPr>
                <w:sz w:val="19"/>
              </w:rPr>
              <w:t>por</w:t>
            </w:r>
            <w:proofErr w:type="spellEnd"/>
            <w:r>
              <w:rPr>
                <w:sz w:val="19"/>
              </w:rPr>
              <w:t xml:space="preserve"> trigger</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256FAFB" w14:textId="77777777" w:rsidR="00162DE3" w:rsidRPr="001A05DB" w:rsidRDefault="00000000">
            <w:pPr>
              <w:rPr>
                <w:lang w:val="es-ES"/>
              </w:rPr>
            </w:pPr>
            <w:r w:rsidRPr="001A05DB">
              <w:rPr>
                <w:sz w:val="19"/>
                <w:lang w:val="es-ES"/>
              </w:rPr>
              <w:t>Fecha del último inicio de sesión exitoso.</w:t>
            </w:r>
          </w:p>
        </w:tc>
      </w:tr>
    </w:tbl>
    <w:p w14:paraId="4B0C1252" w14:textId="77777777" w:rsidR="00162DE3" w:rsidRPr="001A05DB" w:rsidRDefault="00162DE3">
      <w:pPr>
        <w:rPr>
          <w:lang w:val="es-ES"/>
        </w:rPr>
      </w:pPr>
    </w:p>
    <w:p w14:paraId="2927A6BD" w14:textId="77777777" w:rsidR="00162DE3" w:rsidRPr="001A05DB" w:rsidRDefault="00000000">
      <w:pPr>
        <w:rPr>
          <w:lang w:val="es-ES"/>
        </w:rPr>
      </w:pPr>
      <w:r w:rsidRPr="001A05DB">
        <w:rPr>
          <w:b/>
          <w:lang w:val="es-ES"/>
        </w:rPr>
        <w:t>Tabla 2: Roles (Estructura de Roles Semilla)</w:t>
      </w:r>
    </w:p>
    <w:tbl>
      <w:tblPr>
        <w:tblW w:w="0" w:type="auto"/>
        <w:jc w:val="center"/>
        <w:tblLook w:val="04A0" w:firstRow="1" w:lastRow="0" w:firstColumn="1" w:lastColumn="0" w:noHBand="0" w:noVBand="1"/>
      </w:tblPr>
      <w:tblGrid>
        <w:gridCol w:w="1872"/>
        <w:gridCol w:w="1872"/>
        <w:gridCol w:w="1872"/>
        <w:gridCol w:w="1872"/>
        <w:gridCol w:w="1872"/>
      </w:tblGrid>
      <w:tr w:rsidR="00162DE3" w14:paraId="248878DB" w14:textId="77777777">
        <w:trPr>
          <w:jc w:val="center"/>
        </w:trPr>
        <w:tc>
          <w:tcPr>
            <w:tcW w:w="1872" w:type="dxa"/>
            <w:shd w:val="clear" w:color="auto" w:fill="0052CC"/>
            <w:tcMar>
              <w:top w:w="100" w:type="dxa"/>
              <w:left w:w="150" w:type="dxa"/>
              <w:bottom w:w="100" w:type="dxa"/>
              <w:right w:w="150" w:type="dxa"/>
            </w:tcMar>
          </w:tcPr>
          <w:p w14:paraId="7134570E" w14:textId="77777777" w:rsidR="00162DE3" w:rsidRDefault="00000000">
            <w:r>
              <w:rPr>
                <w:b/>
                <w:color w:val="FFFFFF"/>
                <w:sz w:val="20"/>
              </w:rPr>
              <w:t>Campo</w:t>
            </w:r>
          </w:p>
        </w:tc>
        <w:tc>
          <w:tcPr>
            <w:tcW w:w="1872" w:type="dxa"/>
            <w:shd w:val="clear" w:color="auto" w:fill="0052CC"/>
            <w:tcMar>
              <w:top w:w="100" w:type="dxa"/>
              <w:left w:w="150" w:type="dxa"/>
              <w:bottom w:w="100" w:type="dxa"/>
              <w:right w:w="150" w:type="dxa"/>
            </w:tcMar>
          </w:tcPr>
          <w:p w14:paraId="7FFCAF57" w14:textId="77777777" w:rsidR="00162DE3" w:rsidRDefault="00000000">
            <w:r>
              <w:rPr>
                <w:b/>
                <w:color w:val="FFFFFF"/>
                <w:sz w:val="20"/>
              </w:rPr>
              <w:t>Tipo de Datos</w:t>
            </w:r>
          </w:p>
        </w:tc>
        <w:tc>
          <w:tcPr>
            <w:tcW w:w="1872" w:type="dxa"/>
            <w:shd w:val="clear" w:color="auto" w:fill="0052CC"/>
            <w:tcMar>
              <w:top w:w="100" w:type="dxa"/>
              <w:left w:w="150" w:type="dxa"/>
              <w:bottom w:w="100" w:type="dxa"/>
              <w:right w:w="150" w:type="dxa"/>
            </w:tcMar>
          </w:tcPr>
          <w:p w14:paraId="1BDF952B" w14:textId="77777777" w:rsidR="00162DE3" w:rsidRDefault="00000000">
            <w:proofErr w:type="spellStart"/>
            <w:r>
              <w:rPr>
                <w:b/>
                <w:color w:val="FFFFFF"/>
                <w:sz w:val="20"/>
              </w:rPr>
              <w:t>Nulidad</w:t>
            </w:r>
            <w:proofErr w:type="spellEnd"/>
          </w:p>
        </w:tc>
        <w:tc>
          <w:tcPr>
            <w:tcW w:w="1872" w:type="dxa"/>
            <w:shd w:val="clear" w:color="auto" w:fill="0052CC"/>
            <w:tcMar>
              <w:top w:w="100" w:type="dxa"/>
              <w:left w:w="150" w:type="dxa"/>
              <w:bottom w:w="100" w:type="dxa"/>
              <w:right w:w="150" w:type="dxa"/>
            </w:tcMar>
          </w:tcPr>
          <w:p w14:paraId="6B6A5023" w14:textId="77777777" w:rsidR="00162DE3" w:rsidRDefault="00000000">
            <w:proofErr w:type="spellStart"/>
            <w:r>
              <w:rPr>
                <w:b/>
                <w:color w:val="FFFFFF"/>
                <w:sz w:val="20"/>
              </w:rPr>
              <w:t>Restricción</w:t>
            </w:r>
            <w:proofErr w:type="spellEnd"/>
            <w:r>
              <w:rPr>
                <w:b/>
                <w:color w:val="FFFFFF"/>
                <w:sz w:val="20"/>
              </w:rPr>
              <w:t xml:space="preserve"> / Key</w:t>
            </w:r>
          </w:p>
        </w:tc>
        <w:tc>
          <w:tcPr>
            <w:tcW w:w="1872" w:type="dxa"/>
            <w:shd w:val="clear" w:color="auto" w:fill="0052CC"/>
            <w:tcMar>
              <w:top w:w="100" w:type="dxa"/>
              <w:left w:w="150" w:type="dxa"/>
              <w:bottom w:w="100" w:type="dxa"/>
              <w:right w:w="150" w:type="dxa"/>
            </w:tcMar>
          </w:tcPr>
          <w:p w14:paraId="68912D6C" w14:textId="77777777" w:rsidR="00162DE3" w:rsidRDefault="00000000">
            <w:proofErr w:type="spellStart"/>
            <w:r>
              <w:rPr>
                <w:b/>
                <w:color w:val="FFFFFF"/>
                <w:sz w:val="20"/>
              </w:rPr>
              <w:t>Descripción</w:t>
            </w:r>
            <w:proofErr w:type="spellEnd"/>
          </w:p>
        </w:tc>
      </w:tr>
      <w:tr w:rsidR="00162DE3" w14:paraId="4D573B0E"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2911D43" w14:textId="77777777" w:rsidR="00162DE3" w:rsidRDefault="00000000">
            <w:proofErr w:type="spellStart"/>
            <w:r>
              <w:rPr>
                <w:sz w:val="19"/>
              </w:rPr>
              <w:t>RolID</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41C538E" w14:textId="77777777" w:rsidR="00162DE3" w:rsidRDefault="00000000">
            <w:r>
              <w:rPr>
                <w:sz w:val="19"/>
              </w:rPr>
              <w:t>INT IDENTITY(1,1)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DBE3B9D" w14:textId="77777777" w:rsidR="00162DE3" w:rsidRDefault="00000000">
            <w:r>
              <w:rPr>
                <w:sz w:val="19"/>
              </w:rPr>
              <w:t>NOT NULL</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601C562" w14:textId="77777777" w:rsidR="00162DE3" w:rsidRDefault="00000000">
            <w:r>
              <w:rPr>
                <w:sz w:val="19"/>
              </w:rPr>
              <w:t>PRIMARY KEY</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CFE2827" w14:textId="77777777" w:rsidR="00162DE3" w:rsidRDefault="00000000">
            <w:proofErr w:type="spellStart"/>
            <w:r>
              <w:rPr>
                <w:sz w:val="19"/>
              </w:rPr>
              <w:t>Identificador</w:t>
            </w:r>
            <w:proofErr w:type="spellEnd"/>
            <w:r>
              <w:rPr>
                <w:sz w:val="19"/>
              </w:rPr>
              <w:t xml:space="preserve"> </w:t>
            </w:r>
            <w:proofErr w:type="spellStart"/>
            <w:r>
              <w:rPr>
                <w:sz w:val="19"/>
              </w:rPr>
              <w:t>autoincremental</w:t>
            </w:r>
            <w:proofErr w:type="spellEnd"/>
            <w:r>
              <w:rPr>
                <w:sz w:val="19"/>
              </w:rPr>
              <w:t xml:space="preserve"> del Rol.</w:t>
            </w:r>
          </w:p>
        </w:tc>
      </w:tr>
      <w:tr w:rsidR="00162DE3" w:rsidRPr="002336A5" w14:paraId="0EA5D49B"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26816E97" w14:textId="77777777" w:rsidR="00162DE3" w:rsidRDefault="00000000">
            <w:proofErr w:type="spellStart"/>
            <w:r>
              <w:rPr>
                <w:sz w:val="19"/>
              </w:rPr>
              <w:t>NombreRol</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4E7C5CEA" w14:textId="77777777" w:rsidR="00162DE3" w:rsidRDefault="00000000">
            <w:r>
              <w:rPr>
                <w:sz w:val="19"/>
              </w:rPr>
              <w:t>VARCHAR(50)</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1405507B" w14:textId="77777777" w:rsidR="00162DE3" w:rsidRDefault="00000000">
            <w:r>
              <w:rPr>
                <w:sz w:val="19"/>
              </w:rPr>
              <w:t>NOT NULL</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2AED3F80" w14:textId="77777777" w:rsidR="00162DE3" w:rsidRDefault="00000000">
            <w:r>
              <w:rPr>
                <w:sz w:val="19"/>
              </w:rPr>
              <w:t>UNIQUE</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6AA9C98B" w14:textId="77777777" w:rsidR="00162DE3" w:rsidRPr="001A05DB" w:rsidRDefault="00000000">
            <w:pPr>
              <w:rPr>
                <w:lang w:val="es-ES"/>
              </w:rPr>
            </w:pPr>
            <w:r w:rsidRPr="001A05DB">
              <w:rPr>
                <w:sz w:val="19"/>
                <w:lang w:val="es-ES"/>
              </w:rPr>
              <w:t xml:space="preserve">Valores: Administrador, Jugador, </w:t>
            </w:r>
            <w:proofErr w:type="spellStart"/>
            <w:r w:rsidRPr="001A05DB">
              <w:rPr>
                <w:sz w:val="19"/>
                <w:lang w:val="es-ES"/>
              </w:rPr>
              <w:t>IA_Monitor</w:t>
            </w:r>
            <w:proofErr w:type="spellEnd"/>
            <w:r w:rsidRPr="001A05DB">
              <w:rPr>
                <w:sz w:val="19"/>
                <w:lang w:val="es-ES"/>
              </w:rPr>
              <w:t>, Moderador.</w:t>
            </w:r>
          </w:p>
        </w:tc>
      </w:tr>
      <w:tr w:rsidR="00162DE3" w:rsidRPr="002336A5" w14:paraId="6762B039"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ADA027F" w14:textId="77777777" w:rsidR="00162DE3" w:rsidRDefault="00000000">
            <w:proofErr w:type="spellStart"/>
            <w:r>
              <w:rPr>
                <w:sz w:val="19"/>
              </w:rPr>
              <w:t>Descripcion</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89E80D9" w14:textId="77777777" w:rsidR="00162DE3" w:rsidRDefault="00000000">
            <w:r>
              <w:rPr>
                <w:sz w:val="19"/>
              </w:rPr>
              <w:t>VARCHAR(255)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3C2064F" w14:textId="77777777" w:rsidR="00162DE3" w:rsidRDefault="00000000">
            <w:r>
              <w:rPr>
                <w:sz w:val="19"/>
              </w:rPr>
              <w:t>NULL</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578D9BE" w14:textId="77777777" w:rsidR="00162DE3" w:rsidRDefault="00000000">
            <w:proofErr w:type="spellStart"/>
            <w:r>
              <w:rPr>
                <w:sz w:val="19"/>
              </w:rPr>
              <w:t>Ninguna</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8462E14" w14:textId="77777777" w:rsidR="00162DE3" w:rsidRPr="001A05DB" w:rsidRDefault="00000000">
            <w:pPr>
              <w:rPr>
                <w:lang w:val="es-ES"/>
              </w:rPr>
            </w:pPr>
            <w:r w:rsidRPr="001A05DB">
              <w:rPr>
                <w:sz w:val="19"/>
                <w:lang w:val="es-ES"/>
              </w:rPr>
              <w:t>Detalle de permisos asociados del rol.</w:t>
            </w:r>
          </w:p>
        </w:tc>
      </w:tr>
      <w:tr w:rsidR="00162DE3" w:rsidRPr="002336A5" w14:paraId="142089F0"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500F5751" w14:textId="77777777" w:rsidR="00162DE3" w:rsidRDefault="00000000">
            <w:proofErr w:type="spellStart"/>
            <w:r>
              <w:rPr>
                <w:sz w:val="19"/>
              </w:rPr>
              <w:t>FechaCreacion</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7795ABBE" w14:textId="77777777" w:rsidR="00162DE3" w:rsidRDefault="00000000">
            <w:r>
              <w:rPr>
                <w:sz w:val="19"/>
              </w:rPr>
              <w:t>DATETIME</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43EA98C0" w14:textId="77777777" w:rsidR="00162DE3" w:rsidRDefault="00000000">
            <w:r>
              <w:rPr>
                <w:sz w:val="19"/>
              </w:rPr>
              <w:t>NOT NULL</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19F2D9FD" w14:textId="77777777" w:rsidR="00162DE3" w:rsidRDefault="00000000">
            <w:r>
              <w:rPr>
                <w:sz w:val="19"/>
              </w:rPr>
              <w:t>DEFAULT GETDATE()</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14A18964" w14:textId="77777777" w:rsidR="00162DE3" w:rsidRPr="001A05DB" w:rsidRDefault="00000000">
            <w:pPr>
              <w:rPr>
                <w:lang w:val="es-ES"/>
              </w:rPr>
            </w:pPr>
            <w:r w:rsidRPr="001A05DB">
              <w:rPr>
                <w:sz w:val="19"/>
                <w:lang w:val="es-ES"/>
              </w:rPr>
              <w:t>Fecha de inserción del rol.</w:t>
            </w:r>
          </w:p>
        </w:tc>
      </w:tr>
    </w:tbl>
    <w:p w14:paraId="3F58700A" w14:textId="77777777" w:rsidR="00162DE3" w:rsidRPr="001A05DB" w:rsidRDefault="00162DE3">
      <w:pPr>
        <w:rPr>
          <w:lang w:val="es-ES"/>
        </w:rPr>
      </w:pPr>
    </w:p>
    <w:p w14:paraId="3ECEFDC9" w14:textId="77777777" w:rsidR="00162DE3" w:rsidRPr="001A05DB" w:rsidRDefault="00000000">
      <w:pPr>
        <w:rPr>
          <w:lang w:val="es-ES"/>
        </w:rPr>
      </w:pPr>
      <w:r w:rsidRPr="001A05DB">
        <w:rPr>
          <w:b/>
          <w:lang w:val="es-ES"/>
        </w:rPr>
        <w:t xml:space="preserve">Tabla 3: </w:t>
      </w:r>
      <w:proofErr w:type="spellStart"/>
      <w:r w:rsidRPr="001A05DB">
        <w:rPr>
          <w:b/>
          <w:lang w:val="es-ES"/>
        </w:rPr>
        <w:t>AuditoriaDatos</w:t>
      </w:r>
      <w:proofErr w:type="spellEnd"/>
      <w:r w:rsidRPr="001A05DB">
        <w:rPr>
          <w:b/>
          <w:lang w:val="es-ES"/>
        </w:rPr>
        <w:t xml:space="preserve"> (Tabla de Logs JSON Híbrida)</w:t>
      </w:r>
    </w:p>
    <w:tbl>
      <w:tblPr>
        <w:tblW w:w="0" w:type="auto"/>
        <w:jc w:val="center"/>
        <w:tblLook w:val="04A0" w:firstRow="1" w:lastRow="0" w:firstColumn="1" w:lastColumn="0" w:noHBand="0" w:noVBand="1"/>
      </w:tblPr>
      <w:tblGrid>
        <w:gridCol w:w="1872"/>
        <w:gridCol w:w="1872"/>
        <w:gridCol w:w="1872"/>
        <w:gridCol w:w="1872"/>
        <w:gridCol w:w="1872"/>
      </w:tblGrid>
      <w:tr w:rsidR="00162DE3" w14:paraId="5CF52D1D" w14:textId="77777777">
        <w:trPr>
          <w:jc w:val="center"/>
        </w:trPr>
        <w:tc>
          <w:tcPr>
            <w:tcW w:w="1872" w:type="dxa"/>
            <w:shd w:val="clear" w:color="auto" w:fill="0052CC"/>
            <w:tcMar>
              <w:top w:w="100" w:type="dxa"/>
              <w:left w:w="150" w:type="dxa"/>
              <w:bottom w:w="100" w:type="dxa"/>
              <w:right w:w="150" w:type="dxa"/>
            </w:tcMar>
          </w:tcPr>
          <w:p w14:paraId="25EACCCE" w14:textId="77777777" w:rsidR="00162DE3" w:rsidRDefault="00000000">
            <w:r>
              <w:rPr>
                <w:b/>
                <w:color w:val="FFFFFF"/>
                <w:sz w:val="20"/>
              </w:rPr>
              <w:t>Campo</w:t>
            </w:r>
          </w:p>
        </w:tc>
        <w:tc>
          <w:tcPr>
            <w:tcW w:w="1872" w:type="dxa"/>
            <w:shd w:val="clear" w:color="auto" w:fill="0052CC"/>
            <w:tcMar>
              <w:top w:w="100" w:type="dxa"/>
              <w:left w:w="150" w:type="dxa"/>
              <w:bottom w:w="100" w:type="dxa"/>
              <w:right w:w="150" w:type="dxa"/>
            </w:tcMar>
          </w:tcPr>
          <w:p w14:paraId="3BBFCAEF" w14:textId="77777777" w:rsidR="00162DE3" w:rsidRDefault="00000000">
            <w:r>
              <w:rPr>
                <w:b/>
                <w:color w:val="FFFFFF"/>
                <w:sz w:val="20"/>
              </w:rPr>
              <w:t>Tipo de Datos</w:t>
            </w:r>
          </w:p>
        </w:tc>
        <w:tc>
          <w:tcPr>
            <w:tcW w:w="1872" w:type="dxa"/>
            <w:shd w:val="clear" w:color="auto" w:fill="0052CC"/>
            <w:tcMar>
              <w:top w:w="100" w:type="dxa"/>
              <w:left w:w="150" w:type="dxa"/>
              <w:bottom w:w="100" w:type="dxa"/>
              <w:right w:w="150" w:type="dxa"/>
            </w:tcMar>
          </w:tcPr>
          <w:p w14:paraId="47D91355" w14:textId="77777777" w:rsidR="00162DE3" w:rsidRDefault="00000000">
            <w:proofErr w:type="spellStart"/>
            <w:r>
              <w:rPr>
                <w:b/>
                <w:color w:val="FFFFFF"/>
                <w:sz w:val="20"/>
              </w:rPr>
              <w:t>Nulidad</w:t>
            </w:r>
            <w:proofErr w:type="spellEnd"/>
          </w:p>
        </w:tc>
        <w:tc>
          <w:tcPr>
            <w:tcW w:w="1872" w:type="dxa"/>
            <w:shd w:val="clear" w:color="auto" w:fill="0052CC"/>
            <w:tcMar>
              <w:top w:w="100" w:type="dxa"/>
              <w:left w:w="150" w:type="dxa"/>
              <w:bottom w:w="100" w:type="dxa"/>
              <w:right w:w="150" w:type="dxa"/>
            </w:tcMar>
          </w:tcPr>
          <w:p w14:paraId="6DC77BEB" w14:textId="77777777" w:rsidR="00162DE3" w:rsidRDefault="00000000">
            <w:proofErr w:type="spellStart"/>
            <w:r>
              <w:rPr>
                <w:b/>
                <w:color w:val="FFFFFF"/>
                <w:sz w:val="20"/>
              </w:rPr>
              <w:t>Restricción</w:t>
            </w:r>
            <w:proofErr w:type="spellEnd"/>
            <w:r>
              <w:rPr>
                <w:b/>
                <w:color w:val="FFFFFF"/>
                <w:sz w:val="20"/>
              </w:rPr>
              <w:t xml:space="preserve"> / Key</w:t>
            </w:r>
          </w:p>
        </w:tc>
        <w:tc>
          <w:tcPr>
            <w:tcW w:w="1872" w:type="dxa"/>
            <w:shd w:val="clear" w:color="auto" w:fill="0052CC"/>
            <w:tcMar>
              <w:top w:w="100" w:type="dxa"/>
              <w:left w:w="150" w:type="dxa"/>
              <w:bottom w:w="100" w:type="dxa"/>
              <w:right w:w="150" w:type="dxa"/>
            </w:tcMar>
          </w:tcPr>
          <w:p w14:paraId="18E9D09F" w14:textId="77777777" w:rsidR="00162DE3" w:rsidRDefault="00000000">
            <w:proofErr w:type="spellStart"/>
            <w:r>
              <w:rPr>
                <w:b/>
                <w:color w:val="FFFFFF"/>
                <w:sz w:val="20"/>
              </w:rPr>
              <w:t>Descripción</w:t>
            </w:r>
            <w:proofErr w:type="spellEnd"/>
          </w:p>
        </w:tc>
      </w:tr>
      <w:tr w:rsidR="00162DE3" w14:paraId="75000A73"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4D0AB12" w14:textId="77777777" w:rsidR="00162DE3" w:rsidRDefault="00000000">
            <w:proofErr w:type="spellStart"/>
            <w:r>
              <w:rPr>
                <w:sz w:val="19"/>
              </w:rPr>
              <w:lastRenderedPageBreak/>
              <w:t>LogID</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43F9CD8" w14:textId="77777777" w:rsidR="00162DE3" w:rsidRDefault="00000000">
            <w:r>
              <w:rPr>
                <w:sz w:val="19"/>
              </w:rPr>
              <w:t>INT IDENTITY(1,1)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770D2FF" w14:textId="77777777" w:rsidR="00162DE3" w:rsidRDefault="00000000">
            <w:r>
              <w:rPr>
                <w:sz w:val="19"/>
              </w:rPr>
              <w:t>NOT NULL</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E5B7A3E" w14:textId="77777777" w:rsidR="00162DE3" w:rsidRDefault="00000000">
            <w:r>
              <w:rPr>
                <w:sz w:val="19"/>
              </w:rPr>
              <w:t>PRIMARY KEY</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66D9528" w14:textId="77777777" w:rsidR="00162DE3" w:rsidRDefault="00000000">
            <w:proofErr w:type="spellStart"/>
            <w:r>
              <w:rPr>
                <w:sz w:val="19"/>
              </w:rPr>
              <w:t>Identificador</w:t>
            </w:r>
            <w:proofErr w:type="spellEnd"/>
            <w:r>
              <w:rPr>
                <w:sz w:val="19"/>
              </w:rPr>
              <w:t xml:space="preserve"> </w:t>
            </w:r>
            <w:proofErr w:type="spellStart"/>
            <w:r>
              <w:rPr>
                <w:sz w:val="19"/>
              </w:rPr>
              <w:t>autoincremental</w:t>
            </w:r>
            <w:proofErr w:type="spellEnd"/>
            <w:r>
              <w:rPr>
                <w:sz w:val="19"/>
              </w:rPr>
              <w:t xml:space="preserve"> de </w:t>
            </w:r>
            <w:proofErr w:type="spellStart"/>
            <w:r>
              <w:rPr>
                <w:sz w:val="19"/>
              </w:rPr>
              <w:t>auditoría</w:t>
            </w:r>
            <w:proofErr w:type="spellEnd"/>
            <w:r>
              <w:rPr>
                <w:sz w:val="19"/>
              </w:rPr>
              <w:t>.</w:t>
            </w:r>
          </w:p>
        </w:tc>
      </w:tr>
      <w:tr w:rsidR="00162DE3" w:rsidRPr="002336A5" w14:paraId="0187647B"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1D9DE5B3" w14:textId="77777777" w:rsidR="00162DE3" w:rsidRDefault="00000000">
            <w:proofErr w:type="spellStart"/>
            <w:r>
              <w:rPr>
                <w:sz w:val="19"/>
              </w:rPr>
              <w:t>TablaAfectada</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4D81CAAF" w14:textId="77777777" w:rsidR="00162DE3" w:rsidRDefault="00000000">
            <w:r>
              <w:rPr>
                <w:sz w:val="19"/>
              </w:rPr>
              <w:t>VARCHAR(128)</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0749806E" w14:textId="77777777" w:rsidR="00162DE3" w:rsidRDefault="00000000">
            <w:r>
              <w:rPr>
                <w:sz w:val="19"/>
              </w:rPr>
              <w:t>NOT NULL</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29D0C22C" w14:textId="77777777" w:rsidR="00162DE3" w:rsidRDefault="00000000">
            <w:proofErr w:type="spellStart"/>
            <w:r>
              <w:rPr>
                <w:sz w:val="19"/>
              </w:rPr>
              <w:t>Ninguna</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48B5CD07" w14:textId="77777777" w:rsidR="00162DE3" w:rsidRPr="001A05DB" w:rsidRDefault="00000000">
            <w:pPr>
              <w:rPr>
                <w:lang w:val="es-ES"/>
              </w:rPr>
            </w:pPr>
            <w:r w:rsidRPr="001A05DB">
              <w:rPr>
                <w:sz w:val="19"/>
                <w:lang w:val="es-ES"/>
              </w:rPr>
              <w:t>Nombre de la tabla modificada.</w:t>
            </w:r>
          </w:p>
        </w:tc>
      </w:tr>
      <w:tr w:rsidR="00162DE3" w:rsidRPr="002336A5" w14:paraId="1F93F258"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2267B7B" w14:textId="77777777" w:rsidR="00162DE3" w:rsidRDefault="00000000">
            <w:r>
              <w:rPr>
                <w:sz w:val="19"/>
              </w:rPr>
              <w:t>Accion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95BEB62" w14:textId="77777777" w:rsidR="00162DE3" w:rsidRDefault="00000000">
            <w:r>
              <w:rPr>
                <w:sz w:val="19"/>
              </w:rPr>
              <w:t>VARCHAR(20)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66201C4" w14:textId="77777777" w:rsidR="00162DE3" w:rsidRDefault="00000000">
            <w:r>
              <w:rPr>
                <w:sz w:val="19"/>
              </w:rPr>
              <w:t>NOT NULL</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8EA9D02" w14:textId="77777777" w:rsidR="00162DE3" w:rsidRDefault="00000000">
            <w:r>
              <w:rPr>
                <w:sz w:val="19"/>
              </w:rPr>
              <w:t>CHECK IN (INSERT, UPDATE, DELETE)</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B9649A5" w14:textId="77777777" w:rsidR="00162DE3" w:rsidRPr="001A05DB" w:rsidRDefault="00000000">
            <w:pPr>
              <w:rPr>
                <w:lang w:val="es-ES"/>
              </w:rPr>
            </w:pPr>
            <w:r w:rsidRPr="001A05DB">
              <w:rPr>
                <w:sz w:val="19"/>
                <w:lang w:val="es-ES"/>
              </w:rPr>
              <w:t xml:space="preserve">Operación que disparó el </w:t>
            </w:r>
            <w:proofErr w:type="spellStart"/>
            <w:r w:rsidRPr="001A05DB">
              <w:rPr>
                <w:sz w:val="19"/>
                <w:lang w:val="es-ES"/>
              </w:rPr>
              <w:t>trigger</w:t>
            </w:r>
            <w:proofErr w:type="spellEnd"/>
            <w:r w:rsidRPr="001A05DB">
              <w:rPr>
                <w:sz w:val="19"/>
                <w:lang w:val="es-ES"/>
              </w:rPr>
              <w:t>.</w:t>
            </w:r>
          </w:p>
        </w:tc>
      </w:tr>
      <w:tr w:rsidR="00162DE3" w:rsidRPr="002336A5" w14:paraId="30BEE49E"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09C4E4AD" w14:textId="77777777" w:rsidR="00162DE3" w:rsidRDefault="00000000">
            <w:proofErr w:type="spellStart"/>
            <w:r>
              <w:rPr>
                <w:sz w:val="19"/>
              </w:rPr>
              <w:t>UsuarioBD</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618577FE" w14:textId="77777777" w:rsidR="00162DE3" w:rsidRDefault="00000000">
            <w:r>
              <w:rPr>
                <w:sz w:val="19"/>
              </w:rPr>
              <w:t>VARCHAR(100)</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58593F7C" w14:textId="77777777" w:rsidR="00162DE3" w:rsidRDefault="00000000">
            <w:r>
              <w:rPr>
                <w:sz w:val="19"/>
              </w:rPr>
              <w:t>NOT NULL</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72E56DAE" w14:textId="77777777" w:rsidR="00162DE3" w:rsidRDefault="00000000">
            <w:r>
              <w:rPr>
                <w:sz w:val="19"/>
              </w:rPr>
              <w:t>DEFAULT SYSTEM_USER</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66ADB328" w14:textId="77777777" w:rsidR="00162DE3" w:rsidRPr="001A05DB" w:rsidRDefault="00000000">
            <w:pPr>
              <w:rPr>
                <w:lang w:val="es-ES"/>
              </w:rPr>
            </w:pPr>
            <w:r w:rsidRPr="001A05DB">
              <w:rPr>
                <w:sz w:val="19"/>
                <w:lang w:val="es-ES"/>
              </w:rPr>
              <w:t>Cuenta del SGBD que realizó el cambio.</w:t>
            </w:r>
          </w:p>
        </w:tc>
      </w:tr>
      <w:tr w:rsidR="00162DE3" w:rsidRPr="002336A5" w14:paraId="6BFB9355"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6554822" w14:textId="77777777" w:rsidR="00162DE3" w:rsidRDefault="00000000">
            <w:proofErr w:type="spellStart"/>
            <w:r>
              <w:rPr>
                <w:sz w:val="19"/>
              </w:rPr>
              <w:t>FechaRegistro</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0BD05D0" w14:textId="77777777" w:rsidR="00162DE3" w:rsidRDefault="00000000">
            <w:r>
              <w:rPr>
                <w:sz w:val="19"/>
              </w:rPr>
              <w:t>DATETIME</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E94BEA6" w14:textId="77777777" w:rsidR="00162DE3" w:rsidRDefault="00000000">
            <w:r>
              <w:rPr>
                <w:sz w:val="19"/>
              </w:rPr>
              <w:t>NOT NULL</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B62C817" w14:textId="77777777" w:rsidR="00162DE3" w:rsidRDefault="00000000">
            <w:r>
              <w:rPr>
                <w:sz w:val="19"/>
              </w:rPr>
              <w:t>DEFAULT GETDATE()</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7A2CF67" w14:textId="77777777" w:rsidR="00162DE3" w:rsidRPr="001A05DB" w:rsidRDefault="00000000">
            <w:pPr>
              <w:rPr>
                <w:lang w:val="es-ES"/>
              </w:rPr>
            </w:pPr>
            <w:proofErr w:type="spellStart"/>
            <w:r w:rsidRPr="001A05DB">
              <w:rPr>
                <w:sz w:val="19"/>
                <w:lang w:val="es-ES"/>
              </w:rPr>
              <w:t>Timestamp</w:t>
            </w:r>
            <w:proofErr w:type="spellEnd"/>
            <w:r w:rsidRPr="001A05DB">
              <w:rPr>
                <w:sz w:val="19"/>
                <w:lang w:val="es-ES"/>
              </w:rPr>
              <w:t xml:space="preserve"> exacto de la modificación.</w:t>
            </w:r>
          </w:p>
        </w:tc>
      </w:tr>
      <w:tr w:rsidR="00162DE3" w:rsidRPr="002336A5" w14:paraId="31677CC9"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2D5019D1" w14:textId="77777777" w:rsidR="00162DE3" w:rsidRDefault="00000000">
            <w:proofErr w:type="spellStart"/>
            <w:r>
              <w:rPr>
                <w:sz w:val="19"/>
              </w:rPr>
              <w:t>DatosAnteriores</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74FB3D2A" w14:textId="77777777" w:rsidR="00162DE3" w:rsidRDefault="00000000">
            <w:r>
              <w:rPr>
                <w:sz w:val="19"/>
              </w:rPr>
              <w:t>NVARCHAR(MAX)</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65667715" w14:textId="77777777" w:rsidR="00162DE3" w:rsidRDefault="00000000">
            <w:r>
              <w:rPr>
                <w:sz w:val="19"/>
              </w:rPr>
              <w:t>NULL</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26F3402A" w14:textId="77777777" w:rsidR="00162DE3" w:rsidRDefault="00000000">
            <w:r>
              <w:rPr>
                <w:sz w:val="19"/>
              </w:rPr>
              <w:t>JSON Format</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5CF1556F" w14:textId="77777777" w:rsidR="00162DE3" w:rsidRPr="001A05DB" w:rsidRDefault="00000000">
            <w:pPr>
              <w:rPr>
                <w:lang w:val="es-ES"/>
              </w:rPr>
            </w:pPr>
            <w:r w:rsidRPr="001A05DB">
              <w:rPr>
                <w:sz w:val="19"/>
                <w:lang w:val="es-ES"/>
              </w:rPr>
              <w:t>JSON que serializa la fila previa al cambio.</w:t>
            </w:r>
          </w:p>
        </w:tc>
      </w:tr>
      <w:tr w:rsidR="00162DE3" w:rsidRPr="002336A5" w14:paraId="3DA40287"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A2AEF5A" w14:textId="77777777" w:rsidR="00162DE3" w:rsidRDefault="00000000">
            <w:proofErr w:type="spellStart"/>
            <w:r>
              <w:rPr>
                <w:sz w:val="19"/>
              </w:rPr>
              <w:t>DatosNuevos</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C2D42B7" w14:textId="77777777" w:rsidR="00162DE3" w:rsidRDefault="00000000">
            <w:r>
              <w:rPr>
                <w:sz w:val="19"/>
              </w:rPr>
              <w:t>NVARCHAR(MAX)</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F6512FD" w14:textId="77777777" w:rsidR="00162DE3" w:rsidRDefault="00000000">
            <w:r>
              <w:rPr>
                <w:sz w:val="19"/>
              </w:rPr>
              <w:t>NULL</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39649B5" w14:textId="77777777" w:rsidR="00162DE3" w:rsidRDefault="00000000">
            <w:r>
              <w:rPr>
                <w:sz w:val="19"/>
              </w:rPr>
              <w:t>JSON Format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7965768" w14:textId="77777777" w:rsidR="00162DE3" w:rsidRPr="001A05DB" w:rsidRDefault="00000000">
            <w:pPr>
              <w:rPr>
                <w:lang w:val="es-ES"/>
              </w:rPr>
            </w:pPr>
            <w:r w:rsidRPr="001A05DB">
              <w:rPr>
                <w:sz w:val="19"/>
                <w:lang w:val="es-ES"/>
              </w:rPr>
              <w:t>JSON que serializa la fila posterior al cambio.</w:t>
            </w:r>
          </w:p>
        </w:tc>
      </w:tr>
    </w:tbl>
    <w:p w14:paraId="5801D566" w14:textId="77777777" w:rsidR="00162DE3" w:rsidRPr="001A05DB" w:rsidRDefault="00162DE3">
      <w:pPr>
        <w:rPr>
          <w:lang w:val="es-ES"/>
        </w:rPr>
      </w:pPr>
    </w:p>
    <w:p w14:paraId="59649A85" w14:textId="77777777" w:rsidR="00162DE3" w:rsidRPr="001A05DB" w:rsidRDefault="00000000">
      <w:pPr>
        <w:rPr>
          <w:lang w:val="es-ES"/>
        </w:rPr>
      </w:pPr>
      <w:r w:rsidRPr="001A05DB">
        <w:rPr>
          <w:b/>
          <w:lang w:val="es-ES"/>
        </w:rPr>
        <w:t xml:space="preserve">Tabla 4: Clasificación y Catálogo de los 15 </w:t>
      </w:r>
      <w:proofErr w:type="spellStart"/>
      <w:r w:rsidRPr="001A05DB">
        <w:rPr>
          <w:b/>
          <w:lang w:val="es-ES"/>
        </w:rPr>
        <w:t>Triggers</w:t>
      </w:r>
      <w:proofErr w:type="spellEnd"/>
    </w:p>
    <w:tbl>
      <w:tblPr>
        <w:tblW w:w="0" w:type="auto"/>
        <w:jc w:val="center"/>
        <w:tblLook w:val="04A0" w:firstRow="1" w:lastRow="0" w:firstColumn="1" w:lastColumn="0" w:noHBand="0" w:noVBand="1"/>
      </w:tblPr>
      <w:tblGrid>
        <w:gridCol w:w="3436"/>
        <w:gridCol w:w="1502"/>
        <w:gridCol w:w="1136"/>
        <w:gridCol w:w="2024"/>
        <w:gridCol w:w="1562"/>
      </w:tblGrid>
      <w:tr w:rsidR="00162DE3" w14:paraId="46448820" w14:textId="77777777">
        <w:trPr>
          <w:jc w:val="center"/>
        </w:trPr>
        <w:tc>
          <w:tcPr>
            <w:tcW w:w="1872" w:type="dxa"/>
            <w:shd w:val="clear" w:color="auto" w:fill="0052CC"/>
            <w:tcMar>
              <w:top w:w="100" w:type="dxa"/>
              <w:left w:w="150" w:type="dxa"/>
              <w:bottom w:w="100" w:type="dxa"/>
              <w:right w:w="150" w:type="dxa"/>
            </w:tcMar>
          </w:tcPr>
          <w:p w14:paraId="0388D2D0" w14:textId="77777777" w:rsidR="00162DE3" w:rsidRDefault="00000000">
            <w:r>
              <w:rPr>
                <w:b/>
                <w:color w:val="FFFFFF"/>
                <w:sz w:val="20"/>
              </w:rPr>
              <w:t>Triggers</w:t>
            </w:r>
          </w:p>
        </w:tc>
        <w:tc>
          <w:tcPr>
            <w:tcW w:w="1872" w:type="dxa"/>
            <w:shd w:val="clear" w:color="auto" w:fill="0052CC"/>
            <w:tcMar>
              <w:top w:w="100" w:type="dxa"/>
              <w:left w:w="150" w:type="dxa"/>
              <w:bottom w:w="100" w:type="dxa"/>
              <w:right w:w="150" w:type="dxa"/>
            </w:tcMar>
          </w:tcPr>
          <w:p w14:paraId="330C17A8" w14:textId="77777777" w:rsidR="00162DE3" w:rsidRDefault="00000000">
            <w:proofErr w:type="spellStart"/>
            <w:r>
              <w:rPr>
                <w:b/>
                <w:color w:val="FFFFFF"/>
                <w:sz w:val="20"/>
              </w:rPr>
              <w:t>Tabla</w:t>
            </w:r>
            <w:proofErr w:type="spellEnd"/>
          </w:p>
        </w:tc>
        <w:tc>
          <w:tcPr>
            <w:tcW w:w="1872" w:type="dxa"/>
            <w:shd w:val="clear" w:color="auto" w:fill="0052CC"/>
            <w:tcMar>
              <w:top w:w="100" w:type="dxa"/>
              <w:left w:w="150" w:type="dxa"/>
              <w:bottom w:w="100" w:type="dxa"/>
              <w:right w:w="150" w:type="dxa"/>
            </w:tcMar>
          </w:tcPr>
          <w:p w14:paraId="71F4544E" w14:textId="77777777" w:rsidR="00162DE3" w:rsidRDefault="00000000">
            <w:proofErr w:type="spellStart"/>
            <w:r>
              <w:rPr>
                <w:b/>
                <w:color w:val="FFFFFF"/>
                <w:sz w:val="20"/>
              </w:rPr>
              <w:t>Evento</w:t>
            </w:r>
            <w:proofErr w:type="spellEnd"/>
          </w:p>
        </w:tc>
        <w:tc>
          <w:tcPr>
            <w:tcW w:w="1872" w:type="dxa"/>
            <w:shd w:val="clear" w:color="auto" w:fill="0052CC"/>
            <w:tcMar>
              <w:top w:w="100" w:type="dxa"/>
              <w:left w:w="150" w:type="dxa"/>
              <w:bottom w:w="100" w:type="dxa"/>
              <w:right w:w="150" w:type="dxa"/>
            </w:tcMar>
          </w:tcPr>
          <w:p w14:paraId="45533117" w14:textId="77777777" w:rsidR="00162DE3" w:rsidRDefault="00000000">
            <w:proofErr w:type="spellStart"/>
            <w:r>
              <w:rPr>
                <w:b/>
                <w:color w:val="FFFFFF"/>
                <w:sz w:val="20"/>
              </w:rPr>
              <w:t>Acción</w:t>
            </w:r>
            <w:proofErr w:type="spellEnd"/>
            <w:r>
              <w:rPr>
                <w:b/>
                <w:color w:val="FFFFFF"/>
                <w:sz w:val="20"/>
              </w:rPr>
              <w:t xml:space="preserve"> Principal</w:t>
            </w:r>
          </w:p>
        </w:tc>
        <w:tc>
          <w:tcPr>
            <w:tcW w:w="1872" w:type="dxa"/>
            <w:shd w:val="clear" w:color="auto" w:fill="0052CC"/>
            <w:tcMar>
              <w:top w:w="100" w:type="dxa"/>
              <w:left w:w="150" w:type="dxa"/>
              <w:bottom w:w="100" w:type="dxa"/>
              <w:right w:w="150" w:type="dxa"/>
            </w:tcMar>
          </w:tcPr>
          <w:p w14:paraId="238F29D5" w14:textId="77777777" w:rsidR="00162DE3" w:rsidRDefault="00000000">
            <w:proofErr w:type="spellStart"/>
            <w:r>
              <w:rPr>
                <w:b/>
                <w:color w:val="FFFFFF"/>
                <w:sz w:val="20"/>
              </w:rPr>
              <w:t>Objetivo</w:t>
            </w:r>
            <w:proofErr w:type="spellEnd"/>
            <w:r>
              <w:rPr>
                <w:b/>
                <w:color w:val="FFFFFF"/>
                <w:sz w:val="20"/>
              </w:rPr>
              <w:t xml:space="preserve"> / Tipo</w:t>
            </w:r>
          </w:p>
        </w:tc>
      </w:tr>
      <w:tr w:rsidR="00162DE3" w14:paraId="200BA183"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E2712DC" w14:textId="77777777" w:rsidR="00162DE3" w:rsidRDefault="00000000">
            <w:proofErr w:type="spellStart"/>
            <w:r>
              <w:rPr>
                <w:sz w:val="19"/>
              </w:rPr>
              <w:t>tr_Audit_Usuarios_Insert</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C0B5697" w14:textId="77777777" w:rsidR="00162DE3" w:rsidRDefault="00000000">
            <w:proofErr w:type="spellStart"/>
            <w:r>
              <w:rPr>
                <w:sz w:val="19"/>
              </w:rPr>
              <w:t>Usuarios</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A05C26F" w14:textId="77777777" w:rsidR="00162DE3" w:rsidRDefault="00000000">
            <w:r>
              <w:rPr>
                <w:sz w:val="19"/>
              </w:rPr>
              <w:t>AFTER INSERT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A010585" w14:textId="77777777" w:rsidR="00162DE3" w:rsidRDefault="00000000">
            <w:proofErr w:type="spellStart"/>
            <w:r>
              <w:rPr>
                <w:sz w:val="19"/>
              </w:rPr>
              <w:t>Inserta</w:t>
            </w:r>
            <w:proofErr w:type="spellEnd"/>
            <w:r>
              <w:rPr>
                <w:sz w:val="19"/>
              </w:rPr>
              <w:t xml:space="preserve"> </w:t>
            </w:r>
            <w:proofErr w:type="spellStart"/>
            <w:r>
              <w:rPr>
                <w:sz w:val="19"/>
              </w:rPr>
              <w:t>DatosNuevos</w:t>
            </w:r>
            <w:proofErr w:type="spellEnd"/>
            <w:r>
              <w:rPr>
                <w:sz w:val="19"/>
              </w:rPr>
              <w:t xml:space="preserve"> </w:t>
            </w:r>
            <w:proofErr w:type="spellStart"/>
            <w:r>
              <w:rPr>
                <w:sz w:val="19"/>
              </w:rPr>
              <w:t>en</w:t>
            </w:r>
            <w:proofErr w:type="spellEnd"/>
            <w:r>
              <w:rPr>
                <w:sz w:val="19"/>
              </w:rPr>
              <w:t xml:space="preserve"> JSON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43DC06C" w14:textId="77777777" w:rsidR="00162DE3" w:rsidRDefault="00000000">
            <w:proofErr w:type="spellStart"/>
            <w:r>
              <w:rPr>
                <w:sz w:val="19"/>
              </w:rPr>
              <w:t>Auditoría</w:t>
            </w:r>
            <w:proofErr w:type="spellEnd"/>
            <w:r>
              <w:rPr>
                <w:sz w:val="19"/>
              </w:rPr>
              <w:t xml:space="preserve"> JSON</w:t>
            </w:r>
          </w:p>
        </w:tc>
      </w:tr>
      <w:tr w:rsidR="00162DE3" w14:paraId="23B819C1"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793FF3DB" w14:textId="77777777" w:rsidR="00162DE3" w:rsidRDefault="00000000">
            <w:proofErr w:type="spellStart"/>
            <w:r>
              <w:rPr>
                <w:sz w:val="19"/>
              </w:rPr>
              <w:t>tr_Audit_Usuarios_Update</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257B0D86" w14:textId="77777777" w:rsidR="00162DE3" w:rsidRDefault="00000000">
            <w:proofErr w:type="spellStart"/>
            <w:r>
              <w:rPr>
                <w:sz w:val="19"/>
              </w:rPr>
              <w:t>Usuarios</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7CC295FB" w14:textId="77777777" w:rsidR="00162DE3" w:rsidRDefault="00000000">
            <w:r>
              <w:rPr>
                <w:sz w:val="19"/>
              </w:rPr>
              <w:t>AFTER UPDATE</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5000C940" w14:textId="77777777" w:rsidR="00162DE3" w:rsidRPr="001A05DB" w:rsidRDefault="00000000">
            <w:pPr>
              <w:rPr>
                <w:lang w:val="es-ES"/>
              </w:rPr>
            </w:pPr>
            <w:r w:rsidRPr="001A05DB">
              <w:rPr>
                <w:sz w:val="19"/>
                <w:lang w:val="es-ES"/>
              </w:rPr>
              <w:t xml:space="preserve">Inserta </w:t>
            </w:r>
            <w:proofErr w:type="spellStart"/>
            <w:r w:rsidRPr="001A05DB">
              <w:rPr>
                <w:sz w:val="19"/>
                <w:lang w:val="es-ES"/>
              </w:rPr>
              <w:t>DatosAnteriores</w:t>
            </w:r>
            <w:proofErr w:type="spellEnd"/>
            <w:r w:rsidRPr="001A05DB">
              <w:rPr>
                <w:sz w:val="19"/>
                <w:lang w:val="es-ES"/>
              </w:rPr>
              <w:t xml:space="preserve"> y Nuevos en JSON</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49357AE2" w14:textId="77777777" w:rsidR="00162DE3" w:rsidRDefault="00000000">
            <w:proofErr w:type="spellStart"/>
            <w:r>
              <w:rPr>
                <w:sz w:val="19"/>
              </w:rPr>
              <w:t>Auditoría</w:t>
            </w:r>
            <w:proofErr w:type="spellEnd"/>
            <w:r>
              <w:rPr>
                <w:sz w:val="19"/>
              </w:rPr>
              <w:t xml:space="preserve"> JSON</w:t>
            </w:r>
          </w:p>
        </w:tc>
      </w:tr>
      <w:tr w:rsidR="00162DE3" w14:paraId="592F315F"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8C0B8EF" w14:textId="77777777" w:rsidR="00162DE3" w:rsidRDefault="00000000">
            <w:proofErr w:type="spellStart"/>
            <w:r>
              <w:rPr>
                <w:sz w:val="19"/>
              </w:rPr>
              <w:t>tr_Audit_Usuarios_Delete</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4838F07" w14:textId="77777777" w:rsidR="00162DE3" w:rsidRDefault="00000000">
            <w:proofErr w:type="spellStart"/>
            <w:r>
              <w:rPr>
                <w:sz w:val="19"/>
              </w:rPr>
              <w:t>Usuarios</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612D018" w14:textId="77777777" w:rsidR="00162DE3" w:rsidRDefault="00000000">
            <w:r>
              <w:rPr>
                <w:sz w:val="19"/>
              </w:rPr>
              <w:t>AFTER DELETE</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AC5E650" w14:textId="77777777" w:rsidR="00162DE3" w:rsidRDefault="00000000">
            <w:proofErr w:type="spellStart"/>
            <w:r>
              <w:rPr>
                <w:sz w:val="19"/>
              </w:rPr>
              <w:t>Inserta</w:t>
            </w:r>
            <w:proofErr w:type="spellEnd"/>
            <w:r>
              <w:rPr>
                <w:sz w:val="19"/>
              </w:rPr>
              <w:t xml:space="preserve"> </w:t>
            </w:r>
            <w:proofErr w:type="spellStart"/>
            <w:r>
              <w:rPr>
                <w:sz w:val="19"/>
              </w:rPr>
              <w:t>DatosAnteriores</w:t>
            </w:r>
            <w:proofErr w:type="spellEnd"/>
            <w:r>
              <w:rPr>
                <w:sz w:val="19"/>
              </w:rPr>
              <w:t xml:space="preserve"> </w:t>
            </w:r>
            <w:proofErr w:type="spellStart"/>
            <w:r>
              <w:rPr>
                <w:sz w:val="19"/>
              </w:rPr>
              <w:t>en</w:t>
            </w:r>
            <w:proofErr w:type="spellEnd"/>
            <w:r>
              <w:rPr>
                <w:sz w:val="19"/>
              </w:rPr>
              <w:t xml:space="preserve"> JSON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5214A61" w14:textId="77777777" w:rsidR="00162DE3" w:rsidRDefault="00000000">
            <w:proofErr w:type="spellStart"/>
            <w:r>
              <w:rPr>
                <w:sz w:val="19"/>
              </w:rPr>
              <w:t>Auditoría</w:t>
            </w:r>
            <w:proofErr w:type="spellEnd"/>
            <w:r>
              <w:rPr>
                <w:sz w:val="19"/>
              </w:rPr>
              <w:t xml:space="preserve"> JSON</w:t>
            </w:r>
          </w:p>
        </w:tc>
      </w:tr>
      <w:tr w:rsidR="00162DE3" w14:paraId="69177AE1"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0285E3F4" w14:textId="77777777" w:rsidR="00162DE3" w:rsidRDefault="00000000">
            <w:proofErr w:type="spellStart"/>
            <w:r>
              <w:rPr>
                <w:sz w:val="19"/>
              </w:rPr>
              <w:t>tr_Audit_Roles_Insert</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6586C455" w14:textId="77777777" w:rsidR="00162DE3" w:rsidRDefault="00000000">
            <w:r>
              <w:rPr>
                <w:sz w:val="19"/>
              </w:rPr>
              <w:t>Roles</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7E26CFA9" w14:textId="77777777" w:rsidR="00162DE3" w:rsidRDefault="00000000">
            <w:r>
              <w:rPr>
                <w:sz w:val="19"/>
              </w:rPr>
              <w:t>AFTER INSERT</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31F994FC" w14:textId="77777777" w:rsidR="00162DE3" w:rsidRDefault="00000000">
            <w:proofErr w:type="spellStart"/>
            <w:r>
              <w:rPr>
                <w:sz w:val="19"/>
              </w:rPr>
              <w:t>Inserta</w:t>
            </w:r>
            <w:proofErr w:type="spellEnd"/>
            <w:r>
              <w:rPr>
                <w:sz w:val="19"/>
              </w:rPr>
              <w:t xml:space="preserve"> </w:t>
            </w:r>
            <w:proofErr w:type="spellStart"/>
            <w:r>
              <w:rPr>
                <w:sz w:val="19"/>
              </w:rPr>
              <w:t>DatosNuevos</w:t>
            </w:r>
            <w:proofErr w:type="spellEnd"/>
            <w:r>
              <w:rPr>
                <w:sz w:val="19"/>
              </w:rPr>
              <w:t xml:space="preserve"> </w:t>
            </w:r>
            <w:proofErr w:type="spellStart"/>
            <w:r>
              <w:rPr>
                <w:sz w:val="19"/>
              </w:rPr>
              <w:t>en</w:t>
            </w:r>
            <w:proofErr w:type="spellEnd"/>
            <w:r>
              <w:rPr>
                <w:sz w:val="19"/>
              </w:rPr>
              <w:t xml:space="preserve"> JSON</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4ED5547F" w14:textId="77777777" w:rsidR="00162DE3" w:rsidRDefault="00000000">
            <w:proofErr w:type="spellStart"/>
            <w:r>
              <w:rPr>
                <w:sz w:val="19"/>
              </w:rPr>
              <w:t>Auditoría</w:t>
            </w:r>
            <w:proofErr w:type="spellEnd"/>
            <w:r>
              <w:rPr>
                <w:sz w:val="19"/>
              </w:rPr>
              <w:t xml:space="preserve"> JSON</w:t>
            </w:r>
          </w:p>
        </w:tc>
      </w:tr>
      <w:tr w:rsidR="00162DE3" w14:paraId="487688C1"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4D1F569" w14:textId="77777777" w:rsidR="00162DE3" w:rsidRDefault="00000000">
            <w:proofErr w:type="spellStart"/>
            <w:r>
              <w:rPr>
                <w:sz w:val="19"/>
              </w:rPr>
              <w:t>tr_Audit_Roles_Update</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5C097A8" w14:textId="77777777" w:rsidR="00162DE3" w:rsidRDefault="00000000">
            <w:r>
              <w:rPr>
                <w:sz w:val="19"/>
              </w:rPr>
              <w:t>Roles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886F20F" w14:textId="77777777" w:rsidR="00162DE3" w:rsidRDefault="00000000">
            <w:r>
              <w:rPr>
                <w:sz w:val="19"/>
              </w:rPr>
              <w:t>AFTER UPDATE</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C00DDC0" w14:textId="77777777" w:rsidR="00162DE3" w:rsidRPr="001A05DB" w:rsidRDefault="00000000">
            <w:pPr>
              <w:rPr>
                <w:lang w:val="es-ES"/>
              </w:rPr>
            </w:pPr>
            <w:r w:rsidRPr="001A05DB">
              <w:rPr>
                <w:sz w:val="19"/>
                <w:lang w:val="es-ES"/>
              </w:rPr>
              <w:t xml:space="preserve">Inserta </w:t>
            </w:r>
            <w:proofErr w:type="spellStart"/>
            <w:r w:rsidRPr="001A05DB">
              <w:rPr>
                <w:sz w:val="19"/>
                <w:lang w:val="es-ES"/>
              </w:rPr>
              <w:t>DatosAnteriores</w:t>
            </w:r>
            <w:proofErr w:type="spellEnd"/>
            <w:r w:rsidRPr="001A05DB">
              <w:rPr>
                <w:sz w:val="19"/>
                <w:lang w:val="es-ES"/>
              </w:rPr>
              <w:t xml:space="preserve"> y </w:t>
            </w:r>
            <w:r w:rsidRPr="001A05DB">
              <w:rPr>
                <w:sz w:val="19"/>
                <w:lang w:val="es-ES"/>
              </w:rPr>
              <w:lastRenderedPageBreak/>
              <w:t>Nuevos en JSON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847E05A" w14:textId="77777777" w:rsidR="00162DE3" w:rsidRDefault="00000000">
            <w:proofErr w:type="spellStart"/>
            <w:r>
              <w:rPr>
                <w:sz w:val="19"/>
              </w:rPr>
              <w:lastRenderedPageBreak/>
              <w:t>Auditoría</w:t>
            </w:r>
            <w:proofErr w:type="spellEnd"/>
            <w:r>
              <w:rPr>
                <w:sz w:val="19"/>
              </w:rPr>
              <w:t xml:space="preserve"> JSON</w:t>
            </w:r>
          </w:p>
        </w:tc>
      </w:tr>
      <w:tr w:rsidR="00162DE3" w14:paraId="72608D40"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06692677" w14:textId="77777777" w:rsidR="00162DE3" w:rsidRDefault="00000000">
            <w:proofErr w:type="spellStart"/>
            <w:r>
              <w:rPr>
                <w:sz w:val="19"/>
              </w:rPr>
              <w:t>tr_Audit_Roles_Delete</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0AF54840" w14:textId="77777777" w:rsidR="00162DE3" w:rsidRDefault="00000000">
            <w:r>
              <w:rPr>
                <w:sz w:val="19"/>
              </w:rPr>
              <w:t>Roles</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7EE16862" w14:textId="77777777" w:rsidR="00162DE3" w:rsidRDefault="00000000">
            <w:r>
              <w:rPr>
                <w:sz w:val="19"/>
              </w:rPr>
              <w:t>AFTER DELETE</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286E6D17" w14:textId="77777777" w:rsidR="00162DE3" w:rsidRDefault="00000000">
            <w:proofErr w:type="spellStart"/>
            <w:r>
              <w:rPr>
                <w:sz w:val="19"/>
              </w:rPr>
              <w:t>Inserta</w:t>
            </w:r>
            <w:proofErr w:type="spellEnd"/>
            <w:r>
              <w:rPr>
                <w:sz w:val="19"/>
              </w:rPr>
              <w:t xml:space="preserve"> </w:t>
            </w:r>
            <w:proofErr w:type="spellStart"/>
            <w:r>
              <w:rPr>
                <w:sz w:val="19"/>
              </w:rPr>
              <w:t>DatosAnteriores</w:t>
            </w:r>
            <w:proofErr w:type="spellEnd"/>
            <w:r>
              <w:rPr>
                <w:sz w:val="19"/>
              </w:rPr>
              <w:t xml:space="preserve"> </w:t>
            </w:r>
            <w:proofErr w:type="spellStart"/>
            <w:r>
              <w:rPr>
                <w:sz w:val="19"/>
              </w:rPr>
              <w:t>en</w:t>
            </w:r>
            <w:proofErr w:type="spellEnd"/>
            <w:r>
              <w:rPr>
                <w:sz w:val="19"/>
              </w:rPr>
              <w:t xml:space="preserve"> JSON</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2F5BDE01" w14:textId="77777777" w:rsidR="00162DE3" w:rsidRDefault="00000000">
            <w:proofErr w:type="spellStart"/>
            <w:r>
              <w:rPr>
                <w:sz w:val="19"/>
              </w:rPr>
              <w:t>Auditoría</w:t>
            </w:r>
            <w:proofErr w:type="spellEnd"/>
            <w:r>
              <w:rPr>
                <w:sz w:val="19"/>
              </w:rPr>
              <w:t xml:space="preserve"> JSON</w:t>
            </w:r>
          </w:p>
        </w:tc>
      </w:tr>
      <w:tr w:rsidR="00162DE3" w14:paraId="1740B78A"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D17B5A0" w14:textId="77777777" w:rsidR="00162DE3" w:rsidRDefault="00000000">
            <w:proofErr w:type="spellStart"/>
            <w:r>
              <w:rPr>
                <w:sz w:val="19"/>
              </w:rPr>
              <w:t>tr_Audit_UsuarioRoles_Insert</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19FB230" w14:textId="77777777" w:rsidR="00162DE3" w:rsidRDefault="00000000">
            <w:proofErr w:type="spellStart"/>
            <w:r>
              <w:rPr>
                <w:sz w:val="19"/>
              </w:rPr>
              <w:t>UsuarioRoles</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683A70B" w14:textId="77777777" w:rsidR="00162DE3" w:rsidRDefault="00000000">
            <w:r>
              <w:rPr>
                <w:sz w:val="19"/>
              </w:rPr>
              <w:t>AFTER INSERT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3AC0F09" w14:textId="77777777" w:rsidR="00162DE3" w:rsidRDefault="00000000">
            <w:proofErr w:type="spellStart"/>
            <w:r>
              <w:rPr>
                <w:sz w:val="19"/>
              </w:rPr>
              <w:t>Inserta</w:t>
            </w:r>
            <w:proofErr w:type="spellEnd"/>
            <w:r>
              <w:rPr>
                <w:sz w:val="19"/>
              </w:rPr>
              <w:t xml:space="preserve"> </w:t>
            </w:r>
            <w:proofErr w:type="spellStart"/>
            <w:r>
              <w:rPr>
                <w:sz w:val="19"/>
              </w:rPr>
              <w:t>DatosNuevos</w:t>
            </w:r>
            <w:proofErr w:type="spellEnd"/>
            <w:r>
              <w:rPr>
                <w:sz w:val="19"/>
              </w:rPr>
              <w:t xml:space="preserve"> </w:t>
            </w:r>
            <w:proofErr w:type="spellStart"/>
            <w:r>
              <w:rPr>
                <w:sz w:val="19"/>
              </w:rPr>
              <w:t>en</w:t>
            </w:r>
            <w:proofErr w:type="spellEnd"/>
            <w:r>
              <w:rPr>
                <w:sz w:val="19"/>
              </w:rPr>
              <w:t xml:space="preserve"> JSON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AC9B565" w14:textId="77777777" w:rsidR="00162DE3" w:rsidRDefault="00000000">
            <w:proofErr w:type="spellStart"/>
            <w:r>
              <w:rPr>
                <w:sz w:val="19"/>
              </w:rPr>
              <w:t>Auditoría</w:t>
            </w:r>
            <w:proofErr w:type="spellEnd"/>
            <w:r>
              <w:rPr>
                <w:sz w:val="19"/>
              </w:rPr>
              <w:t xml:space="preserve"> JSON</w:t>
            </w:r>
          </w:p>
        </w:tc>
      </w:tr>
      <w:tr w:rsidR="00162DE3" w14:paraId="6C52DE0A"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28CDE66D" w14:textId="77777777" w:rsidR="00162DE3" w:rsidRDefault="00000000">
            <w:proofErr w:type="spellStart"/>
            <w:r>
              <w:rPr>
                <w:sz w:val="19"/>
              </w:rPr>
              <w:t>tr_Audit_UsuarioRoles_Delete</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7E0DAD66" w14:textId="77777777" w:rsidR="00162DE3" w:rsidRDefault="00000000">
            <w:proofErr w:type="spellStart"/>
            <w:r>
              <w:rPr>
                <w:sz w:val="19"/>
              </w:rPr>
              <w:t>UsuarioRoles</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6DC21F08" w14:textId="77777777" w:rsidR="00162DE3" w:rsidRDefault="00000000">
            <w:r>
              <w:rPr>
                <w:sz w:val="19"/>
              </w:rPr>
              <w:t>AFTER DELETE</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4B2D7536" w14:textId="77777777" w:rsidR="00162DE3" w:rsidRDefault="00000000">
            <w:proofErr w:type="spellStart"/>
            <w:r>
              <w:rPr>
                <w:sz w:val="19"/>
              </w:rPr>
              <w:t>Inserta</w:t>
            </w:r>
            <w:proofErr w:type="spellEnd"/>
            <w:r>
              <w:rPr>
                <w:sz w:val="19"/>
              </w:rPr>
              <w:t xml:space="preserve"> </w:t>
            </w:r>
            <w:proofErr w:type="spellStart"/>
            <w:r>
              <w:rPr>
                <w:sz w:val="19"/>
              </w:rPr>
              <w:t>DatosAnteriores</w:t>
            </w:r>
            <w:proofErr w:type="spellEnd"/>
            <w:r>
              <w:rPr>
                <w:sz w:val="19"/>
              </w:rPr>
              <w:t xml:space="preserve"> </w:t>
            </w:r>
            <w:proofErr w:type="spellStart"/>
            <w:r>
              <w:rPr>
                <w:sz w:val="19"/>
              </w:rPr>
              <w:t>en</w:t>
            </w:r>
            <w:proofErr w:type="spellEnd"/>
            <w:r>
              <w:rPr>
                <w:sz w:val="19"/>
              </w:rPr>
              <w:t xml:space="preserve"> JSON</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29F66379" w14:textId="77777777" w:rsidR="00162DE3" w:rsidRDefault="00000000">
            <w:proofErr w:type="spellStart"/>
            <w:r>
              <w:rPr>
                <w:sz w:val="19"/>
              </w:rPr>
              <w:t>Auditoría</w:t>
            </w:r>
            <w:proofErr w:type="spellEnd"/>
            <w:r>
              <w:rPr>
                <w:sz w:val="19"/>
              </w:rPr>
              <w:t xml:space="preserve"> JSON</w:t>
            </w:r>
          </w:p>
        </w:tc>
      </w:tr>
      <w:tr w:rsidR="00162DE3" w14:paraId="325B6AC1"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21D119B" w14:textId="77777777" w:rsidR="00162DE3" w:rsidRDefault="00000000">
            <w:proofErr w:type="spellStart"/>
            <w:r>
              <w:rPr>
                <w:sz w:val="19"/>
              </w:rPr>
              <w:t>tr_Seguridad_EvitarEliminarAdmin</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0393768" w14:textId="77777777" w:rsidR="00162DE3" w:rsidRDefault="00000000">
            <w:r>
              <w:rPr>
                <w:sz w:val="19"/>
              </w:rPr>
              <w:t>Roles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E0F714A" w14:textId="77777777" w:rsidR="00162DE3" w:rsidRDefault="00000000">
            <w:r>
              <w:rPr>
                <w:sz w:val="19"/>
              </w:rPr>
              <w:t>AFTER DELETE</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179FBED" w14:textId="77777777" w:rsidR="00162DE3" w:rsidRDefault="00000000">
            <w:proofErr w:type="spellStart"/>
            <w:r>
              <w:rPr>
                <w:sz w:val="19"/>
              </w:rPr>
              <w:t>Rechaza</w:t>
            </w:r>
            <w:proofErr w:type="spellEnd"/>
            <w:r>
              <w:rPr>
                <w:sz w:val="19"/>
              </w:rPr>
              <w:t xml:space="preserve"> </w:t>
            </w:r>
            <w:proofErr w:type="spellStart"/>
            <w:r>
              <w:rPr>
                <w:sz w:val="19"/>
              </w:rPr>
              <w:t>borrado</w:t>
            </w:r>
            <w:proofErr w:type="spellEnd"/>
            <w:r>
              <w:rPr>
                <w:sz w:val="19"/>
              </w:rPr>
              <w:t xml:space="preserve"> de '</w:t>
            </w:r>
            <w:proofErr w:type="spellStart"/>
            <w:r>
              <w:rPr>
                <w:sz w:val="19"/>
              </w:rPr>
              <w:t>Administrador</w:t>
            </w:r>
            <w:proofErr w:type="spellEnd"/>
            <w:r>
              <w:rPr>
                <w:sz w:val="19"/>
              </w:rPr>
              <w: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FC276FC" w14:textId="77777777" w:rsidR="00162DE3" w:rsidRDefault="00000000">
            <w:proofErr w:type="spellStart"/>
            <w:r>
              <w:rPr>
                <w:sz w:val="19"/>
              </w:rPr>
              <w:t>Seguridad</w:t>
            </w:r>
            <w:proofErr w:type="spellEnd"/>
            <w:r>
              <w:rPr>
                <w:sz w:val="19"/>
              </w:rPr>
              <w:t xml:space="preserve"> </w:t>
            </w:r>
            <w:proofErr w:type="spellStart"/>
            <w:r>
              <w:rPr>
                <w:sz w:val="19"/>
              </w:rPr>
              <w:t>Crítica</w:t>
            </w:r>
            <w:proofErr w:type="spellEnd"/>
          </w:p>
        </w:tc>
      </w:tr>
      <w:tr w:rsidR="00162DE3" w14:paraId="30BF32D4"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781B3358" w14:textId="77777777" w:rsidR="00162DE3" w:rsidRDefault="00000000">
            <w:proofErr w:type="spellStart"/>
            <w:r>
              <w:rPr>
                <w:sz w:val="19"/>
              </w:rPr>
              <w:t>tr_Seguridad_ContrasenaFormato</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468DB0E1" w14:textId="77777777" w:rsidR="00162DE3" w:rsidRDefault="00000000">
            <w:proofErr w:type="spellStart"/>
            <w:r>
              <w:rPr>
                <w:sz w:val="19"/>
              </w:rPr>
              <w:t>Usuarios</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44C76F98" w14:textId="77777777" w:rsidR="00162DE3" w:rsidRDefault="00000000">
            <w:r>
              <w:rPr>
                <w:sz w:val="19"/>
              </w:rPr>
              <w:t>AFTER INSERT, UPDATE</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3210FB7A" w14:textId="77777777" w:rsidR="00162DE3" w:rsidRDefault="00000000">
            <w:r>
              <w:rPr>
                <w:sz w:val="19"/>
              </w:rPr>
              <w:t xml:space="preserve">Valida </w:t>
            </w:r>
            <w:proofErr w:type="spellStart"/>
            <w:r>
              <w:rPr>
                <w:sz w:val="19"/>
              </w:rPr>
              <w:t>longitud</w:t>
            </w:r>
            <w:proofErr w:type="spellEnd"/>
            <w:r>
              <w:rPr>
                <w:sz w:val="19"/>
              </w:rPr>
              <w:t xml:space="preserve"> LEN(</w:t>
            </w:r>
            <w:proofErr w:type="spellStart"/>
            <w:r>
              <w:rPr>
                <w:sz w:val="19"/>
              </w:rPr>
              <w:t>PasswordHash</w:t>
            </w:r>
            <w:proofErr w:type="spellEnd"/>
            <w:r>
              <w:rPr>
                <w:sz w:val="19"/>
              </w:rPr>
              <w:t>) &gt;= 8</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508C4851" w14:textId="77777777" w:rsidR="00162DE3" w:rsidRDefault="00000000">
            <w:proofErr w:type="spellStart"/>
            <w:r>
              <w:rPr>
                <w:sz w:val="19"/>
              </w:rPr>
              <w:t>Seguridad</w:t>
            </w:r>
            <w:proofErr w:type="spellEnd"/>
            <w:r>
              <w:rPr>
                <w:sz w:val="19"/>
              </w:rPr>
              <w:t xml:space="preserve"> </w:t>
            </w:r>
            <w:proofErr w:type="spellStart"/>
            <w:r>
              <w:rPr>
                <w:sz w:val="19"/>
              </w:rPr>
              <w:t>Crítica</w:t>
            </w:r>
            <w:proofErr w:type="spellEnd"/>
          </w:p>
        </w:tc>
      </w:tr>
      <w:tr w:rsidR="00162DE3" w14:paraId="4EC4C7D8"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20DBBF8" w14:textId="77777777" w:rsidR="00162DE3" w:rsidRDefault="00000000">
            <w:proofErr w:type="spellStart"/>
            <w:r>
              <w:rPr>
                <w:sz w:val="19"/>
              </w:rPr>
              <w:t>tr_Seguridad_EvitarEliminarUltimoAdmin</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3F0E179" w14:textId="77777777" w:rsidR="00162DE3" w:rsidRDefault="00000000">
            <w:proofErr w:type="spellStart"/>
            <w:r>
              <w:rPr>
                <w:sz w:val="19"/>
              </w:rPr>
              <w:t>UsuarioRoles</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B06CAA1" w14:textId="77777777" w:rsidR="00162DE3" w:rsidRDefault="00000000">
            <w:r>
              <w:rPr>
                <w:sz w:val="19"/>
              </w:rPr>
              <w:t>AFTER DELETE, UPDATE</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E985D01" w14:textId="77777777" w:rsidR="00162DE3" w:rsidRDefault="00000000">
            <w:r>
              <w:rPr>
                <w:sz w:val="19"/>
              </w:rPr>
              <w:t xml:space="preserve">Valida </w:t>
            </w:r>
            <w:proofErr w:type="spellStart"/>
            <w:r>
              <w:rPr>
                <w:sz w:val="19"/>
              </w:rPr>
              <w:t>que</w:t>
            </w:r>
            <w:proofErr w:type="spellEnd"/>
            <w:r>
              <w:rPr>
                <w:sz w:val="19"/>
              </w:rPr>
              <w:t xml:space="preserve"> COUNT(Admins) &gt;= 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634B307" w14:textId="77777777" w:rsidR="00162DE3" w:rsidRDefault="00000000">
            <w:proofErr w:type="spellStart"/>
            <w:r>
              <w:rPr>
                <w:sz w:val="19"/>
              </w:rPr>
              <w:t>Seguridad</w:t>
            </w:r>
            <w:proofErr w:type="spellEnd"/>
            <w:r>
              <w:rPr>
                <w:sz w:val="19"/>
              </w:rPr>
              <w:t xml:space="preserve"> </w:t>
            </w:r>
            <w:proofErr w:type="spellStart"/>
            <w:r>
              <w:rPr>
                <w:sz w:val="19"/>
              </w:rPr>
              <w:t>Crítica</w:t>
            </w:r>
            <w:proofErr w:type="spellEnd"/>
          </w:p>
        </w:tc>
      </w:tr>
      <w:tr w:rsidR="00162DE3" w14:paraId="6A3BC96E"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6E337B10" w14:textId="77777777" w:rsidR="00162DE3" w:rsidRDefault="00000000">
            <w:proofErr w:type="spellStart"/>
            <w:r>
              <w:rPr>
                <w:sz w:val="19"/>
              </w:rPr>
              <w:t>tr_Seguridad_EvitarUpdateUsuarioID</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48050D99" w14:textId="77777777" w:rsidR="00162DE3" w:rsidRDefault="00000000">
            <w:proofErr w:type="spellStart"/>
            <w:r>
              <w:rPr>
                <w:sz w:val="19"/>
              </w:rPr>
              <w:t>Usuarios</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04E778EF" w14:textId="77777777" w:rsidR="00162DE3" w:rsidRDefault="00000000">
            <w:r>
              <w:rPr>
                <w:sz w:val="19"/>
              </w:rPr>
              <w:t>AFTER UPDATE</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3F170DD7" w14:textId="77777777" w:rsidR="00162DE3" w:rsidRPr="001A05DB" w:rsidRDefault="00000000">
            <w:pPr>
              <w:rPr>
                <w:lang w:val="es-ES"/>
              </w:rPr>
            </w:pPr>
            <w:r w:rsidRPr="001A05DB">
              <w:rPr>
                <w:sz w:val="19"/>
                <w:lang w:val="es-ES"/>
              </w:rPr>
              <w:t xml:space="preserve">Bloquea alteración manual de </w:t>
            </w:r>
            <w:proofErr w:type="spellStart"/>
            <w:r w:rsidRPr="001A05DB">
              <w:rPr>
                <w:sz w:val="19"/>
                <w:lang w:val="es-ES"/>
              </w:rPr>
              <w:t>UsuarioID</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727AC09A" w14:textId="77777777" w:rsidR="00162DE3" w:rsidRDefault="00000000">
            <w:proofErr w:type="spellStart"/>
            <w:r>
              <w:rPr>
                <w:sz w:val="19"/>
              </w:rPr>
              <w:t>Seguridad</w:t>
            </w:r>
            <w:proofErr w:type="spellEnd"/>
            <w:r>
              <w:rPr>
                <w:sz w:val="19"/>
              </w:rPr>
              <w:t xml:space="preserve"> </w:t>
            </w:r>
            <w:proofErr w:type="spellStart"/>
            <w:r>
              <w:rPr>
                <w:sz w:val="19"/>
              </w:rPr>
              <w:t>Crítica</w:t>
            </w:r>
            <w:proofErr w:type="spellEnd"/>
          </w:p>
        </w:tc>
      </w:tr>
      <w:tr w:rsidR="00162DE3" w14:paraId="673049DE"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2AB79F9" w14:textId="77777777" w:rsidR="00162DE3" w:rsidRDefault="00000000">
            <w:proofErr w:type="spellStart"/>
            <w:r>
              <w:rPr>
                <w:sz w:val="19"/>
              </w:rPr>
              <w:t>tr_Login_BloqueoAutomatico</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7730658" w14:textId="77777777" w:rsidR="00162DE3" w:rsidRDefault="00000000">
            <w:proofErr w:type="spellStart"/>
            <w:r>
              <w:rPr>
                <w:sz w:val="19"/>
              </w:rPr>
              <w:t>HistorialLogins</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2C74358" w14:textId="77777777" w:rsidR="00162DE3" w:rsidRDefault="00000000">
            <w:r>
              <w:rPr>
                <w:sz w:val="19"/>
              </w:rPr>
              <w:t>AFTER INSERT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16F7DF4" w14:textId="77777777" w:rsidR="00162DE3" w:rsidRPr="001A05DB" w:rsidRDefault="00000000">
            <w:pPr>
              <w:rPr>
                <w:lang w:val="es-ES"/>
              </w:rPr>
            </w:pPr>
            <w:r w:rsidRPr="001A05DB">
              <w:rPr>
                <w:sz w:val="19"/>
                <w:lang w:val="es-ES"/>
              </w:rPr>
              <w:t xml:space="preserve">Bloquea cuenta tras 3 </w:t>
            </w:r>
            <w:proofErr w:type="spellStart"/>
            <w:r w:rsidRPr="001A05DB">
              <w:rPr>
                <w:sz w:val="19"/>
                <w:lang w:val="es-ES"/>
              </w:rPr>
              <w:t>logins</w:t>
            </w:r>
            <w:proofErr w:type="spellEnd"/>
            <w:r w:rsidRPr="001A05DB">
              <w:rPr>
                <w:sz w:val="19"/>
                <w:lang w:val="es-ES"/>
              </w:rPr>
              <w:t xml:space="preserve"> fallidos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D3FE491" w14:textId="77777777" w:rsidR="00162DE3" w:rsidRDefault="00000000">
            <w:proofErr w:type="spellStart"/>
            <w:r>
              <w:rPr>
                <w:sz w:val="19"/>
              </w:rPr>
              <w:t>Automatización</w:t>
            </w:r>
            <w:proofErr w:type="spellEnd"/>
            <w:r>
              <w:rPr>
                <w:sz w:val="19"/>
              </w:rPr>
              <w:t xml:space="preserve"> y </w:t>
            </w:r>
            <w:proofErr w:type="spellStart"/>
            <w:r>
              <w:rPr>
                <w:sz w:val="19"/>
              </w:rPr>
              <w:t>Flujo</w:t>
            </w:r>
            <w:proofErr w:type="spellEnd"/>
          </w:p>
        </w:tc>
      </w:tr>
      <w:tr w:rsidR="00162DE3" w14:paraId="5B2BE801"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428EB685" w14:textId="77777777" w:rsidR="00162DE3" w:rsidRDefault="00000000">
            <w:proofErr w:type="spellStart"/>
            <w:r>
              <w:rPr>
                <w:sz w:val="19"/>
              </w:rPr>
              <w:t>tr_Login_ActualizarUltimoAcceso</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77FCE33B" w14:textId="77777777" w:rsidR="00162DE3" w:rsidRDefault="00000000">
            <w:proofErr w:type="spellStart"/>
            <w:r>
              <w:rPr>
                <w:sz w:val="19"/>
              </w:rPr>
              <w:t>HistorialLogins</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3BA6433F" w14:textId="77777777" w:rsidR="00162DE3" w:rsidRDefault="00000000">
            <w:r>
              <w:rPr>
                <w:sz w:val="19"/>
              </w:rPr>
              <w:t>AFTER INSERT</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746EA89E" w14:textId="77777777" w:rsidR="00162DE3" w:rsidRPr="001A05DB" w:rsidRDefault="00000000">
            <w:pPr>
              <w:rPr>
                <w:lang w:val="es-ES"/>
              </w:rPr>
            </w:pPr>
            <w:r w:rsidRPr="001A05DB">
              <w:rPr>
                <w:sz w:val="19"/>
                <w:lang w:val="es-ES"/>
              </w:rPr>
              <w:t xml:space="preserve">Actualiza </w:t>
            </w:r>
            <w:proofErr w:type="spellStart"/>
            <w:r w:rsidRPr="001A05DB">
              <w:rPr>
                <w:sz w:val="19"/>
                <w:lang w:val="es-ES"/>
              </w:rPr>
              <w:t>Usuarios.UltimoAcceso</w:t>
            </w:r>
            <w:proofErr w:type="spellEnd"/>
            <w:r w:rsidRPr="001A05DB">
              <w:rPr>
                <w:sz w:val="19"/>
                <w:lang w:val="es-ES"/>
              </w:rPr>
              <w:t xml:space="preserve"> en exitosos</w:t>
            </w:r>
          </w:p>
        </w:tc>
        <w:tc>
          <w:tcPr>
            <w:tcW w:w="1872" w:type="dxa"/>
            <w:tcBorders>
              <w:top w:val="single" w:sz="4" w:space="0" w:color="E2E8F0"/>
              <w:left w:val="single" w:sz="4" w:space="0" w:color="E2E8F0"/>
              <w:bottom w:val="single" w:sz="4" w:space="0" w:color="E2E8F0"/>
              <w:right w:val="single" w:sz="4" w:space="0" w:color="E2E8F0"/>
            </w:tcBorders>
            <w:shd w:val="clear" w:color="auto" w:fill="F8F9FA"/>
            <w:tcMar>
              <w:top w:w="80" w:type="dxa"/>
              <w:left w:w="120" w:type="dxa"/>
              <w:bottom w:w="80" w:type="dxa"/>
              <w:right w:w="120" w:type="dxa"/>
            </w:tcMar>
          </w:tcPr>
          <w:p w14:paraId="5447A258" w14:textId="77777777" w:rsidR="00162DE3" w:rsidRDefault="00000000">
            <w:proofErr w:type="spellStart"/>
            <w:r>
              <w:rPr>
                <w:sz w:val="19"/>
              </w:rPr>
              <w:t>Automatización</w:t>
            </w:r>
            <w:proofErr w:type="spellEnd"/>
            <w:r>
              <w:rPr>
                <w:sz w:val="19"/>
              </w:rPr>
              <w:t xml:space="preserve"> y </w:t>
            </w:r>
            <w:proofErr w:type="spellStart"/>
            <w:r>
              <w:rPr>
                <w:sz w:val="19"/>
              </w:rPr>
              <w:t>Flujo</w:t>
            </w:r>
            <w:proofErr w:type="spellEnd"/>
          </w:p>
        </w:tc>
      </w:tr>
      <w:tr w:rsidR="00162DE3" w14:paraId="77498042"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E7046A1" w14:textId="77777777" w:rsidR="00162DE3" w:rsidRDefault="00000000">
            <w:proofErr w:type="spellStart"/>
            <w:r>
              <w:rPr>
                <w:sz w:val="19"/>
              </w:rPr>
              <w:t>tr_Login_AlertaIntentoSospechoso</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4526747" w14:textId="77777777" w:rsidR="00162DE3" w:rsidRDefault="00000000">
            <w:proofErr w:type="spellStart"/>
            <w:r>
              <w:rPr>
                <w:sz w:val="19"/>
              </w:rPr>
              <w:t>HistorialLogins</w:t>
            </w:r>
            <w:proofErr w:type="spellEnd"/>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850F200" w14:textId="77777777" w:rsidR="00162DE3" w:rsidRDefault="00000000">
            <w:r>
              <w:rPr>
                <w:sz w:val="19"/>
              </w:rPr>
              <w:t>AFTER INSERT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460B05B" w14:textId="77777777" w:rsidR="00162DE3" w:rsidRPr="001A05DB" w:rsidRDefault="00000000">
            <w:pPr>
              <w:rPr>
                <w:lang w:val="es-ES"/>
              </w:rPr>
            </w:pPr>
            <w:r w:rsidRPr="001A05DB">
              <w:rPr>
                <w:sz w:val="19"/>
                <w:lang w:val="es-ES"/>
              </w:rPr>
              <w:t>Crea log ACCESO_SOSPECHOSO al cambiar de IP</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C5A8267" w14:textId="77777777" w:rsidR="00162DE3" w:rsidRDefault="00000000">
            <w:proofErr w:type="spellStart"/>
            <w:r>
              <w:rPr>
                <w:sz w:val="19"/>
              </w:rPr>
              <w:t>Automatización</w:t>
            </w:r>
            <w:proofErr w:type="spellEnd"/>
            <w:r>
              <w:rPr>
                <w:sz w:val="19"/>
              </w:rPr>
              <w:t xml:space="preserve"> y </w:t>
            </w:r>
            <w:proofErr w:type="spellStart"/>
            <w:r>
              <w:rPr>
                <w:sz w:val="19"/>
              </w:rPr>
              <w:t>Flujo</w:t>
            </w:r>
            <w:proofErr w:type="spellEnd"/>
          </w:p>
        </w:tc>
      </w:tr>
    </w:tbl>
    <w:p w14:paraId="59CA51D2" w14:textId="77777777" w:rsidR="00162DE3" w:rsidRDefault="00162DE3"/>
    <w:p w14:paraId="41B1CA38" w14:textId="77777777" w:rsidR="00162DE3" w:rsidRPr="001A05DB" w:rsidRDefault="00000000">
      <w:pPr>
        <w:rPr>
          <w:lang w:val="es-ES"/>
        </w:rPr>
      </w:pPr>
      <w:r w:rsidRPr="001A05DB">
        <w:rPr>
          <w:b/>
          <w:lang w:val="es-ES"/>
        </w:rPr>
        <w:t>4.3.2 IMPLEMENTACION DE LA BASE DE DATOS (CÓDIGO T-SQL)</w:t>
      </w:r>
    </w:p>
    <w:p w14:paraId="5CA79385" w14:textId="77777777" w:rsidR="00162DE3" w:rsidRPr="001A05DB" w:rsidRDefault="00000000">
      <w:pPr>
        <w:rPr>
          <w:lang w:val="es-ES"/>
        </w:rPr>
      </w:pPr>
      <w:r w:rsidRPr="001A05DB">
        <w:rPr>
          <w:lang w:val="es-ES"/>
        </w:rPr>
        <w:t>A continuación se presenta el código fuente de producción de la base de datos. El primer script corresponde al esquema de tablas, vistas de seguridad e indexación avanzada:</w:t>
      </w:r>
    </w:p>
    <w:tbl>
      <w:tblPr>
        <w:tblW w:w="0" w:type="auto"/>
        <w:jc w:val="center"/>
        <w:tblLook w:val="04A0" w:firstRow="1" w:lastRow="0" w:firstColumn="1" w:lastColumn="0" w:noHBand="0" w:noVBand="1"/>
      </w:tblPr>
      <w:tblGrid>
        <w:gridCol w:w="9360"/>
      </w:tblGrid>
      <w:tr w:rsidR="00162DE3" w:rsidRPr="002336A5" w14:paraId="78491D40" w14:textId="77777777">
        <w:trPr>
          <w:jc w:val="center"/>
        </w:trPr>
        <w:tc>
          <w:tcPr>
            <w:tcW w:w="9360" w:type="dxa"/>
            <w:tcBorders>
              <w:left w:val="single" w:sz="24" w:space="0" w:color="0052CC"/>
            </w:tcBorders>
            <w:shd w:val="clear" w:color="auto" w:fill="F8F9FA"/>
            <w:tcMar>
              <w:top w:w="140" w:type="dxa"/>
              <w:left w:w="200" w:type="dxa"/>
              <w:bottom w:w="140" w:type="dxa"/>
              <w:right w:w="200" w:type="dxa"/>
            </w:tcMar>
          </w:tcPr>
          <w:p w14:paraId="23D3329B" w14:textId="77777777" w:rsidR="00162DE3" w:rsidRPr="001A05DB" w:rsidRDefault="00000000">
            <w:pPr>
              <w:spacing w:before="80" w:after="80"/>
              <w:rPr>
                <w:lang w:val="es-ES"/>
              </w:rPr>
            </w:pPr>
            <w:r w:rsidRPr="001A05DB">
              <w:rPr>
                <w:rFonts w:ascii="Consolas" w:hAnsi="Consolas"/>
                <w:color w:val="1F2328"/>
                <w:sz w:val="18"/>
                <w:lang w:val="es-ES"/>
              </w:rPr>
              <w:t>-- Esquema Relacional de Seguridad y Accesos para Neo-</w:t>
            </w:r>
            <w:proofErr w:type="spellStart"/>
            <w:r w:rsidRPr="001A05DB">
              <w:rPr>
                <w:rFonts w:ascii="Consolas" w:hAnsi="Consolas"/>
                <w:color w:val="1F2328"/>
                <w:sz w:val="18"/>
                <w:lang w:val="es-ES"/>
              </w:rPr>
              <w:t>Bandersnatch</w:t>
            </w:r>
            <w:proofErr w:type="spellEnd"/>
            <w:r w:rsidRPr="001A05DB">
              <w:rPr>
                <w:rFonts w:ascii="Consolas" w:hAnsi="Consolas"/>
                <w:color w:val="1F2328"/>
                <w:sz w:val="18"/>
                <w:lang w:val="es-ES"/>
              </w:rPr>
              <w:t xml:space="preserve"> (SQL Server)</w:t>
            </w:r>
            <w:r w:rsidRPr="001A05DB">
              <w:rPr>
                <w:rFonts w:ascii="Consolas" w:hAnsi="Consolas"/>
                <w:color w:val="1F2328"/>
                <w:sz w:val="18"/>
                <w:lang w:val="es-ES"/>
              </w:rPr>
              <w:br/>
              <w:t>-- Materia: Tecnología de Base de Datos I (UPDS)</w:t>
            </w:r>
            <w:r w:rsidRPr="001A05DB">
              <w:rPr>
                <w:rFonts w:ascii="Consolas" w:hAnsi="Consolas"/>
                <w:color w:val="1F2328"/>
                <w:sz w:val="18"/>
                <w:lang w:val="es-ES"/>
              </w:rPr>
              <w:br/>
            </w:r>
            <w:r w:rsidRPr="001A05DB">
              <w:rPr>
                <w:rFonts w:ascii="Consolas" w:hAnsi="Consolas"/>
                <w:color w:val="1F2328"/>
                <w:sz w:val="18"/>
                <w:lang w:val="es-ES"/>
              </w:rPr>
              <w:lastRenderedPageBreak/>
              <w:t>-- Versión: 4.5 (Con Vistas de Seguridad, Índices, Sinónimos y Directivas de Encriptación)</w:t>
            </w:r>
            <w:r w:rsidRPr="001A05DB">
              <w:rPr>
                <w:rFonts w:ascii="Consolas" w:hAnsi="Consolas"/>
                <w:color w:val="1F2328"/>
                <w:sz w:val="18"/>
                <w:lang w:val="es-ES"/>
              </w:rPr>
              <w:br/>
            </w:r>
            <w:r w:rsidRPr="001A05DB">
              <w:rPr>
                <w:rFonts w:ascii="Consolas" w:hAnsi="Consolas"/>
                <w:color w:val="1F2328"/>
                <w:sz w:val="18"/>
                <w:lang w:val="es-ES"/>
              </w:rPr>
              <w:br/>
              <w:t>-- =========================================================================</w:t>
            </w:r>
            <w:r w:rsidRPr="001A05DB">
              <w:rPr>
                <w:rFonts w:ascii="Consolas" w:hAnsi="Consolas"/>
                <w:color w:val="1F2328"/>
                <w:sz w:val="18"/>
                <w:lang w:val="es-ES"/>
              </w:rPr>
              <w:br/>
              <w:t>-- TABLA 1: Roles</w:t>
            </w:r>
            <w:r w:rsidRPr="001A05DB">
              <w:rPr>
                <w:rFonts w:ascii="Consolas" w:hAnsi="Consolas"/>
                <w:color w:val="1F2328"/>
                <w:sz w:val="18"/>
                <w:lang w:val="es-ES"/>
              </w:rPr>
              <w:br/>
              <w:t>-- =========================================================================</w:t>
            </w:r>
            <w:r w:rsidRPr="001A05DB">
              <w:rPr>
                <w:rFonts w:ascii="Consolas" w:hAnsi="Consolas"/>
                <w:color w:val="1F2328"/>
                <w:sz w:val="18"/>
                <w:lang w:val="es-ES"/>
              </w:rPr>
              <w:br/>
              <w:t>CREATE TABLE Roles (</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RolID</w:t>
            </w:r>
            <w:proofErr w:type="spellEnd"/>
            <w:r w:rsidRPr="001A05DB">
              <w:rPr>
                <w:rFonts w:ascii="Consolas" w:hAnsi="Consolas"/>
                <w:color w:val="1F2328"/>
                <w:sz w:val="18"/>
                <w:lang w:val="es-ES"/>
              </w:rPr>
              <w:t xml:space="preserve"> INT IDENTITY(1,1) PRIMARY KEY, -- Clave primaria (Índice agrupado automático)</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NombreRol</w:t>
            </w:r>
            <w:proofErr w:type="spellEnd"/>
            <w:r w:rsidRPr="001A05DB">
              <w:rPr>
                <w:rFonts w:ascii="Consolas" w:hAnsi="Consolas"/>
                <w:color w:val="1F2328"/>
                <w:sz w:val="18"/>
                <w:lang w:val="es-ES"/>
              </w:rPr>
              <w:t xml:space="preserve"> VARCHAR(50) NOT NULL UNIQUE,</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Descripcion</w:t>
            </w:r>
            <w:proofErr w:type="spellEnd"/>
            <w:r w:rsidRPr="001A05DB">
              <w:rPr>
                <w:rFonts w:ascii="Consolas" w:hAnsi="Consolas"/>
                <w:color w:val="1F2328"/>
                <w:sz w:val="18"/>
                <w:lang w:val="es-ES"/>
              </w:rPr>
              <w:t xml:space="preserve"> VARCHAR(255) NULL,</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FechaCreacion</w:t>
            </w:r>
            <w:proofErr w:type="spellEnd"/>
            <w:r w:rsidRPr="001A05DB">
              <w:rPr>
                <w:rFonts w:ascii="Consolas" w:hAnsi="Consolas"/>
                <w:color w:val="1F2328"/>
                <w:sz w:val="18"/>
                <w:lang w:val="es-ES"/>
              </w:rPr>
              <w:t xml:space="preserve"> DATETIME DEFAULT GETDATE()</w:t>
            </w:r>
            <w:r w:rsidRPr="001A05DB">
              <w:rPr>
                <w:rFonts w:ascii="Consolas" w:hAnsi="Consolas"/>
                <w:color w:val="1F2328"/>
                <w:sz w:val="18"/>
                <w:lang w:val="es-ES"/>
              </w:rPr>
              <w:br/>
              <w:t>);</w:t>
            </w:r>
            <w:r w:rsidRPr="001A05DB">
              <w:rPr>
                <w:rFonts w:ascii="Consolas" w:hAnsi="Consolas"/>
                <w:color w:val="1F2328"/>
                <w:sz w:val="18"/>
                <w:lang w:val="es-ES"/>
              </w:rPr>
              <w:br/>
            </w:r>
            <w:r w:rsidRPr="001A05DB">
              <w:rPr>
                <w:rFonts w:ascii="Consolas" w:hAnsi="Consolas"/>
                <w:color w:val="1F2328"/>
                <w:sz w:val="18"/>
                <w:lang w:val="es-ES"/>
              </w:rPr>
              <w:br/>
              <w:t>-- =========================================================================</w:t>
            </w:r>
            <w:r w:rsidRPr="001A05DB">
              <w:rPr>
                <w:rFonts w:ascii="Consolas" w:hAnsi="Consolas"/>
                <w:color w:val="1F2328"/>
                <w:sz w:val="18"/>
                <w:lang w:val="es-ES"/>
              </w:rPr>
              <w:br/>
              <w:t>-- TABLA 2: Usuarios</w:t>
            </w:r>
            <w:r w:rsidRPr="001A05DB">
              <w:rPr>
                <w:rFonts w:ascii="Consolas" w:hAnsi="Consolas"/>
                <w:color w:val="1F2328"/>
                <w:sz w:val="18"/>
                <w:lang w:val="es-ES"/>
              </w:rPr>
              <w:br/>
              <w:t>-- Implementa directivas de ofuscación y almacenamiento seguro</w:t>
            </w:r>
            <w:r w:rsidRPr="001A05DB">
              <w:rPr>
                <w:rFonts w:ascii="Consolas" w:hAnsi="Consolas"/>
                <w:color w:val="1F2328"/>
                <w:sz w:val="18"/>
                <w:lang w:val="es-ES"/>
              </w:rPr>
              <w:br/>
              <w:t>-- =========================================================================</w:t>
            </w:r>
            <w:r w:rsidRPr="001A05DB">
              <w:rPr>
                <w:rFonts w:ascii="Consolas" w:hAnsi="Consolas"/>
                <w:color w:val="1F2328"/>
                <w:sz w:val="18"/>
                <w:lang w:val="es-ES"/>
              </w:rPr>
              <w:br/>
              <w:t>CREATE TABLE Usuarios (</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INT IDENTITY(1,1) PRIMARY KEY, -- Clave primaria (Índice agrupado automático)</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NombreUsuario</w:t>
            </w:r>
            <w:proofErr w:type="spellEnd"/>
            <w:r w:rsidRPr="001A05DB">
              <w:rPr>
                <w:rFonts w:ascii="Consolas" w:hAnsi="Consolas"/>
                <w:color w:val="1F2328"/>
                <w:sz w:val="18"/>
                <w:lang w:val="es-ES"/>
              </w:rPr>
              <w:t xml:space="preserve"> VARCHAR(50) NOT NULL UNIQUE,</w:t>
            </w:r>
            <w:r w:rsidRPr="001A05DB">
              <w:rPr>
                <w:rFonts w:ascii="Consolas" w:hAnsi="Consolas"/>
                <w:color w:val="1F2328"/>
                <w:sz w:val="18"/>
                <w:lang w:val="es-ES"/>
              </w:rPr>
              <w:br/>
              <w:t xml:space="preserve">    Email VARCHAR(100) NOT NULL UNIQUE,</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 En producción real, </w:t>
            </w:r>
            <w:proofErr w:type="spellStart"/>
            <w:r w:rsidRPr="001A05DB">
              <w:rPr>
                <w:rFonts w:ascii="Consolas" w:hAnsi="Consolas"/>
                <w:color w:val="1F2328"/>
                <w:sz w:val="18"/>
                <w:lang w:val="es-ES"/>
              </w:rPr>
              <w:t>PasswordHash</w:t>
            </w:r>
            <w:proofErr w:type="spellEnd"/>
            <w:r w:rsidRPr="001A05DB">
              <w:rPr>
                <w:rFonts w:ascii="Consolas" w:hAnsi="Consolas"/>
                <w:color w:val="1F2328"/>
                <w:sz w:val="18"/>
                <w:lang w:val="es-ES"/>
              </w:rPr>
              <w:t xml:space="preserve"> está cifrado nativamente usando </w:t>
            </w:r>
            <w:proofErr w:type="spellStart"/>
            <w:r w:rsidRPr="001A05DB">
              <w:rPr>
                <w:rFonts w:ascii="Consolas" w:hAnsi="Consolas"/>
                <w:color w:val="1F2328"/>
                <w:sz w:val="18"/>
                <w:lang w:val="es-ES"/>
              </w:rPr>
              <w:t>Always</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Encrypted</w:t>
            </w:r>
            <w:proofErr w:type="spellEnd"/>
            <w:r w:rsidRPr="001A05DB">
              <w:rPr>
                <w:rFonts w:ascii="Consolas" w:hAnsi="Consolas"/>
                <w:color w:val="1F2328"/>
                <w:sz w:val="18"/>
                <w:lang w:val="es-ES"/>
              </w:rPr>
              <w:t xml:space="preserve"> (AES-256):</w:t>
            </w:r>
            <w:r w:rsidRPr="001A05DB">
              <w:rPr>
                <w:rFonts w:ascii="Consolas" w:hAnsi="Consolas"/>
                <w:color w:val="1F2328"/>
                <w:sz w:val="18"/>
                <w:lang w:val="es-ES"/>
              </w:rPr>
              <w:br/>
              <w:t xml:space="preserve">    -- </w:t>
            </w:r>
            <w:proofErr w:type="spellStart"/>
            <w:r w:rsidRPr="001A05DB">
              <w:rPr>
                <w:rFonts w:ascii="Consolas" w:hAnsi="Consolas"/>
                <w:color w:val="1F2328"/>
                <w:sz w:val="18"/>
                <w:lang w:val="es-ES"/>
              </w:rPr>
              <w:t>PasswordHash</w:t>
            </w:r>
            <w:proofErr w:type="spellEnd"/>
            <w:r w:rsidRPr="001A05DB">
              <w:rPr>
                <w:rFonts w:ascii="Consolas" w:hAnsi="Consolas"/>
                <w:color w:val="1F2328"/>
                <w:sz w:val="18"/>
                <w:lang w:val="es-ES"/>
              </w:rPr>
              <w:t xml:space="preserve"> VARCHAR(255) ENCRYPTED WITH (</w:t>
            </w:r>
            <w:r w:rsidRPr="001A05DB">
              <w:rPr>
                <w:rFonts w:ascii="Consolas" w:hAnsi="Consolas"/>
                <w:color w:val="1F2328"/>
                <w:sz w:val="18"/>
                <w:lang w:val="es-ES"/>
              </w:rPr>
              <w:br/>
              <w:t xml:space="preserve">    --     COLUMN_ENCRYPTION_KEY = [</w:t>
            </w:r>
            <w:proofErr w:type="spellStart"/>
            <w:r w:rsidRPr="001A05DB">
              <w:rPr>
                <w:rFonts w:ascii="Consolas" w:hAnsi="Consolas"/>
                <w:color w:val="1F2328"/>
                <w:sz w:val="18"/>
                <w:lang w:val="es-ES"/>
              </w:rPr>
              <w:t>CEK_Bandersnatch</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    --     ENCRYPTION_TYPE = DETERMINISTIC, </w:t>
            </w:r>
            <w:r w:rsidRPr="001A05DB">
              <w:rPr>
                <w:rFonts w:ascii="Consolas" w:hAnsi="Consolas"/>
                <w:color w:val="1F2328"/>
                <w:sz w:val="18"/>
                <w:lang w:val="es-ES"/>
              </w:rPr>
              <w:br/>
              <w:t xml:space="preserve">    --     ALGORITHM = 'AEAD_AES_256_CBC_HMAC_SHA_256'</w:t>
            </w:r>
            <w:r w:rsidRPr="001A05DB">
              <w:rPr>
                <w:rFonts w:ascii="Consolas" w:hAnsi="Consolas"/>
                <w:color w:val="1F2328"/>
                <w:sz w:val="18"/>
                <w:lang w:val="es-ES"/>
              </w:rPr>
              <w:br/>
              <w:t xml:space="preserve">    -- ) NOT NULL,</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PasswordHash</w:t>
            </w:r>
            <w:proofErr w:type="spellEnd"/>
            <w:r w:rsidRPr="001A05DB">
              <w:rPr>
                <w:rFonts w:ascii="Consolas" w:hAnsi="Consolas"/>
                <w:color w:val="1F2328"/>
                <w:sz w:val="18"/>
                <w:lang w:val="es-ES"/>
              </w:rPr>
              <w:t xml:space="preserve"> VARCHAR(255) NOT NULL,</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Estado VARCHAR(20) DEFAULT 'ACTIVO' CHECK (Estado IN ('ACTIVO', 'BLOQUEADO', 'INACTIVO')),</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FechaRegistro</w:t>
            </w:r>
            <w:proofErr w:type="spellEnd"/>
            <w:r w:rsidRPr="001A05DB">
              <w:rPr>
                <w:rFonts w:ascii="Consolas" w:hAnsi="Consolas"/>
                <w:color w:val="1F2328"/>
                <w:sz w:val="18"/>
                <w:lang w:val="es-ES"/>
              </w:rPr>
              <w:t xml:space="preserve"> DATETIME DEFAULT GETDATE(),</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UltimoAcceso</w:t>
            </w:r>
            <w:proofErr w:type="spellEnd"/>
            <w:r w:rsidRPr="001A05DB">
              <w:rPr>
                <w:rFonts w:ascii="Consolas" w:hAnsi="Consolas"/>
                <w:color w:val="1F2328"/>
                <w:sz w:val="18"/>
                <w:lang w:val="es-ES"/>
              </w:rPr>
              <w:t xml:space="preserve"> DATETIME NULL</w:t>
            </w:r>
            <w:r w:rsidRPr="001A05DB">
              <w:rPr>
                <w:rFonts w:ascii="Consolas" w:hAnsi="Consolas"/>
                <w:color w:val="1F2328"/>
                <w:sz w:val="18"/>
                <w:lang w:val="es-ES"/>
              </w:rPr>
              <w:br/>
              <w:t>);</w:t>
            </w:r>
            <w:r w:rsidRPr="001A05DB">
              <w:rPr>
                <w:rFonts w:ascii="Consolas" w:hAnsi="Consolas"/>
                <w:color w:val="1F2328"/>
                <w:sz w:val="18"/>
                <w:lang w:val="es-ES"/>
              </w:rPr>
              <w:br/>
            </w:r>
            <w:r w:rsidRPr="001A05DB">
              <w:rPr>
                <w:rFonts w:ascii="Consolas" w:hAnsi="Consolas"/>
                <w:color w:val="1F2328"/>
                <w:sz w:val="18"/>
                <w:lang w:val="es-ES"/>
              </w:rPr>
              <w:br/>
              <w:t>-- =========================================================================</w:t>
            </w:r>
            <w:r w:rsidRPr="001A05DB">
              <w:rPr>
                <w:rFonts w:ascii="Consolas" w:hAnsi="Consolas"/>
                <w:color w:val="1F2328"/>
                <w:sz w:val="18"/>
                <w:lang w:val="es-ES"/>
              </w:rPr>
              <w:br/>
              <w:t xml:space="preserve">-- TABLA 3: </w:t>
            </w:r>
            <w:proofErr w:type="spellStart"/>
            <w:r w:rsidRPr="001A05DB">
              <w:rPr>
                <w:rFonts w:ascii="Consolas" w:hAnsi="Consolas"/>
                <w:color w:val="1F2328"/>
                <w:sz w:val="18"/>
                <w:lang w:val="es-ES"/>
              </w:rPr>
              <w:t>UsuarioRoles</w:t>
            </w:r>
            <w:proofErr w:type="spellEnd"/>
            <w:r w:rsidRPr="001A05DB">
              <w:rPr>
                <w:rFonts w:ascii="Consolas" w:hAnsi="Consolas"/>
                <w:color w:val="1F2328"/>
                <w:sz w:val="18"/>
                <w:lang w:val="es-ES"/>
              </w:rPr>
              <w:br/>
              <w:t>-- =========================================================================</w:t>
            </w:r>
            <w:r w:rsidRPr="001A05DB">
              <w:rPr>
                <w:rFonts w:ascii="Consolas" w:hAnsi="Consolas"/>
                <w:color w:val="1F2328"/>
                <w:sz w:val="18"/>
                <w:lang w:val="es-ES"/>
              </w:rPr>
              <w:br/>
              <w:t xml:space="preserve">CREATE TABLE </w:t>
            </w:r>
            <w:proofErr w:type="spellStart"/>
            <w:r w:rsidRPr="001A05DB">
              <w:rPr>
                <w:rFonts w:ascii="Consolas" w:hAnsi="Consolas"/>
                <w:color w:val="1F2328"/>
                <w:sz w:val="18"/>
                <w:lang w:val="es-ES"/>
              </w:rPr>
              <w:t>UsuarioRoles</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INT NOT NULL,</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RolID</w:t>
            </w:r>
            <w:proofErr w:type="spellEnd"/>
            <w:r w:rsidRPr="001A05DB">
              <w:rPr>
                <w:rFonts w:ascii="Consolas" w:hAnsi="Consolas"/>
                <w:color w:val="1F2328"/>
                <w:sz w:val="18"/>
                <w:lang w:val="es-ES"/>
              </w:rPr>
              <w:t xml:space="preserve"> INT NOT NULL,</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AsignadoEl</w:t>
            </w:r>
            <w:proofErr w:type="spellEnd"/>
            <w:r w:rsidRPr="001A05DB">
              <w:rPr>
                <w:rFonts w:ascii="Consolas" w:hAnsi="Consolas"/>
                <w:color w:val="1F2328"/>
                <w:sz w:val="18"/>
                <w:lang w:val="es-ES"/>
              </w:rPr>
              <w:t xml:space="preserve"> DATETIME DEFAULT GETDATE(),</w:t>
            </w:r>
            <w:r w:rsidRPr="001A05DB">
              <w:rPr>
                <w:rFonts w:ascii="Consolas" w:hAnsi="Consolas"/>
                <w:color w:val="1F2328"/>
                <w:sz w:val="18"/>
                <w:lang w:val="es-ES"/>
              </w:rPr>
              <w:br/>
              <w:t xml:space="preserve">    PRIMARY KEY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RolID</w:t>
            </w:r>
            <w:proofErr w:type="spellEnd"/>
            <w:r w:rsidRPr="001A05DB">
              <w:rPr>
                <w:rFonts w:ascii="Consolas" w:hAnsi="Consolas"/>
                <w:color w:val="1F2328"/>
                <w:sz w:val="18"/>
                <w:lang w:val="es-ES"/>
              </w:rPr>
              <w:t>),</w:t>
            </w:r>
            <w:r w:rsidRPr="001A05DB">
              <w:rPr>
                <w:rFonts w:ascii="Consolas" w:hAnsi="Consolas"/>
                <w:color w:val="1F2328"/>
                <w:sz w:val="18"/>
                <w:lang w:val="es-ES"/>
              </w:rPr>
              <w:br/>
              <w:t xml:space="preserve">    FOREIGN KEY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REFERENCES Usuarios(</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ON DELETE CASCADE,</w:t>
            </w:r>
            <w:r w:rsidRPr="001A05DB">
              <w:rPr>
                <w:rFonts w:ascii="Consolas" w:hAnsi="Consolas"/>
                <w:color w:val="1F2328"/>
                <w:sz w:val="18"/>
                <w:lang w:val="es-ES"/>
              </w:rPr>
              <w:br/>
              <w:t xml:space="preserve">    FOREIGN KEY (</w:t>
            </w:r>
            <w:proofErr w:type="spellStart"/>
            <w:r w:rsidRPr="001A05DB">
              <w:rPr>
                <w:rFonts w:ascii="Consolas" w:hAnsi="Consolas"/>
                <w:color w:val="1F2328"/>
                <w:sz w:val="18"/>
                <w:lang w:val="es-ES"/>
              </w:rPr>
              <w:t>RolID</w:t>
            </w:r>
            <w:proofErr w:type="spellEnd"/>
            <w:r w:rsidRPr="001A05DB">
              <w:rPr>
                <w:rFonts w:ascii="Consolas" w:hAnsi="Consolas"/>
                <w:color w:val="1F2328"/>
                <w:sz w:val="18"/>
                <w:lang w:val="es-ES"/>
              </w:rPr>
              <w:t>) REFERENCES Roles(</w:t>
            </w:r>
            <w:proofErr w:type="spellStart"/>
            <w:r w:rsidRPr="001A05DB">
              <w:rPr>
                <w:rFonts w:ascii="Consolas" w:hAnsi="Consolas"/>
                <w:color w:val="1F2328"/>
                <w:sz w:val="18"/>
                <w:lang w:val="es-ES"/>
              </w:rPr>
              <w:t>RolID</w:t>
            </w:r>
            <w:proofErr w:type="spellEnd"/>
            <w:r w:rsidRPr="001A05DB">
              <w:rPr>
                <w:rFonts w:ascii="Consolas" w:hAnsi="Consolas"/>
                <w:color w:val="1F2328"/>
                <w:sz w:val="18"/>
                <w:lang w:val="es-ES"/>
              </w:rPr>
              <w:t>) ON DELETE CASCADE</w:t>
            </w:r>
            <w:r w:rsidRPr="001A05DB">
              <w:rPr>
                <w:rFonts w:ascii="Consolas" w:hAnsi="Consolas"/>
                <w:color w:val="1F2328"/>
                <w:sz w:val="18"/>
                <w:lang w:val="es-ES"/>
              </w:rPr>
              <w:br/>
              <w:t>);</w:t>
            </w:r>
            <w:r w:rsidRPr="001A05DB">
              <w:rPr>
                <w:rFonts w:ascii="Consolas" w:hAnsi="Consolas"/>
                <w:color w:val="1F2328"/>
                <w:sz w:val="18"/>
                <w:lang w:val="es-ES"/>
              </w:rPr>
              <w:br/>
            </w:r>
            <w:r w:rsidRPr="001A05DB">
              <w:rPr>
                <w:rFonts w:ascii="Consolas" w:hAnsi="Consolas"/>
                <w:color w:val="1F2328"/>
                <w:sz w:val="18"/>
                <w:lang w:val="es-ES"/>
              </w:rPr>
              <w:br/>
              <w:t>-- =========================================================================</w:t>
            </w:r>
            <w:r w:rsidRPr="001A05DB">
              <w:rPr>
                <w:rFonts w:ascii="Consolas" w:hAnsi="Consolas"/>
                <w:color w:val="1F2328"/>
                <w:sz w:val="18"/>
                <w:lang w:val="es-ES"/>
              </w:rPr>
              <w:br/>
              <w:t xml:space="preserve">-- TABLA 4: </w:t>
            </w:r>
            <w:proofErr w:type="spellStart"/>
            <w:r w:rsidRPr="001A05DB">
              <w:rPr>
                <w:rFonts w:ascii="Consolas" w:hAnsi="Consolas"/>
                <w:color w:val="1F2328"/>
                <w:sz w:val="18"/>
                <w:lang w:val="es-ES"/>
              </w:rPr>
              <w:t>HistorialLogins</w:t>
            </w:r>
            <w:proofErr w:type="spellEnd"/>
            <w:r w:rsidRPr="001A05DB">
              <w:rPr>
                <w:rFonts w:ascii="Consolas" w:hAnsi="Consolas"/>
                <w:color w:val="1F2328"/>
                <w:sz w:val="18"/>
                <w:lang w:val="es-ES"/>
              </w:rPr>
              <w:br/>
              <w:t>-- =========================================================================</w:t>
            </w:r>
            <w:r w:rsidRPr="001A05DB">
              <w:rPr>
                <w:rFonts w:ascii="Consolas" w:hAnsi="Consolas"/>
                <w:color w:val="1F2328"/>
                <w:sz w:val="18"/>
                <w:lang w:val="es-ES"/>
              </w:rPr>
              <w:br/>
            </w:r>
            <w:r w:rsidRPr="001A05DB">
              <w:rPr>
                <w:rFonts w:ascii="Consolas" w:hAnsi="Consolas"/>
                <w:color w:val="1F2328"/>
                <w:sz w:val="18"/>
                <w:lang w:val="es-ES"/>
              </w:rPr>
              <w:lastRenderedPageBreak/>
              <w:t xml:space="preserve">CREATE TABLE </w:t>
            </w:r>
            <w:proofErr w:type="spellStart"/>
            <w:r w:rsidRPr="001A05DB">
              <w:rPr>
                <w:rFonts w:ascii="Consolas" w:hAnsi="Consolas"/>
                <w:color w:val="1F2328"/>
                <w:sz w:val="18"/>
                <w:lang w:val="es-ES"/>
              </w:rPr>
              <w:t>HistorialLogins</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LogID</w:t>
            </w:r>
            <w:proofErr w:type="spellEnd"/>
            <w:r w:rsidRPr="001A05DB">
              <w:rPr>
                <w:rFonts w:ascii="Consolas" w:hAnsi="Consolas"/>
                <w:color w:val="1F2328"/>
                <w:sz w:val="18"/>
                <w:lang w:val="es-ES"/>
              </w:rPr>
              <w:t xml:space="preserve"> INT IDENTITY(1,1) PRIMARY KEY,</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INT NULL,</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NombreUsuarioIngresado</w:t>
            </w:r>
            <w:proofErr w:type="spellEnd"/>
            <w:r w:rsidRPr="001A05DB">
              <w:rPr>
                <w:rFonts w:ascii="Consolas" w:hAnsi="Consolas"/>
                <w:color w:val="1F2328"/>
                <w:sz w:val="18"/>
                <w:lang w:val="es-ES"/>
              </w:rPr>
              <w:t xml:space="preserve"> VARCHAR(50) NOT NULL,</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FechaIntento</w:t>
            </w:r>
            <w:proofErr w:type="spellEnd"/>
            <w:r w:rsidRPr="001A05DB">
              <w:rPr>
                <w:rFonts w:ascii="Consolas" w:hAnsi="Consolas"/>
                <w:color w:val="1F2328"/>
                <w:sz w:val="18"/>
                <w:lang w:val="es-ES"/>
              </w:rPr>
              <w:t xml:space="preserve"> DATETIME DEFAULT GETDATE(),</w:t>
            </w:r>
            <w:r w:rsidRPr="001A05DB">
              <w:rPr>
                <w:rFonts w:ascii="Consolas" w:hAnsi="Consolas"/>
                <w:color w:val="1F2328"/>
                <w:sz w:val="18"/>
                <w:lang w:val="es-ES"/>
              </w:rPr>
              <w:br/>
              <w:t xml:space="preserve">    Exitoso BIT NOT NULL,</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DireccionIP</w:t>
            </w:r>
            <w:proofErr w:type="spellEnd"/>
            <w:r w:rsidRPr="001A05DB">
              <w:rPr>
                <w:rFonts w:ascii="Consolas" w:hAnsi="Consolas"/>
                <w:color w:val="1F2328"/>
                <w:sz w:val="18"/>
                <w:lang w:val="es-ES"/>
              </w:rPr>
              <w:t xml:space="preserve"> VARCHAR(45) NOT NULL,</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DispositivoCliente</w:t>
            </w:r>
            <w:proofErr w:type="spellEnd"/>
            <w:r w:rsidRPr="001A05DB">
              <w:rPr>
                <w:rFonts w:ascii="Consolas" w:hAnsi="Consolas"/>
                <w:color w:val="1F2328"/>
                <w:sz w:val="18"/>
                <w:lang w:val="es-ES"/>
              </w:rPr>
              <w:t xml:space="preserve"> VARCHAR(255) NULL,</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DetalleError</w:t>
            </w:r>
            <w:proofErr w:type="spellEnd"/>
            <w:r w:rsidRPr="001A05DB">
              <w:rPr>
                <w:rFonts w:ascii="Consolas" w:hAnsi="Consolas"/>
                <w:color w:val="1F2328"/>
                <w:sz w:val="18"/>
                <w:lang w:val="es-ES"/>
              </w:rPr>
              <w:t xml:space="preserve"> VARCHAR(150) NULL,</w:t>
            </w:r>
            <w:r w:rsidRPr="001A05DB">
              <w:rPr>
                <w:rFonts w:ascii="Consolas" w:hAnsi="Consolas"/>
                <w:color w:val="1F2328"/>
                <w:sz w:val="18"/>
                <w:lang w:val="es-ES"/>
              </w:rPr>
              <w:br/>
              <w:t xml:space="preserve">    FOREIGN KEY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REFERENCES Usuarios(</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ON DELETE SET NULL</w:t>
            </w:r>
            <w:r w:rsidRPr="001A05DB">
              <w:rPr>
                <w:rFonts w:ascii="Consolas" w:hAnsi="Consolas"/>
                <w:color w:val="1F2328"/>
                <w:sz w:val="18"/>
                <w:lang w:val="es-ES"/>
              </w:rPr>
              <w:br/>
              <w:t>);</w:t>
            </w:r>
            <w:r w:rsidRPr="001A05DB">
              <w:rPr>
                <w:rFonts w:ascii="Consolas" w:hAnsi="Consolas"/>
                <w:color w:val="1F2328"/>
                <w:sz w:val="18"/>
                <w:lang w:val="es-ES"/>
              </w:rPr>
              <w:br/>
            </w:r>
            <w:r w:rsidRPr="001A05DB">
              <w:rPr>
                <w:rFonts w:ascii="Consolas" w:hAnsi="Consolas"/>
                <w:color w:val="1F2328"/>
                <w:sz w:val="18"/>
                <w:lang w:val="es-ES"/>
              </w:rPr>
              <w:br/>
              <w:t>-- =========================================================================</w:t>
            </w:r>
            <w:r w:rsidRPr="001A05DB">
              <w:rPr>
                <w:rFonts w:ascii="Consolas" w:hAnsi="Consolas"/>
                <w:color w:val="1F2328"/>
                <w:sz w:val="18"/>
                <w:lang w:val="es-ES"/>
              </w:rPr>
              <w:br/>
              <w:t xml:space="preserve">-- TABLA 5: </w:t>
            </w:r>
            <w:proofErr w:type="spellStart"/>
            <w:r w:rsidRPr="001A05DB">
              <w:rPr>
                <w:rFonts w:ascii="Consolas" w:hAnsi="Consolas"/>
                <w:color w:val="1F2328"/>
                <w:sz w:val="18"/>
                <w:lang w:val="es-ES"/>
              </w:rPr>
              <w:t>AuditoriaSesiones</w:t>
            </w:r>
            <w:proofErr w:type="spellEnd"/>
            <w:r w:rsidRPr="001A05DB">
              <w:rPr>
                <w:rFonts w:ascii="Consolas" w:hAnsi="Consolas"/>
                <w:color w:val="1F2328"/>
                <w:sz w:val="18"/>
                <w:lang w:val="es-ES"/>
              </w:rPr>
              <w:br/>
              <w:t>-- =========================================================================</w:t>
            </w:r>
            <w:r w:rsidRPr="001A05DB">
              <w:rPr>
                <w:rFonts w:ascii="Consolas" w:hAnsi="Consolas"/>
                <w:color w:val="1F2328"/>
                <w:sz w:val="18"/>
                <w:lang w:val="es-ES"/>
              </w:rPr>
              <w:br/>
              <w:t xml:space="preserve">CREATE TABLE </w:t>
            </w:r>
            <w:proofErr w:type="spellStart"/>
            <w:r w:rsidRPr="001A05DB">
              <w:rPr>
                <w:rFonts w:ascii="Consolas" w:hAnsi="Consolas"/>
                <w:color w:val="1F2328"/>
                <w:sz w:val="18"/>
                <w:lang w:val="es-ES"/>
              </w:rPr>
              <w:t>AuditoriaSesiones</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AuditoriaID</w:t>
            </w:r>
            <w:proofErr w:type="spellEnd"/>
            <w:r w:rsidRPr="001A05DB">
              <w:rPr>
                <w:rFonts w:ascii="Consolas" w:hAnsi="Consolas"/>
                <w:color w:val="1F2328"/>
                <w:sz w:val="18"/>
                <w:lang w:val="es-ES"/>
              </w:rPr>
              <w:t xml:space="preserve"> INT IDENTITY(1,1) PRIMARY KEY,</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INT NOT NULL,</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TipoEvento</w:t>
            </w:r>
            <w:proofErr w:type="spellEnd"/>
            <w:r w:rsidRPr="001A05DB">
              <w:rPr>
                <w:rFonts w:ascii="Consolas" w:hAnsi="Consolas"/>
                <w:color w:val="1F2328"/>
                <w:sz w:val="18"/>
                <w:lang w:val="es-ES"/>
              </w:rPr>
              <w:t xml:space="preserve"> VARCHAR(50) NOT NULL, -- </w:t>
            </w:r>
            <w:proofErr w:type="spellStart"/>
            <w:r w:rsidRPr="001A05DB">
              <w:rPr>
                <w:rFonts w:ascii="Consolas" w:hAnsi="Consolas"/>
                <w:color w:val="1F2328"/>
                <w:sz w:val="18"/>
                <w:lang w:val="es-ES"/>
              </w:rPr>
              <w:t>Ej</w:t>
            </w:r>
            <w:proofErr w:type="spellEnd"/>
            <w:r w:rsidRPr="001A05DB">
              <w:rPr>
                <w:rFonts w:ascii="Consolas" w:hAnsi="Consolas"/>
                <w:color w:val="1F2328"/>
                <w:sz w:val="18"/>
                <w:lang w:val="es-ES"/>
              </w:rPr>
              <w:t>: 'CAMBIO_PASSWORD', 'BLOQUEO_CUENTA'</w:t>
            </w:r>
            <w:r w:rsidRPr="001A05DB">
              <w:rPr>
                <w:rFonts w:ascii="Consolas" w:hAnsi="Consolas"/>
                <w:color w:val="1F2328"/>
                <w:sz w:val="18"/>
                <w:lang w:val="es-ES"/>
              </w:rPr>
              <w:br/>
              <w:t xml:space="preserve">    Detalle VARCHAR(500) NOT NULL,</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FechaEvento</w:t>
            </w:r>
            <w:proofErr w:type="spellEnd"/>
            <w:r w:rsidRPr="001A05DB">
              <w:rPr>
                <w:rFonts w:ascii="Consolas" w:hAnsi="Consolas"/>
                <w:color w:val="1F2328"/>
                <w:sz w:val="18"/>
                <w:lang w:val="es-ES"/>
              </w:rPr>
              <w:t xml:space="preserve"> DATETIME DEFAULT GETDATE(),</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DireccionIP</w:t>
            </w:r>
            <w:proofErr w:type="spellEnd"/>
            <w:r w:rsidRPr="001A05DB">
              <w:rPr>
                <w:rFonts w:ascii="Consolas" w:hAnsi="Consolas"/>
                <w:color w:val="1F2328"/>
                <w:sz w:val="18"/>
                <w:lang w:val="es-ES"/>
              </w:rPr>
              <w:t xml:space="preserve"> VARCHAR(45) NOT NULL,</w:t>
            </w:r>
            <w:r w:rsidRPr="001A05DB">
              <w:rPr>
                <w:rFonts w:ascii="Consolas" w:hAnsi="Consolas"/>
                <w:color w:val="1F2328"/>
                <w:sz w:val="18"/>
                <w:lang w:val="es-ES"/>
              </w:rPr>
              <w:br/>
              <w:t xml:space="preserve">    FOREIGN KEY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REFERENCES Usuarios(</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ON DELETE CASCADE</w:t>
            </w:r>
            <w:r w:rsidRPr="001A05DB">
              <w:rPr>
                <w:rFonts w:ascii="Consolas" w:hAnsi="Consolas"/>
                <w:color w:val="1F2328"/>
                <w:sz w:val="18"/>
                <w:lang w:val="es-ES"/>
              </w:rPr>
              <w:br/>
              <w:t>);</w:t>
            </w:r>
            <w:r w:rsidRPr="001A05DB">
              <w:rPr>
                <w:rFonts w:ascii="Consolas" w:hAnsi="Consolas"/>
                <w:color w:val="1F2328"/>
                <w:sz w:val="18"/>
                <w:lang w:val="es-ES"/>
              </w:rPr>
              <w:br/>
            </w:r>
            <w:r w:rsidRPr="001A05DB">
              <w:rPr>
                <w:rFonts w:ascii="Consolas" w:hAnsi="Consolas"/>
                <w:color w:val="1F2328"/>
                <w:sz w:val="18"/>
                <w:lang w:val="es-ES"/>
              </w:rPr>
              <w:br/>
              <w:t>-- =========================================================================</w:t>
            </w:r>
            <w:r w:rsidRPr="001A05DB">
              <w:rPr>
                <w:rFonts w:ascii="Consolas" w:hAnsi="Consolas"/>
                <w:color w:val="1F2328"/>
                <w:sz w:val="18"/>
                <w:lang w:val="es-ES"/>
              </w:rPr>
              <w:br/>
              <w:t>-- ESTRATEGIAS DE INDEXACIÓN AVANZADA</w:t>
            </w:r>
            <w:r w:rsidRPr="001A05DB">
              <w:rPr>
                <w:rFonts w:ascii="Consolas" w:hAnsi="Consolas"/>
                <w:color w:val="1F2328"/>
                <w:sz w:val="18"/>
                <w:lang w:val="es-ES"/>
              </w:rPr>
              <w:br/>
              <w:t>-- Optimiza consultas frecuentes y búsquedas de credenciales</w:t>
            </w:r>
            <w:r w:rsidRPr="001A05DB">
              <w:rPr>
                <w:rFonts w:ascii="Consolas" w:hAnsi="Consolas"/>
                <w:color w:val="1F2328"/>
                <w:sz w:val="18"/>
                <w:lang w:val="es-ES"/>
              </w:rPr>
              <w:br/>
              <w:t>-- =========================================================================</w:t>
            </w:r>
            <w:r w:rsidRPr="001A05DB">
              <w:rPr>
                <w:rFonts w:ascii="Consolas" w:hAnsi="Consolas"/>
                <w:color w:val="1F2328"/>
                <w:sz w:val="18"/>
                <w:lang w:val="es-ES"/>
              </w:rPr>
              <w:br/>
              <w:t xml:space="preserve">-- Índice No Agrupado para la búsqueda rápida de nombres de usuario en </w:t>
            </w:r>
            <w:proofErr w:type="spellStart"/>
            <w:r w:rsidRPr="001A05DB">
              <w:rPr>
                <w:rFonts w:ascii="Consolas" w:hAnsi="Consolas"/>
                <w:color w:val="1F2328"/>
                <w:sz w:val="18"/>
                <w:lang w:val="es-ES"/>
              </w:rPr>
              <w:t>login</w:t>
            </w:r>
            <w:proofErr w:type="spellEnd"/>
            <w:r w:rsidRPr="001A05DB">
              <w:rPr>
                <w:rFonts w:ascii="Consolas" w:hAnsi="Consolas"/>
                <w:color w:val="1F2328"/>
                <w:sz w:val="18"/>
                <w:lang w:val="es-ES"/>
              </w:rPr>
              <w:br/>
              <w:t xml:space="preserve">CREATE NONCLUSTERED INDEX </w:t>
            </w:r>
            <w:proofErr w:type="spellStart"/>
            <w:r w:rsidRPr="001A05DB">
              <w:rPr>
                <w:rFonts w:ascii="Consolas" w:hAnsi="Consolas"/>
                <w:color w:val="1F2328"/>
                <w:sz w:val="18"/>
                <w:lang w:val="es-ES"/>
              </w:rPr>
              <w:t>IX_Usuarios_NombreUsuario</w:t>
            </w:r>
            <w:proofErr w:type="spellEnd"/>
            <w:r w:rsidRPr="001A05DB">
              <w:rPr>
                <w:rFonts w:ascii="Consolas" w:hAnsi="Consolas"/>
                <w:color w:val="1F2328"/>
                <w:sz w:val="18"/>
                <w:lang w:val="es-ES"/>
              </w:rPr>
              <w:t xml:space="preserve"> ON Usuarios(</w:t>
            </w:r>
            <w:proofErr w:type="spellStart"/>
            <w:r w:rsidRPr="001A05DB">
              <w:rPr>
                <w:rFonts w:ascii="Consolas" w:hAnsi="Consolas"/>
                <w:color w:val="1F2328"/>
                <w:sz w:val="18"/>
                <w:lang w:val="es-ES"/>
              </w:rPr>
              <w:t>NombreUsuario</w:t>
            </w:r>
            <w:proofErr w:type="spellEnd"/>
            <w:r w:rsidRPr="001A05DB">
              <w:rPr>
                <w:rFonts w:ascii="Consolas" w:hAnsi="Consolas"/>
                <w:color w:val="1F2328"/>
                <w:sz w:val="18"/>
                <w:lang w:val="es-ES"/>
              </w:rPr>
              <w:t>);</w:t>
            </w:r>
            <w:r w:rsidRPr="001A05DB">
              <w:rPr>
                <w:rFonts w:ascii="Consolas" w:hAnsi="Consolas"/>
                <w:color w:val="1F2328"/>
                <w:sz w:val="18"/>
                <w:lang w:val="es-ES"/>
              </w:rPr>
              <w:br/>
            </w:r>
            <w:r w:rsidRPr="001A05DB">
              <w:rPr>
                <w:rFonts w:ascii="Consolas" w:hAnsi="Consolas"/>
                <w:color w:val="1F2328"/>
                <w:sz w:val="18"/>
                <w:lang w:val="es-ES"/>
              </w:rPr>
              <w:br/>
              <w:t>-- Índice No Agrupado para la validación de correos electrónicos únicos</w:t>
            </w:r>
            <w:r w:rsidRPr="001A05DB">
              <w:rPr>
                <w:rFonts w:ascii="Consolas" w:hAnsi="Consolas"/>
                <w:color w:val="1F2328"/>
                <w:sz w:val="18"/>
                <w:lang w:val="es-ES"/>
              </w:rPr>
              <w:br/>
              <w:t xml:space="preserve">CREATE NONCLUSTERED INDEX </w:t>
            </w:r>
            <w:proofErr w:type="spellStart"/>
            <w:r w:rsidRPr="001A05DB">
              <w:rPr>
                <w:rFonts w:ascii="Consolas" w:hAnsi="Consolas"/>
                <w:color w:val="1F2328"/>
                <w:sz w:val="18"/>
                <w:lang w:val="es-ES"/>
              </w:rPr>
              <w:t>IX_Usuarios_Email</w:t>
            </w:r>
            <w:proofErr w:type="spellEnd"/>
            <w:r w:rsidRPr="001A05DB">
              <w:rPr>
                <w:rFonts w:ascii="Consolas" w:hAnsi="Consolas"/>
                <w:color w:val="1F2328"/>
                <w:sz w:val="18"/>
                <w:lang w:val="es-ES"/>
              </w:rPr>
              <w:t xml:space="preserve"> ON Usuarios(Email);</w:t>
            </w:r>
            <w:r w:rsidRPr="001A05DB">
              <w:rPr>
                <w:rFonts w:ascii="Consolas" w:hAnsi="Consolas"/>
                <w:color w:val="1F2328"/>
                <w:sz w:val="18"/>
                <w:lang w:val="es-ES"/>
              </w:rPr>
              <w:br/>
            </w:r>
            <w:r w:rsidRPr="001A05DB">
              <w:rPr>
                <w:rFonts w:ascii="Consolas" w:hAnsi="Consolas"/>
                <w:color w:val="1F2328"/>
                <w:sz w:val="18"/>
                <w:lang w:val="es-ES"/>
              </w:rPr>
              <w:br/>
              <w:t>-- Índice No Agrupado para reportes cronológicos de inicios de sesión</w:t>
            </w:r>
            <w:r w:rsidRPr="001A05DB">
              <w:rPr>
                <w:rFonts w:ascii="Consolas" w:hAnsi="Consolas"/>
                <w:color w:val="1F2328"/>
                <w:sz w:val="18"/>
                <w:lang w:val="es-ES"/>
              </w:rPr>
              <w:br/>
              <w:t xml:space="preserve">CREATE NONCLUSTERED INDEX </w:t>
            </w:r>
            <w:proofErr w:type="spellStart"/>
            <w:r w:rsidRPr="001A05DB">
              <w:rPr>
                <w:rFonts w:ascii="Consolas" w:hAnsi="Consolas"/>
                <w:color w:val="1F2328"/>
                <w:sz w:val="18"/>
                <w:lang w:val="es-ES"/>
              </w:rPr>
              <w:t>IX_HistorialLogins_Fecha</w:t>
            </w:r>
            <w:proofErr w:type="spellEnd"/>
            <w:r w:rsidRPr="001A05DB">
              <w:rPr>
                <w:rFonts w:ascii="Consolas" w:hAnsi="Consolas"/>
                <w:color w:val="1F2328"/>
                <w:sz w:val="18"/>
                <w:lang w:val="es-ES"/>
              </w:rPr>
              <w:t xml:space="preserve"> ON </w:t>
            </w:r>
            <w:proofErr w:type="spellStart"/>
            <w:r w:rsidRPr="001A05DB">
              <w:rPr>
                <w:rFonts w:ascii="Consolas" w:hAnsi="Consolas"/>
                <w:color w:val="1F2328"/>
                <w:sz w:val="18"/>
                <w:lang w:val="es-ES"/>
              </w:rPr>
              <w:t>HistorialLogins</w:t>
            </w:r>
            <w:proofErr w:type="spellEnd"/>
            <w:r w:rsidRPr="001A05DB">
              <w:rPr>
                <w:rFonts w:ascii="Consolas" w:hAnsi="Consolas"/>
                <w:color w:val="1F2328"/>
                <w:sz w:val="18"/>
                <w:lang w:val="es-ES"/>
              </w:rPr>
              <w:t>(</w:t>
            </w:r>
            <w:proofErr w:type="spellStart"/>
            <w:r w:rsidRPr="001A05DB">
              <w:rPr>
                <w:rFonts w:ascii="Consolas" w:hAnsi="Consolas"/>
                <w:color w:val="1F2328"/>
                <w:sz w:val="18"/>
                <w:lang w:val="es-ES"/>
              </w:rPr>
              <w:t>FechaIntento</w:t>
            </w:r>
            <w:proofErr w:type="spellEnd"/>
            <w:r w:rsidRPr="001A05DB">
              <w:rPr>
                <w:rFonts w:ascii="Consolas" w:hAnsi="Consolas"/>
                <w:color w:val="1F2328"/>
                <w:sz w:val="18"/>
                <w:lang w:val="es-ES"/>
              </w:rPr>
              <w:t>);</w:t>
            </w:r>
            <w:r w:rsidRPr="001A05DB">
              <w:rPr>
                <w:rFonts w:ascii="Consolas" w:hAnsi="Consolas"/>
                <w:color w:val="1F2328"/>
                <w:sz w:val="18"/>
                <w:lang w:val="es-ES"/>
              </w:rPr>
              <w:br/>
            </w:r>
            <w:r w:rsidRPr="001A05DB">
              <w:rPr>
                <w:rFonts w:ascii="Consolas" w:hAnsi="Consolas"/>
                <w:color w:val="1F2328"/>
                <w:sz w:val="18"/>
                <w:lang w:val="es-ES"/>
              </w:rPr>
              <w:br/>
              <w:t>-- Índice No Agrupado para auditorías rápidas por ID de usuario</w:t>
            </w:r>
            <w:r w:rsidRPr="001A05DB">
              <w:rPr>
                <w:rFonts w:ascii="Consolas" w:hAnsi="Consolas"/>
                <w:color w:val="1F2328"/>
                <w:sz w:val="18"/>
                <w:lang w:val="es-ES"/>
              </w:rPr>
              <w:br/>
              <w:t xml:space="preserve">CREATE NONCLUSTERED INDEX </w:t>
            </w:r>
            <w:proofErr w:type="spellStart"/>
            <w:r w:rsidRPr="001A05DB">
              <w:rPr>
                <w:rFonts w:ascii="Consolas" w:hAnsi="Consolas"/>
                <w:color w:val="1F2328"/>
                <w:sz w:val="18"/>
                <w:lang w:val="es-ES"/>
              </w:rPr>
              <w:t>IX_AuditoriaSesiones_Usuario</w:t>
            </w:r>
            <w:proofErr w:type="spellEnd"/>
            <w:r w:rsidRPr="001A05DB">
              <w:rPr>
                <w:rFonts w:ascii="Consolas" w:hAnsi="Consolas"/>
                <w:color w:val="1F2328"/>
                <w:sz w:val="18"/>
                <w:lang w:val="es-ES"/>
              </w:rPr>
              <w:t xml:space="preserve"> ON </w:t>
            </w:r>
            <w:proofErr w:type="spellStart"/>
            <w:r w:rsidRPr="001A05DB">
              <w:rPr>
                <w:rFonts w:ascii="Consolas" w:hAnsi="Consolas"/>
                <w:color w:val="1F2328"/>
                <w:sz w:val="18"/>
                <w:lang w:val="es-ES"/>
              </w:rPr>
              <w:t>AuditoriaSesiones</w:t>
            </w:r>
            <w:proofErr w:type="spellEnd"/>
            <w:r w:rsidRPr="001A05DB">
              <w:rPr>
                <w:rFonts w:ascii="Consolas" w:hAnsi="Consolas"/>
                <w:color w:val="1F2328"/>
                <w:sz w:val="18"/>
                <w:lang w:val="es-ES"/>
              </w:rPr>
              <w:t>(</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w:t>
            </w:r>
            <w:r w:rsidRPr="001A05DB">
              <w:rPr>
                <w:rFonts w:ascii="Consolas" w:hAnsi="Consolas"/>
                <w:color w:val="1F2328"/>
                <w:sz w:val="18"/>
                <w:lang w:val="es-ES"/>
              </w:rPr>
              <w:br/>
            </w:r>
            <w:r w:rsidRPr="001A05DB">
              <w:rPr>
                <w:rFonts w:ascii="Consolas" w:hAnsi="Consolas"/>
                <w:color w:val="1F2328"/>
                <w:sz w:val="18"/>
                <w:lang w:val="es-ES"/>
              </w:rPr>
              <w:br/>
              <w:t>-- =========================================================================</w:t>
            </w:r>
            <w:r w:rsidRPr="001A05DB">
              <w:rPr>
                <w:rFonts w:ascii="Consolas" w:hAnsi="Consolas"/>
                <w:color w:val="1F2328"/>
                <w:sz w:val="18"/>
                <w:lang w:val="es-ES"/>
              </w:rPr>
              <w:br/>
              <w:t>-- VISTAS DE SEGURIDAD (Aislamiento de Capa Física)</w:t>
            </w:r>
            <w:r w:rsidRPr="001A05DB">
              <w:rPr>
                <w:rFonts w:ascii="Consolas" w:hAnsi="Consolas"/>
                <w:color w:val="1F2328"/>
                <w:sz w:val="18"/>
                <w:lang w:val="es-ES"/>
              </w:rPr>
              <w:br/>
              <w:t>-- Omiten datos personales en texto plano e información sensible (hashes)</w:t>
            </w:r>
            <w:r w:rsidRPr="001A05DB">
              <w:rPr>
                <w:rFonts w:ascii="Consolas" w:hAnsi="Consolas"/>
                <w:color w:val="1F2328"/>
                <w:sz w:val="18"/>
                <w:lang w:val="es-ES"/>
              </w:rPr>
              <w:br/>
              <w:t>-- =========================================================================</w:t>
            </w:r>
            <w:r w:rsidRPr="001A05DB">
              <w:rPr>
                <w:rFonts w:ascii="Consolas" w:hAnsi="Consolas"/>
                <w:color w:val="1F2328"/>
                <w:sz w:val="18"/>
                <w:lang w:val="es-ES"/>
              </w:rPr>
              <w:br/>
              <w:t>GO</w:t>
            </w:r>
            <w:r w:rsidRPr="001A05DB">
              <w:rPr>
                <w:rFonts w:ascii="Consolas" w:hAnsi="Consolas"/>
                <w:color w:val="1F2328"/>
                <w:sz w:val="18"/>
                <w:lang w:val="es-ES"/>
              </w:rPr>
              <w:br/>
              <w:t xml:space="preserve">-- Vista para la consulta de información general del usuario sin exponer </w:t>
            </w:r>
            <w:proofErr w:type="spellStart"/>
            <w:r w:rsidRPr="001A05DB">
              <w:rPr>
                <w:rFonts w:ascii="Consolas" w:hAnsi="Consolas"/>
                <w:color w:val="1F2328"/>
                <w:sz w:val="18"/>
                <w:lang w:val="es-ES"/>
              </w:rPr>
              <w:t>PasswordHash</w:t>
            </w:r>
            <w:proofErr w:type="spellEnd"/>
            <w:r w:rsidRPr="001A05DB">
              <w:rPr>
                <w:rFonts w:ascii="Consolas" w:hAnsi="Consolas"/>
                <w:color w:val="1F2328"/>
                <w:sz w:val="18"/>
                <w:lang w:val="es-ES"/>
              </w:rPr>
              <w:br/>
              <w:t xml:space="preserve">CREATE VIEW </w:t>
            </w:r>
            <w:proofErr w:type="spellStart"/>
            <w:r w:rsidRPr="001A05DB">
              <w:rPr>
                <w:rFonts w:ascii="Consolas" w:hAnsi="Consolas"/>
                <w:color w:val="1F2328"/>
                <w:sz w:val="18"/>
                <w:lang w:val="es-ES"/>
              </w:rPr>
              <w:t>v_UsuariosSeguros</w:t>
            </w:r>
            <w:proofErr w:type="spellEnd"/>
            <w:r w:rsidRPr="001A05DB">
              <w:rPr>
                <w:rFonts w:ascii="Consolas" w:hAnsi="Consolas"/>
                <w:color w:val="1F2328"/>
                <w:sz w:val="18"/>
                <w:lang w:val="es-ES"/>
              </w:rPr>
              <w:t xml:space="preserve"> AS</w:t>
            </w:r>
            <w:r w:rsidRPr="001A05DB">
              <w:rPr>
                <w:rFonts w:ascii="Consolas" w:hAnsi="Consolas"/>
                <w:color w:val="1F2328"/>
                <w:sz w:val="18"/>
                <w:lang w:val="es-ES"/>
              </w:rPr>
              <w:br/>
              <w:t xml:space="preserve">SELECT </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NombreUsuario</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    Email, </w:t>
            </w:r>
            <w:r w:rsidRPr="001A05DB">
              <w:rPr>
                <w:rFonts w:ascii="Consolas" w:hAnsi="Consolas"/>
                <w:color w:val="1F2328"/>
                <w:sz w:val="18"/>
                <w:lang w:val="es-ES"/>
              </w:rPr>
              <w:br/>
            </w:r>
            <w:r w:rsidRPr="001A05DB">
              <w:rPr>
                <w:rFonts w:ascii="Consolas" w:hAnsi="Consolas"/>
                <w:color w:val="1F2328"/>
                <w:sz w:val="18"/>
                <w:lang w:val="es-ES"/>
              </w:rPr>
              <w:lastRenderedPageBreak/>
              <w:t xml:space="preserve">    Estado, </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FechaRegistro</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UltimoAcceso</w:t>
            </w:r>
            <w:proofErr w:type="spellEnd"/>
            <w:r w:rsidRPr="001A05DB">
              <w:rPr>
                <w:rFonts w:ascii="Consolas" w:hAnsi="Consolas"/>
                <w:color w:val="1F2328"/>
                <w:sz w:val="18"/>
                <w:lang w:val="es-ES"/>
              </w:rPr>
              <w:br/>
              <w:t>FROM Usuarios;</w:t>
            </w:r>
            <w:r w:rsidRPr="001A05DB">
              <w:rPr>
                <w:rFonts w:ascii="Consolas" w:hAnsi="Consolas"/>
                <w:color w:val="1F2328"/>
                <w:sz w:val="18"/>
                <w:lang w:val="es-ES"/>
              </w:rPr>
              <w:br/>
              <w:t>GO</w:t>
            </w:r>
            <w:r w:rsidRPr="001A05DB">
              <w:rPr>
                <w:rFonts w:ascii="Consolas" w:hAnsi="Consolas"/>
                <w:color w:val="1F2328"/>
                <w:sz w:val="18"/>
                <w:lang w:val="es-ES"/>
              </w:rPr>
              <w:br/>
            </w:r>
            <w:r w:rsidRPr="001A05DB">
              <w:rPr>
                <w:rFonts w:ascii="Consolas" w:hAnsi="Consolas"/>
                <w:color w:val="1F2328"/>
                <w:sz w:val="18"/>
                <w:lang w:val="es-ES"/>
              </w:rPr>
              <w:br/>
              <w:t>-- Vista para consolidar el historial de auditoría asociando datos legibles del usuario</w:t>
            </w:r>
            <w:r w:rsidRPr="001A05DB">
              <w:rPr>
                <w:rFonts w:ascii="Consolas" w:hAnsi="Consolas"/>
                <w:color w:val="1F2328"/>
                <w:sz w:val="18"/>
                <w:lang w:val="es-ES"/>
              </w:rPr>
              <w:br/>
              <w:t xml:space="preserve">CREATE VIEW </w:t>
            </w:r>
            <w:proofErr w:type="spellStart"/>
            <w:r w:rsidRPr="001A05DB">
              <w:rPr>
                <w:rFonts w:ascii="Consolas" w:hAnsi="Consolas"/>
                <w:color w:val="1F2328"/>
                <w:sz w:val="18"/>
                <w:lang w:val="es-ES"/>
              </w:rPr>
              <w:t>v_AuditoriaReciente</w:t>
            </w:r>
            <w:proofErr w:type="spellEnd"/>
            <w:r w:rsidRPr="001A05DB">
              <w:rPr>
                <w:rFonts w:ascii="Consolas" w:hAnsi="Consolas"/>
                <w:color w:val="1F2328"/>
                <w:sz w:val="18"/>
                <w:lang w:val="es-ES"/>
              </w:rPr>
              <w:t xml:space="preserve"> AS</w:t>
            </w:r>
            <w:r w:rsidRPr="001A05DB">
              <w:rPr>
                <w:rFonts w:ascii="Consolas" w:hAnsi="Consolas"/>
                <w:color w:val="1F2328"/>
                <w:sz w:val="18"/>
                <w:lang w:val="es-ES"/>
              </w:rPr>
              <w:br/>
              <w:t xml:space="preserve">SELECT </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A.AuditoriaID</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U.NombreUsuario</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A.TipoEvento</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A.Detalle</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A.FechaEvento</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A.DireccionIP</w:t>
            </w:r>
            <w:proofErr w:type="spellEnd"/>
            <w:r w:rsidRPr="001A05DB">
              <w:rPr>
                <w:rFonts w:ascii="Consolas" w:hAnsi="Consolas"/>
                <w:color w:val="1F2328"/>
                <w:sz w:val="18"/>
                <w:lang w:val="es-ES"/>
              </w:rPr>
              <w:br/>
              <w:t xml:space="preserve">FROM </w:t>
            </w:r>
            <w:proofErr w:type="spellStart"/>
            <w:r w:rsidRPr="001A05DB">
              <w:rPr>
                <w:rFonts w:ascii="Consolas" w:hAnsi="Consolas"/>
                <w:color w:val="1F2328"/>
                <w:sz w:val="18"/>
                <w:lang w:val="es-ES"/>
              </w:rPr>
              <w:t>AuditoriaSesiones</w:t>
            </w:r>
            <w:proofErr w:type="spellEnd"/>
            <w:r w:rsidRPr="001A05DB">
              <w:rPr>
                <w:rFonts w:ascii="Consolas" w:hAnsi="Consolas"/>
                <w:color w:val="1F2328"/>
                <w:sz w:val="18"/>
                <w:lang w:val="es-ES"/>
              </w:rPr>
              <w:t xml:space="preserve"> A</w:t>
            </w:r>
            <w:r w:rsidRPr="001A05DB">
              <w:rPr>
                <w:rFonts w:ascii="Consolas" w:hAnsi="Consolas"/>
                <w:color w:val="1F2328"/>
                <w:sz w:val="18"/>
                <w:lang w:val="es-ES"/>
              </w:rPr>
              <w:br/>
              <w:t xml:space="preserve">INNER JOIN Usuarios U ON </w:t>
            </w:r>
            <w:proofErr w:type="spellStart"/>
            <w:r w:rsidRPr="001A05DB">
              <w:rPr>
                <w:rFonts w:ascii="Consolas" w:hAnsi="Consolas"/>
                <w:color w:val="1F2328"/>
                <w:sz w:val="18"/>
                <w:lang w:val="es-ES"/>
              </w:rPr>
              <w:t>A.UsuarioID</w:t>
            </w:r>
            <w:proofErr w:type="spellEnd"/>
            <w:r w:rsidRPr="001A05DB">
              <w:rPr>
                <w:rFonts w:ascii="Consolas" w:hAnsi="Consolas"/>
                <w:color w:val="1F2328"/>
                <w:sz w:val="18"/>
                <w:lang w:val="es-ES"/>
              </w:rPr>
              <w:t xml:space="preserve"> = </w:t>
            </w:r>
            <w:proofErr w:type="spellStart"/>
            <w:r w:rsidRPr="001A05DB">
              <w:rPr>
                <w:rFonts w:ascii="Consolas" w:hAnsi="Consolas"/>
                <w:color w:val="1F2328"/>
                <w:sz w:val="18"/>
                <w:lang w:val="es-ES"/>
              </w:rPr>
              <w:t>U.UsuarioID</w:t>
            </w:r>
            <w:proofErr w:type="spellEnd"/>
            <w:r w:rsidRPr="001A05DB">
              <w:rPr>
                <w:rFonts w:ascii="Consolas" w:hAnsi="Consolas"/>
                <w:color w:val="1F2328"/>
                <w:sz w:val="18"/>
                <w:lang w:val="es-ES"/>
              </w:rPr>
              <w:t>;</w:t>
            </w:r>
            <w:r w:rsidRPr="001A05DB">
              <w:rPr>
                <w:rFonts w:ascii="Consolas" w:hAnsi="Consolas"/>
                <w:color w:val="1F2328"/>
                <w:sz w:val="18"/>
                <w:lang w:val="es-ES"/>
              </w:rPr>
              <w:br/>
              <w:t>GO</w:t>
            </w:r>
            <w:r w:rsidRPr="001A05DB">
              <w:rPr>
                <w:rFonts w:ascii="Consolas" w:hAnsi="Consolas"/>
                <w:color w:val="1F2328"/>
                <w:sz w:val="18"/>
                <w:lang w:val="es-ES"/>
              </w:rPr>
              <w:br/>
            </w:r>
            <w:r w:rsidRPr="001A05DB">
              <w:rPr>
                <w:rFonts w:ascii="Consolas" w:hAnsi="Consolas"/>
                <w:color w:val="1F2328"/>
                <w:sz w:val="18"/>
                <w:lang w:val="es-ES"/>
              </w:rPr>
              <w:br/>
              <w:t>-- =========================================================================</w:t>
            </w:r>
            <w:r w:rsidRPr="001A05DB">
              <w:rPr>
                <w:rFonts w:ascii="Consolas" w:hAnsi="Consolas"/>
                <w:color w:val="1F2328"/>
                <w:sz w:val="18"/>
                <w:lang w:val="es-ES"/>
              </w:rPr>
              <w:br/>
              <w:t>-- SINÓNIMOS DE INFRAESTRUCTURA (Abstracción del Esquema Físico)</w:t>
            </w:r>
            <w:r w:rsidRPr="001A05DB">
              <w:rPr>
                <w:rFonts w:ascii="Consolas" w:hAnsi="Consolas"/>
                <w:color w:val="1F2328"/>
                <w:sz w:val="18"/>
                <w:lang w:val="es-ES"/>
              </w:rPr>
              <w:br/>
              <w:t>-- =========================================================================</w:t>
            </w:r>
            <w:r w:rsidRPr="001A05DB">
              <w:rPr>
                <w:rFonts w:ascii="Consolas" w:hAnsi="Consolas"/>
                <w:color w:val="1F2328"/>
                <w:sz w:val="18"/>
                <w:lang w:val="es-ES"/>
              </w:rPr>
              <w:br/>
              <w:t xml:space="preserve">CREATE SYNONYM </w:t>
            </w:r>
            <w:proofErr w:type="spellStart"/>
            <w:r w:rsidRPr="001A05DB">
              <w:rPr>
                <w:rFonts w:ascii="Consolas" w:hAnsi="Consolas"/>
                <w:color w:val="1F2328"/>
                <w:sz w:val="18"/>
                <w:lang w:val="es-ES"/>
              </w:rPr>
              <w:t>Syn_Usuarios</w:t>
            </w:r>
            <w:proofErr w:type="spellEnd"/>
            <w:r w:rsidRPr="001A05DB">
              <w:rPr>
                <w:rFonts w:ascii="Consolas" w:hAnsi="Consolas"/>
                <w:color w:val="1F2328"/>
                <w:sz w:val="18"/>
                <w:lang w:val="es-ES"/>
              </w:rPr>
              <w:t xml:space="preserve"> FOR </w:t>
            </w:r>
            <w:proofErr w:type="spellStart"/>
            <w:r w:rsidRPr="001A05DB">
              <w:rPr>
                <w:rFonts w:ascii="Consolas" w:hAnsi="Consolas"/>
                <w:color w:val="1F2328"/>
                <w:sz w:val="18"/>
                <w:lang w:val="es-ES"/>
              </w:rPr>
              <w:t>dbo.Usuarios</w:t>
            </w:r>
            <w:proofErr w:type="spellEnd"/>
            <w:r w:rsidRPr="001A05DB">
              <w:rPr>
                <w:rFonts w:ascii="Consolas" w:hAnsi="Consolas"/>
                <w:color w:val="1F2328"/>
                <w:sz w:val="18"/>
                <w:lang w:val="es-ES"/>
              </w:rPr>
              <w:t>;</w:t>
            </w:r>
            <w:r w:rsidRPr="001A05DB">
              <w:rPr>
                <w:rFonts w:ascii="Consolas" w:hAnsi="Consolas"/>
                <w:color w:val="1F2328"/>
                <w:sz w:val="18"/>
                <w:lang w:val="es-ES"/>
              </w:rPr>
              <w:br/>
              <w:t xml:space="preserve">CREATE SYNONYM </w:t>
            </w:r>
            <w:proofErr w:type="spellStart"/>
            <w:r w:rsidRPr="001A05DB">
              <w:rPr>
                <w:rFonts w:ascii="Consolas" w:hAnsi="Consolas"/>
                <w:color w:val="1F2328"/>
                <w:sz w:val="18"/>
                <w:lang w:val="es-ES"/>
              </w:rPr>
              <w:t>Syn_Roles</w:t>
            </w:r>
            <w:proofErr w:type="spellEnd"/>
            <w:r w:rsidRPr="001A05DB">
              <w:rPr>
                <w:rFonts w:ascii="Consolas" w:hAnsi="Consolas"/>
                <w:color w:val="1F2328"/>
                <w:sz w:val="18"/>
                <w:lang w:val="es-ES"/>
              </w:rPr>
              <w:t xml:space="preserve"> FOR </w:t>
            </w:r>
            <w:proofErr w:type="spellStart"/>
            <w:r w:rsidRPr="001A05DB">
              <w:rPr>
                <w:rFonts w:ascii="Consolas" w:hAnsi="Consolas"/>
                <w:color w:val="1F2328"/>
                <w:sz w:val="18"/>
                <w:lang w:val="es-ES"/>
              </w:rPr>
              <w:t>dbo.Roles</w:t>
            </w:r>
            <w:proofErr w:type="spellEnd"/>
            <w:r w:rsidRPr="001A05DB">
              <w:rPr>
                <w:rFonts w:ascii="Consolas" w:hAnsi="Consolas"/>
                <w:color w:val="1F2328"/>
                <w:sz w:val="18"/>
                <w:lang w:val="es-ES"/>
              </w:rPr>
              <w:t>;</w:t>
            </w:r>
            <w:r w:rsidRPr="001A05DB">
              <w:rPr>
                <w:rFonts w:ascii="Consolas" w:hAnsi="Consolas"/>
                <w:color w:val="1F2328"/>
                <w:sz w:val="18"/>
                <w:lang w:val="es-ES"/>
              </w:rPr>
              <w:br/>
              <w:t xml:space="preserve">CREATE SYNONYM </w:t>
            </w:r>
            <w:proofErr w:type="spellStart"/>
            <w:r w:rsidRPr="001A05DB">
              <w:rPr>
                <w:rFonts w:ascii="Consolas" w:hAnsi="Consolas"/>
                <w:color w:val="1F2328"/>
                <w:sz w:val="18"/>
                <w:lang w:val="es-ES"/>
              </w:rPr>
              <w:t>Syn_Auditoria</w:t>
            </w:r>
            <w:proofErr w:type="spellEnd"/>
            <w:r w:rsidRPr="001A05DB">
              <w:rPr>
                <w:rFonts w:ascii="Consolas" w:hAnsi="Consolas"/>
                <w:color w:val="1F2328"/>
                <w:sz w:val="18"/>
                <w:lang w:val="es-ES"/>
              </w:rPr>
              <w:t xml:space="preserve"> FOR </w:t>
            </w:r>
            <w:proofErr w:type="spellStart"/>
            <w:r w:rsidRPr="001A05DB">
              <w:rPr>
                <w:rFonts w:ascii="Consolas" w:hAnsi="Consolas"/>
                <w:color w:val="1F2328"/>
                <w:sz w:val="18"/>
                <w:lang w:val="es-ES"/>
              </w:rPr>
              <w:t>dbo.AuditoriaSesiones</w:t>
            </w:r>
            <w:proofErr w:type="spellEnd"/>
            <w:r w:rsidRPr="001A05DB">
              <w:rPr>
                <w:rFonts w:ascii="Consolas" w:hAnsi="Consolas"/>
                <w:color w:val="1F2328"/>
                <w:sz w:val="18"/>
                <w:lang w:val="es-ES"/>
              </w:rPr>
              <w:t>;</w:t>
            </w:r>
            <w:r w:rsidRPr="001A05DB">
              <w:rPr>
                <w:rFonts w:ascii="Consolas" w:hAnsi="Consolas"/>
                <w:color w:val="1F2328"/>
                <w:sz w:val="18"/>
                <w:lang w:val="es-ES"/>
              </w:rPr>
              <w:br/>
              <w:t xml:space="preserve">CREATE SYNONYM </w:t>
            </w:r>
            <w:proofErr w:type="spellStart"/>
            <w:r w:rsidRPr="001A05DB">
              <w:rPr>
                <w:rFonts w:ascii="Consolas" w:hAnsi="Consolas"/>
                <w:color w:val="1F2328"/>
                <w:sz w:val="18"/>
                <w:lang w:val="es-ES"/>
              </w:rPr>
              <w:t>Syn_VistaUsuarios</w:t>
            </w:r>
            <w:proofErr w:type="spellEnd"/>
            <w:r w:rsidRPr="001A05DB">
              <w:rPr>
                <w:rFonts w:ascii="Consolas" w:hAnsi="Consolas"/>
                <w:color w:val="1F2328"/>
                <w:sz w:val="18"/>
                <w:lang w:val="es-ES"/>
              </w:rPr>
              <w:t xml:space="preserve"> FOR </w:t>
            </w:r>
            <w:proofErr w:type="spellStart"/>
            <w:r w:rsidRPr="001A05DB">
              <w:rPr>
                <w:rFonts w:ascii="Consolas" w:hAnsi="Consolas"/>
                <w:color w:val="1F2328"/>
                <w:sz w:val="18"/>
                <w:lang w:val="es-ES"/>
              </w:rPr>
              <w:t>dbo.v_UsuariosSeguros</w:t>
            </w:r>
            <w:proofErr w:type="spellEnd"/>
            <w:r w:rsidRPr="001A05DB">
              <w:rPr>
                <w:rFonts w:ascii="Consolas" w:hAnsi="Consolas"/>
                <w:color w:val="1F2328"/>
                <w:sz w:val="18"/>
                <w:lang w:val="es-ES"/>
              </w:rPr>
              <w:t>;</w:t>
            </w:r>
            <w:r w:rsidRPr="001A05DB">
              <w:rPr>
                <w:rFonts w:ascii="Consolas" w:hAnsi="Consolas"/>
                <w:color w:val="1F2328"/>
                <w:sz w:val="18"/>
                <w:lang w:val="es-ES"/>
              </w:rPr>
              <w:br/>
            </w:r>
            <w:r w:rsidRPr="001A05DB">
              <w:rPr>
                <w:rFonts w:ascii="Consolas" w:hAnsi="Consolas"/>
                <w:color w:val="1F2328"/>
                <w:sz w:val="18"/>
                <w:lang w:val="es-ES"/>
              </w:rPr>
              <w:br/>
              <w:t>-- =========================================================================</w:t>
            </w:r>
            <w:r w:rsidRPr="001A05DB">
              <w:rPr>
                <w:rFonts w:ascii="Consolas" w:hAnsi="Consolas"/>
                <w:color w:val="1F2328"/>
                <w:sz w:val="18"/>
                <w:lang w:val="es-ES"/>
              </w:rPr>
              <w:br/>
              <w:t>-- INSERCIONES DE SEMILLA (Seed Data)</w:t>
            </w:r>
            <w:r w:rsidRPr="001A05DB">
              <w:rPr>
                <w:rFonts w:ascii="Consolas" w:hAnsi="Consolas"/>
                <w:color w:val="1F2328"/>
                <w:sz w:val="18"/>
                <w:lang w:val="es-ES"/>
              </w:rPr>
              <w:br/>
              <w:t>-- =========================================================================</w:t>
            </w:r>
            <w:r w:rsidRPr="001A05DB">
              <w:rPr>
                <w:rFonts w:ascii="Consolas" w:hAnsi="Consolas"/>
                <w:color w:val="1F2328"/>
                <w:sz w:val="18"/>
                <w:lang w:val="es-ES"/>
              </w:rPr>
              <w:br/>
              <w:t>INSERT INTO Roles (</w:t>
            </w:r>
            <w:proofErr w:type="spellStart"/>
            <w:r w:rsidRPr="001A05DB">
              <w:rPr>
                <w:rFonts w:ascii="Consolas" w:hAnsi="Consolas"/>
                <w:color w:val="1F2328"/>
                <w:sz w:val="18"/>
                <w:lang w:val="es-ES"/>
              </w:rPr>
              <w:t>NombreRol</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Descripcion</w:t>
            </w:r>
            <w:proofErr w:type="spellEnd"/>
            <w:r w:rsidRPr="001A05DB">
              <w:rPr>
                <w:rFonts w:ascii="Consolas" w:hAnsi="Consolas"/>
                <w:color w:val="1F2328"/>
                <w:sz w:val="18"/>
                <w:lang w:val="es-ES"/>
              </w:rPr>
              <w:t xml:space="preserve">) VALUES </w:t>
            </w:r>
            <w:r w:rsidRPr="001A05DB">
              <w:rPr>
                <w:rFonts w:ascii="Consolas" w:hAnsi="Consolas"/>
                <w:color w:val="1F2328"/>
                <w:sz w:val="18"/>
                <w:lang w:val="es-ES"/>
              </w:rPr>
              <w:br/>
              <w:t>('Administrador', 'Acceso total al sistema, auditorías y control de usuarios.'),</w:t>
            </w:r>
            <w:r w:rsidRPr="001A05DB">
              <w:rPr>
                <w:rFonts w:ascii="Consolas" w:hAnsi="Consolas"/>
                <w:color w:val="1F2328"/>
                <w:sz w:val="18"/>
                <w:lang w:val="es-ES"/>
              </w:rPr>
              <w:br/>
              <w:t>('Jugador', 'Permiso estándar para iniciar partidas, guardar logs de juego y desbloquear finales.'),</w:t>
            </w:r>
            <w:r w:rsidRPr="001A05DB">
              <w:rPr>
                <w:rFonts w:ascii="Consolas" w:hAnsi="Consolas"/>
                <w:color w:val="1F2328"/>
                <w:sz w:val="18"/>
                <w:lang w:val="es-ES"/>
              </w:rPr>
              <w:br/>
              <w:t>('</w:t>
            </w:r>
            <w:proofErr w:type="spellStart"/>
            <w:r w:rsidRPr="001A05DB">
              <w:rPr>
                <w:rFonts w:ascii="Consolas" w:hAnsi="Consolas"/>
                <w:color w:val="1F2328"/>
                <w:sz w:val="18"/>
                <w:lang w:val="es-ES"/>
              </w:rPr>
              <w:t>IA_Monitor</w:t>
            </w:r>
            <w:proofErr w:type="spellEnd"/>
            <w:r w:rsidRPr="001A05DB">
              <w:rPr>
                <w:rFonts w:ascii="Consolas" w:hAnsi="Consolas"/>
                <w:color w:val="1F2328"/>
                <w:sz w:val="18"/>
                <w:lang w:val="es-ES"/>
              </w:rPr>
              <w:t>', 'Rol del sistema para auditoría automática de partidas.');</w:t>
            </w:r>
            <w:r w:rsidRPr="001A05DB">
              <w:rPr>
                <w:rFonts w:ascii="Consolas" w:hAnsi="Consolas"/>
                <w:color w:val="1F2328"/>
                <w:sz w:val="18"/>
                <w:lang w:val="es-ES"/>
              </w:rPr>
              <w:br/>
            </w:r>
          </w:p>
        </w:tc>
      </w:tr>
    </w:tbl>
    <w:p w14:paraId="27F42241" w14:textId="77777777" w:rsidR="00162DE3" w:rsidRPr="001A05DB" w:rsidRDefault="00162DE3">
      <w:pPr>
        <w:rPr>
          <w:lang w:val="es-ES"/>
        </w:rPr>
      </w:pPr>
    </w:p>
    <w:p w14:paraId="5BD2D0C8" w14:textId="77777777" w:rsidR="00162DE3" w:rsidRPr="001A05DB" w:rsidRDefault="00000000">
      <w:pPr>
        <w:rPr>
          <w:lang w:val="es-ES"/>
        </w:rPr>
      </w:pPr>
      <w:r w:rsidRPr="001A05DB">
        <w:rPr>
          <w:lang w:val="es-ES"/>
        </w:rPr>
        <w:t xml:space="preserve">El segundo bloque de código contiene la definición de la tabla central de auditoría basada en JSON y la implementación de los 15 </w:t>
      </w:r>
      <w:proofErr w:type="spellStart"/>
      <w:r w:rsidRPr="001A05DB">
        <w:rPr>
          <w:lang w:val="es-ES"/>
        </w:rPr>
        <w:t>triggers</w:t>
      </w:r>
      <w:proofErr w:type="spellEnd"/>
      <w:r w:rsidRPr="001A05DB">
        <w:rPr>
          <w:lang w:val="es-ES"/>
        </w:rPr>
        <w:t xml:space="preserve"> estructurados para auditar, proteger y automatizar flujos del juego en SQL Server:</w:t>
      </w:r>
    </w:p>
    <w:tbl>
      <w:tblPr>
        <w:tblW w:w="0" w:type="auto"/>
        <w:jc w:val="center"/>
        <w:tblLook w:val="04A0" w:firstRow="1" w:lastRow="0" w:firstColumn="1" w:lastColumn="0" w:noHBand="0" w:noVBand="1"/>
      </w:tblPr>
      <w:tblGrid>
        <w:gridCol w:w="9360"/>
      </w:tblGrid>
      <w:tr w:rsidR="00162DE3" w:rsidRPr="002336A5" w14:paraId="44566C9F" w14:textId="77777777">
        <w:trPr>
          <w:jc w:val="center"/>
        </w:trPr>
        <w:tc>
          <w:tcPr>
            <w:tcW w:w="9360" w:type="dxa"/>
            <w:tcBorders>
              <w:left w:val="single" w:sz="24" w:space="0" w:color="0052CC"/>
            </w:tcBorders>
            <w:shd w:val="clear" w:color="auto" w:fill="F8F9FA"/>
            <w:tcMar>
              <w:top w:w="140" w:type="dxa"/>
              <w:left w:w="200" w:type="dxa"/>
              <w:bottom w:w="140" w:type="dxa"/>
              <w:right w:w="200" w:type="dxa"/>
            </w:tcMar>
          </w:tcPr>
          <w:p w14:paraId="41A07933" w14:textId="77777777" w:rsidR="00162DE3" w:rsidRPr="001A05DB" w:rsidRDefault="00000000">
            <w:pPr>
              <w:spacing w:before="80" w:after="80"/>
              <w:rPr>
                <w:lang w:val="es-ES"/>
              </w:rPr>
            </w:pPr>
            <w:r w:rsidRPr="001A05DB">
              <w:rPr>
                <w:rFonts w:ascii="Consolas" w:hAnsi="Consolas"/>
                <w:color w:val="1F2328"/>
                <w:sz w:val="18"/>
                <w:lang w:val="es-ES"/>
              </w:rPr>
              <w:t>-- =========================================================================</w:t>
            </w:r>
            <w:r w:rsidRPr="001A05DB">
              <w:rPr>
                <w:rFonts w:ascii="Consolas" w:hAnsi="Consolas"/>
                <w:color w:val="1F2328"/>
                <w:sz w:val="18"/>
                <w:lang w:val="es-ES"/>
              </w:rPr>
              <w:br/>
              <w:t>-- ESQUEMA DE AUDITORÍA Y TRIGGERS PARA NEO-BANDERSNATCH (SQL Server)</w:t>
            </w:r>
            <w:r w:rsidRPr="001A05DB">
              <w:rPr>
                <w:rFonts w:ascii="Consolas" w:hAnsi="Consolas"/>
                <w:color w:val="1F2328"/>
                <w:sz w:val="18"/>
                <w:lang w:val="es-ES"/>
              </w:rPr>
              <w:br/>
              <w:t>-- Materia: Tecnología de Base de Datos I (UPDS)</w:t>
            </w:r>
            <w:r w:rsidRPr="001A05DB">
              <w:rPr>
                <w:rFonts w:ascii="Consolas" w:hAnsi="Consolas"/>
                <w:color w:val="1F2328"/>
                <w:sz w:val="18"/>
                <w:lang w:val="es-ES"/>
              </w:rPr>
              <w:br/>
              <w:t>-- =========================================================================</w:t>
            </w:r>
            <w:r w:rsidRPr="001A05DB">
              <w:rPr>
                <w:rFonts w:ascii="Consolas" w:hAnsi="Consolas"/>
                <w:color w:val="1F2328"/>
                <w:sz w:val="18"/>
                <w:lang w:val="es-ES"/>
              </w:rPr>
              <w:br/>
            </w:r>
            <w:r w:rsidRPr="001A05DB">
              <w:rPr>
                <w:rFonts w:ascii="Consolas" w:hAnsi="Consolas"/>
                <w:color w:val="1F2328"/>
                <w:sz w:val="18"/>
                <w:lang w:val="es-ES"/>
              </w:rPr>
              <w:br/>
              <w:t xml:space="preserve">USE </w:t>
            </w:r>
            <w:proofErr w:type="spellStart"/>
            <w:r w:rsidRPr="001A05DB">
              <w:rPr>
                <w:rFonts w:ascii="Consolas" w:hAnsi="Consolas"/>
                <w:color w:val="1F2328"/>
                <w:sz w:val="18"/>
                <w:lang w:val="es-ES"/>
              </w:rPr>
              <w:t>NeoBandersnatchSecurity</w:t>
            </w:r>
            <w:proofErr w:type="spellEnd"/>
            <w:r w:rsidRPr="001A05DB">
              <w:rPr>
                <w:rFonts w:ascii="Consolas" w:hAnsi="Consolas"/>
                <w:color w:val="1F2328"/>
                <w:sz w:val="18"/>
                <w:lang w:val="es-ES"/>
              </w:rPr>
              <w:t>;</w:t>
            </w:r>
            <w:r w:rsidRPr="001A05DB">
              <w:rPr>
                <w:rFonts w:ascii="Consolas" w:hAnsi="Consolas"/>
                <w:color w:val="1F2328"/>
                <w:sz w:val="18"/>
                <w:lang w:val="es-ES"/>
              </w:rPr>
              <w:br/>
              <w:t>GO</w:t>
            </w:r>
            <w:r w:rsidRPr="001A05DB">
              <w:rPr>
                <w:rFonts w:ascii="Consolas" w:hAnsi="Consolas"/>
                <w:color w:val="1F2328"/>
                <w:sz w:val="18"/>
                <w:lang w:val="es-ES"/>
              </w:rPr>
              <w:br/>
            </w:r>
            <w:r w:rsidRPr="001A05DB">
              <w:rPr>
                <w:rFonts w:ascii="Consolas" w:hAnsi="Consolas"/>
                <w:color w:val="1F2328"/>
                <w:sz w:val="18"/>
                <w:lang w:val="es-ES"/>
              </w:rPr>
              <w:br/>
            </w:r>
            <w:r w:rsidRPr="001A05DB">
              <w:rPr>
                <w:rFonts w:ascii="Consolas" w:hAnsi="Consolas"/>
                <w:color w:val="1F2328"/>
                <w:sz w:val="18"/>
                <w:lang w:val="es-ES"/>
              </w:rPr>
              <w:lastRenderedPageBreak/>
              <w:t>-- =========================================================================</w:t>
            </w:r>
            <w:r w:rsidRPr="001A05DB">
              <w:rPr>
                <w:rFonts w:ascii="Consolas" w:hAnsi="Consolas"/>
                <w:color w:val="1F2328"/>
                <w:sz w:val="18"/>
                <w:lang w:val="es-ES"/>
              </w:rPr>
              <w:br/>
              <w:t>-- TABLA DE AUDITORÍA CENTRALIZADA (PERSISTENCIA TIPO DOCUMENTO / JSON)</w:t>
            </w:r>
            <w:r w:rsidRPr="001A05DB">
              <w:rPr>
                <w:rFonts w:ascii="Consolas" w:hAnsi="Consolas"/>
                <w:color w:val="1F2328"/>
                <w:sz w:val="18"/>
                <w:lang w:val="es-ES"/>
              </w:rPr>
              <w:br/>
              <w:t>-- =========================================================================</w:t>
            </w:r>
            <w:r w:rsidRPr="001A05DB">
              <w:rPr>
                <w:rFonts w:ascii="Consolas" w:hAnsi="Consolas"/>
                <w:color w:val="1F2328"/>
                <w:sz w:val="18"/>
                <w:lang w:val="es-ES"/>
              </w:rPr>
              <w:br/>
              <w:t>IF OBJECT_ID('</w:t>
            </w:r>
            <w:proofErr w:type="spellStart"/>
            <w:r w:rsidRPr="001A05DB">
              <w:rPr>
                <w:rFonts w:ascii="Consolas" w:hAnsi="Consolas"/>
                <w:color w:val="1F2328"/>
                <w:sz w:val="18"/>
                <w:lang w:val="es-ES"/>
              </w:rPr>
              <w:t>dbo.AuditoriaDatos</w:t>
            </w:r>
            <w:proofErr w:type="spellEnd"/>
            <w:r w:rsidRPr="001A05DB">
              <w:rPr>
                <w:rFonts w:ascii="Consolas" w:hAnsi="Consolas"/>
                <w:color w:val="1F2328"/>
                <w:sz w:val="18"/>
                <w:lang w:val="es-ES"/>
              </w:rPr>
              <w:t>', 'U') IS NULL</w:t>
            </w:r>
            <w:r w:rsidRPr="001A05DB">
              <w:rPr>
                <w:rFonts w:ascii="Consolas" w:hAnsi="Consolas"/>
                <w:color w:val="1F2328"/>
                <w:sz w:val="18"/>
                <w:lang w:val="es-ES"/>
              </w:rPr>
              <w:br/>
              <w:t>BEGIN</w:t>
            </w:r>
            <w:r w:rsidRPr="001A05DB">
              <w:rPr>
                <w:rFonts w:ascii="Consolas" w:hAnsi="Consolas"/>
                <w:color w:val="1F2328"/>
                <w:sz w:val="18"/>
                <w:lang w:val="es-ES"/>
              </w:rPr>
              <w:br/>
              <w:t xml:space="preserve">    CREATE TABLE </w:t>
            </w:r>
            <w:proofErr w:type="spellStart"/>
            <w:r w:rsidRPr="001A05DB">
              <w:rPr>
                <w:rFonts w:ascii="Consolas" w:hAnsi="Consolas"/>
                <w:color w:val="1F2328"/>
                <w:sz w:val="18"/>
                <w:lang w:val="es-ES"/>
              </w:rPr>
              <w:t>AuditoriaDatos</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LogID</w:t>
            </w:r>
            <w:proofErr w:type="spellEnd"/>
            <w:r w:rsidRPr="001A05DB">
              <w:rPr>
                <w:rFonts w:ascii="Consolas" w:hAnsi="Consolas"/>
                <w:color w:val="1F2328"/>
                <w:sz w:val="18"/>
                <w:lang w:val="es-ES"/>
              </w:rPr>
              <w:t xml:space="preserve"> INT IDENTITY(1,1) PRIMARY KEY,</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TablaAfectada</w:t>
            </w:r>
            <w:proofErr w:type="spellEnd"/>
            <w:r w:rsidRPr="001A05DB">
              <w:rPr>
                <w:rFonts w:ascii="Consolas" w:hAnsi="Consolas"/>
                <w:color w:val="1F2328"/>
                <w:sz w:val="18"/>
                <w:lang w:val="es-ES"/>
              </w:rPr>
              <w:t xml:space="preserve"> VARCHAR(128) NOT NULL,</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Accion</w:t>
            </w:r>
            <w:proofErr w:type="spellEnd"/>
            <w:r w:rsidRPr="001A05DB">
              <w:rPr>
                <w:rFonts w:ascii="Consolas" w:hAnsi="Consolas"/>
                <w:color w:val="1F2328"/>
                <w:sz w:val="18"/>
                <w:lang w:val="es-ES"/>
              </w:rPr>
              <w:t xml:space="preserve"> VARCHAR(20) NOT NULL,                  -- 'INSERT', 'UPDATE', 'DELETE'</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UsuarioBD</w:t>
            </w:r>
            <w:proofErr w:type="spellEnd"/>
            <w:r w:rsidRPr="001A05DB">
              <w:rPr>
                <w:rFonts w:ascii="Consolas" w:hAnsi="Consolas"/>
                <w:color w:val="1F2328"/>
                <w:sz w:val="18"/>
                <w:lang w:val="es-ES"/>
              </w:rPr>
              <w:t xml:space="preserve"> VARCHAR(100) DEFAULT SYSTEM_USER,</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FechaRegistro</w:t>
            </w:r>
            <w:proofErr w:type="spellEnd"/>
            <w:r w:rsidRPr="001A05DB">
              <w:rPr>
                <w:rFonts w:ascii="Consolas" w:hAnsi="Consolas"/>
                <w:color w:val="1F2328"/>
                <w:sz w:val="18"/>
                <w:lang w:val="es-ES"/>
              </w:rPr>
              <w:t xml:space="preserve"> DATETIME DEFAULT GETDATE(),</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DatosAnteriores</w:t>
            </w:r>
            <w:proofErr w:type="spellEnd"/>
            <w:r w:rsidRPr="001A05DB">
              <w:rPr>
                <w:rFonts w:ascii="Consolas" w:hAnsi="Consolas"/>
                <w:color w:val="1F2328"/>
                <w:sz w:val="18"/>
                <w:lang w:val="es-ES"/>
              </w:rPr>
              <w:t xml:space="preserve"> NVARCHAR(MAX) NULL,           -- Guardado como JSON Array</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DatosNuevos</w:t>
            </w:r>
            <w:proofErr w:type="spellEnd"/>
            <w:r w:rsidRPr="001A05DB">
              <w:rPr>
                <w:rFonts w:ascii="Consolas" w:hAnsi="Consolas"/>
                <w:color w:val="1F2328"/>
                <w:sz w:val="18"/>
                <w:lang w:val="es-ES"/>
              </w:rPr>
              <w:t xml:space="preserve"> NVARCHAR(MAX) NULL                -- Guardado como JSON Array</w:t>
            </w:r>
            <w:r w:rsidRPr="001A05DB">
              <w:rPr>
                <w:rFonts w:ascii="Consolas" w:hAnsi="Consolas"/>
                <w:color w:val="1F2328"/>
                <w:sz w:val="18"/>
                <w:lang w:val="es-ES"/>
              </w:rPr>
              <w:br/>
              <w:t xml:space="preserve">    );</w:t>
            </w:r>
            <w:r w:rsidRPr="001A05DB">
              <w:rPr>
                <w:rFonts w:ascii="Consolas" w:hAnsi="Consolas"/>
                <w:color w:val="1F2328"/>
                <w:sz w:val="18"/>
                <w:lang w:val="es-ES"/>
              </w:rPr>
              <w:br/>
              <w:t>END;</w:t>
            </w:r>
            <w:r w:rsidRPr="001A05DB">
              <w:rPr>
                <w:rFonts w:ascii="Consolas" w:hAnsi="Consolas"/>
                <w:color w:val="1F2328"/>
                <w:sz w:val="18"/>
                <w:lang w:val="es-ES"/>
              </w:rPr>
              <w:br/>
              <w:t>GO</w:t>
            </w:r>
            <w:r w:rsidRPr="001A05DB">
              <w:rPr>
                <w:rFonts w:ascii="Consolas" w:hAnsi="Consolas"/>
                <w:color w:val="1F2328"/>
                <w:sz w:val="18"/>
                <w:lang w:val="es-ES"/>
              </w:rPr>
              <w:br/>
            </w:r>
            <w:r w:rsidRPr="001A05DB">
              <w:rPr>
                <w:rFonts w:ascii="Consolas" w:hAnsi="Consolas"/>
                <w:color w:val="1F2328"/>
                <w:sz w:val="18"/>
                <w:lang w:val="es-ES"/>
              </w:rPr>
              <w:br/>
            </w:r>
            <w:r w:rsidRPr="001A05DB">
              <w:rPr>
                <w:rFonts w:ascii="Consolas" w:hAnsi="Consolas"/>
                <w:color w:val="1F2328"/>
                <w:sz w:val="18"/>
                <w:lang w:val="es-ES"/>
              </w:rPr>
              <w:br/>
              <w:t>-- =========================================================================</w:t>
            </w:r>
            <w:r w:rsidRPr="001A05DB">
              <w:rPr>
                <w:rFonts w:ascii="Consolas" w:hAnsi="Consolas"/>
                <w:color w:val="1F2328"/>
                <w:sz w:val="18"/>
                <w:lang w:val="es-ES"/>
              </w:rPr>
              <w:br/>
              <w:t>-- CATEGORÍA 1: TRIGGERS DE AUDITORÍA EN TIEMPO REAL (CONVERSIÓN A JSON)</w:t>
            </w:r>
            <w:r w:rsidRPr="001A05DB">
              <w:rPr>
                <w:rFonts w:ascii="Consolas" w:hAnsi="Consolas"/>
                <w:color w:val="1F2328"/>
                <w:sz w:val="18"/>
                <w:lang w:val="es-ES"/>
              </w:rPr>
              <w:br/>
              <w:t>-- =========================================================================</w:t>
            </w:r>
            <w:r w:rsidRPr="001A05DB">
              <w:rPr>
                <w:rFonts w:ascii="Consolas" w:hAnsi="Consolas"/>
                <w:color w:val="1F2328"/>
                <w:sz w:val="18"/>
                <w:lang w:val="es-ES"/>
              </w:rPr>
              <w:br/>
            </w:r>
            <w:r w:rsidRPr="001A05DB">
              <w:rPr>
                <w:rFonts w:ascii="Consolas" w:hAnsi="Consolas"/>
                <w:color w:val="1F2328"/>
                <w:sz w:val="18"/>
                <w:lang w:val="es-ES"/>
              </w:rPr>
              <w:br/>
              <w:t xml:space="preserve">-- 1. </w:t>
            </w:r>
            <w:r>
              <w:rPr>
                <w:rFonts w:ascii="Consolas" w:hAnsi="Consolas"/>
                <w:color w:val="1F2328"/>
                <w:sz w:val="18"/>
              </w:rPr>
              <w:t xml:space="preserve">Trigger de </w:t>
            </w:r>
            <w:proofErr w:type="spellStart"/>
            <w:r>
              <w:rPr>
                <w:rFonts w:ascii="Consolas" w:hAnsi="Consolas"/>
                <w:color w:val="1F2328"/>
                <w:sz w:val="18"/>
              </w:rPr>
              <w:t>inserción</w:t>
            </w:r>
            <w:proofErr w:type="spellEnd"/>
            <w:r>
              <w:rPr>
                <w:rFonts w:ascii="Consolas" w:hAnsi="Consolas"/>
                <w:color w:val="1F2328"/>
                <w:sz w:val="18"/>
              </w:rPr>
              <w:t xml:space="preserve"> de </w:t>
            </w:r>
            <w:proofErr w:type="spellStart"/>
            <w:r>
              <w:rPr>
                <w:rFonts w:ascii="Consolas" w:hAnsi="Consolas"/>
                <w:color w:val="1F2328"/>
                <w:sz w:val="18"/>
              </w:rPr>
              <w:t>Usuarios</w:t>
            </w:r>
            <w:proofErr w:type="spellEnd"/>
            <w:r>
              <w:rPr>
                <w:rFonts w:ascii="Consolas" w:hAnsi="Consolas"/>
                <w:color w:val="1F2328"/>
                <w:sz w:val="18"/>
              </w:rPr>
              <w:br/>
              <w:t xml:space="preserve">CREATE OR ALTER TRIGGER </w:t>
            </w:r>
            <w:proofErr w:type="spellStart"/>
            <w:r>
              <w:rPr>
                <w:rFonts w:ascii="Consolas" w:hAnsi="Consolas"/>
                <w:color w:val="1F2328"/>
                <w:sz w:val="18"/>
              </w:rPr>
              <w:t>tr_Audit_Usuarios_Insert</w:t>
            </w:r>
            <w:proofErr w:type="spellEnd"/>
            <w:r>
              <w:rPr>
                <w:rFonts w:ascii="Consolas" w:hAnsi="Consolas"/>
                <w:color w:val="1F2328"/>
                <w:sz w:val="18"/>
              </w:rPr>
              <w:br/>
              <w:t xml:space="preserve">ON </w:t>
            </w:r>
            <w:proofErr w:type="spellStart"/>
            <w:r>
              <w:rPr>
                <w:rFonts w:ascii="Consolas" w:hAnsi="Consolas"/>
                <w:color w:val="1F2328"/>
                <w:sz w:val="18"/>
              </w:rPr>
              <w:t>Usuarios</w:t>
            </w:r>
            <w:proofErr w:type="spellEnd"/>
            <w:r>
              <w:rPr>
                <w:rFonts w:ascii="Consolas" w:hAnsi="Consolas"/>
                <w:color w:val="1F2328"/>
                <w:sz w:val="18"/>
              </w:rPr>
              <w:br/>
              <w:t>AFTER INSERT</w:t>
            </w:r>
            <w:r>
              <w:rPr>
                <w:rFonts w:ascii="Consolas" w:hAnsi="Consolas"/>
                <w:color w:val="1F2328"/>
                <w:sz w:val="18"/>
              </w:rPr>
              <w:br/>
              <w:t>AS</w:t>
            </w:r>
            <w:r>
              <w:rPr>
                <w:rFonts w:ascii="Consolas" w:hAnsi="Consolas"/>
                <w:color w:val="1F2328"/>
                <w:sz w:val="18"/>
              </w:rPr>
              <w:br/>
              <w:t>BEGIN</w:t>
            </w:r>
            <w:r>
              <w:rPr>
                <w:rFonts w:ascii="Consolas" w:hAnsi="Consolas"/>
                <w:color w:val="1F2328"/>
                <w:sz w:val="18"/>
              </w:rPr>
              <w:br/>
              <w:t xml:space="preserve">    SET NOCOUNT ON;</w:t>
            </w:r>
            <w:r>
              <w:rPr>
                <w:rFonts w:ascii="Consolas" w:hAnsi="Consolas"/>
                <w:color w:val="1F2328"/>
                <w:sz w:val="18"/>
              </w:rPr>
              <w:br/>
              <w:t xml:space="preserve">    INSERT INTO </w:t>
            </w:r>
            <w:proofErr w:type="spellStart"/>
            <w:r>
              <w:rPr>
                <w:rFonts w:ascii="Consolas" w:hAnsi="Consolas"/>
                <w:color w:val="1F2328"/>
                <w:sz w:val="18"/>
              </w:rPr>
              <w:t>AuditoriaDatos</w:t>
            </w:r>
            <w:proofErr w:type="spellEnd"/>
            <w:r>
              <w:rPr>
                <w:rFonts w:ascii="Consolas" w:hAnsi="Consolas"/>
                <w:color w:val="1F2328"/>
                <w:sz w:val="18"/>
              </w:rPr>
              <w:t xml:space="preserve"> (</w:t>
            </w:r>
            <w:proofErr w:type="spellStart"/>
            <w:r>
              <w:rPr>
                <w:rFonts w:ascii="Consolas" w:hAnsi="Consolas"/>
                <w:color w:val="1F2328"/>
                <w:sz w:val="18"/>
              </w:rPr>
              <w:t>TablaAfectada</w:t>
            </w:r>
            <w:proofErr w:type="spellEnd"/>
            <w:r>
              <w:rPr>
                <w:rFonts w:ascii="Consolas" w:hAnsi="Consolas"/>
                <w:color w:val="1F2328"/>
                <w:sz w:val="18"/>
              </w:rPr>
              <w:t xml:space="preserve">, Accion, </w:t>
            </w:r>
            <w:proofErr w:type="spellStart"/>
            <w:r>
              <w:rPr>
                <w:rFonts w:ascii="Consolas" w:hAnsi="Consolas"/>
                <w:color w:val="1F2328"/>
                <w:sz w:val="18"/>
              </w:rPr>
              <w:t>DatosAnteriores</w:t>
            </w:r>
            <w:proofErr w:type="spellEnd"/>
            <w:r>
              <w:rPr>
                <w:rFonts w:ascii="Consolas" w:hAnsi="Consolas"/>
                <w:color w:val="1F2328"/>
                <w:sz w:val="18"/>
              </w:rPr>
              <w:t xml:space="preserve">, </w:t>
            </w:r>
            <w:proofErr w:type="spellStart"/>
            <w:r>
              <w:rPr>
                <w:rFonts w:ascii="Consolas" w:hAnsi="Consolas"/>
                <w:color w:val="1F2328"/>
                <w:sz w:val="18"/>
              </w:rPr>
              <w:t>DatosNuevos</w:t>
            </w:r>
            <w:proofErr w:type="spellEnd"/>
            <w:r>
              <w:rPr>
                <w:rFonts w:ascii="Consolas" w:hAnsi="Consolas"/>
                <w:color w:val="1F2328"/>
                <w:sz w:val="18"/>
              </w:rPr>
              <w:t>)</w:t>
            </w:r>
            <w:r>
              <w:rPr>
                <w:rFonts w:ascii="Consolas" w:hAnsi="Consolas"/>
                <w:color w:val="1F2328"/>
                <w:sz w:val="18"/>
              </w:rPr>
              <w:br/>
              <w:t xml:space="preserve">    VALUES ('</w:t>
            </w:r>
            <w:proofErr w:type="spellStart"/>
            <w:r>
              <w:rPr>
                <w:rFonts w:ascii="Consolas" w:hAnsi="Consolas"/>
                <w:color w:val="1F2328"/>
                <w:sz w:val="18"/>
              </w:rPr>
              <w:t>Usuarios</w:t>
            </w:r>
            <w:proofErr w:type="spellEnd"/>
            <w:r>
              <w:rPr>
                <w:rFonts w:ascii="Consolas" w:hAnsi="Consolas"/>
                <w:color w:val="1F2328"/>
                <w:sz w:val="18"/>
              </w:rPr>
              <w:t>', 'INSERT', NULL, (SELECT * FROM inserted FOR JSON PATH));</w:t>
            </w:r>
            <w:r>
              <w:rPr>
                <w:rFonts w:ascii="Consolas" w:hAnsi="Consolas"/>
                <w:color w:val="1F2328"/>
                <w:sz w:val="18"/>
              </w:rPr>
              <w:br/>
              <w:t>END;</w:t>
            </w:r>
            <w:r>
              <w:rPr>
                <w:rFonts w:ascii="Consolas" w:hAnsi="Consolas"/>
                <w:color w:val="1F2328"/>
                <w:sz w:val="18"/>
              </w:rPr>
              <w:br/>
              <w:t>GO</w:t>
            </w:r>
            <w:r>
              <w:rPr>
                <w:rFonts w:ascii="Consolas" w:hAnsi="Consolas"/>
                <w:color w:val="1F2328"/>
                <w:sz w:val="18"/>
              </w:rPr>
              <w:br/>
            </w:r>
            <w:r>
              <w:rPr>
                <w:rFonts w:ascii="Consolas" w:hAnsi="Consolas"/>
                <w:color w:val="1F2328"/>
                <w:sz w:val="18"/>
              </w:rPr>
              <w:br/>
              <w:t xml:space="preserve">-- 2. Trigger de </w:t>
            </w:r>
            <w:proofErr w:type="spellStart"/>
            <w:r>
              <w:rPr>
                <w:rFonts w:ascii="Consolas" w:hAnsi="Consolas"/>
                <w:color w:val="1F2328"/>
                <w:sz w:val="18"/>
              </w:rPr>
              <w:t>modificación</w:t>
            </w:r>
            <w:proofErr w:type="spellEnd"/>
            <w:r>
              <w:rPr>
                <w:rFonts w:ascii="Consolas" w:hAnsi="Consolas"/>
                <w:color w:val="1F2328"/>
                <w:sz w:val="18"/>
              </w:rPr>
              <w:t xml:space="preserve"> de </w:t>
            </w:r>
            <w:proofErr w:type="spellStart"/>
            <w:r>
              <w:rPr>
                <w:rFonts w:ascii="Consolas" w:hAnsi="Consolas"/>
                <w:color w:val="1F2328"/>
                <w:sz w:val="18"/>
              </w:rPr>
              <w:t>Usuarios</w:t>
            </w:r>
            <w:proofErr w:type="spellEnd"/>
            <w:r>
              <w:rPr>
                <w:rFonts w:ascii="Consolas" w:hAnsi="Consolas"/>
                <w:color w:val="1F2328"/>
                <w:sz w:val="18"/>
              </w:rPr>
              <w:br/>
              <w:t xml:space="preserve">CREATE OR ALTER TRIGGER </w:t>
            </w:r>
            <w:proofErr w:type="spellStart"/>
            <w:r>
              <w:rPr>
                <w:rFonts w:ascii="Consolas" w:hAnsi="Consolas"/>
                <w:color w:val="1F2328"/>
                <w:sz w:val="18"/>
              </w:rPr>
              <w:t>tr_Audit_Usuarios_Update</w:t>
            </w:r>
            <w:proofErr w:type="spellEnd"/>
            <w:r>
              <w:rPr>
                <w:rFonts w:ascii="Consolas" w:hAnsi="Consolas"/>
                <w:color w:val="1F2328"/>
                <w:sz w:val="18"/>
              </w:rPr>
              <w:br/>
              <w:t xml:space="preserve">ON </w:t>
            </w:r>
            <w:proofErr w:type="spellStart"/>
            <w:r>
              <w:rPr>
                <w:rFonts w:ascii="Consolas" w:hAnsi="Consolas"/>
                <w:color w:val="1F2328"/>
                <w:sz w:val="18"/>
              </w:rPr>
              <w:t>Usuarios</w:t>
            </w:r>
            <w:proofErr w:type="spellEnd"/>
            <w:r>
              <w:rPr>
                <w:rFonts w:ascii="Consolas" w:hAnsi="Consolas"/>
                <w:color w:val="1F2328"/>
                <w:sz w:val="18"/>
              </w:rPr>
              <w:br/>
              <w:t>AFTER UPDATE</w:t>
            </w:r>
            <w:r>
              <w:rPr>
                <w:rFonts w:ascii="Consolas" w:hAnsi="Consolas"/>
                <w:color w:val="1F2328"/>
                <w:sz w:val="18"/>
              </w:rPr>
              <w:br/>
              <w:t>AS</w:t>
            </w:r>
            <w:r>
              <w:rPr>
                <w:rFonts w:ascii="Consolas" w:hAnsi="Consolas"/>
                <w:color w:val="1F2328"/>
                <w:sz w:val="18"/>
              </w:rPr>
              <w:br/>
              <w:t>BEGIN</w:t>
            </w:r>
            <w:r>
              <w:rPr>
                <w:rFonts w:ascii="Consolas" w:hAnsi="Consolas"/>
                <w:color w:val="1F2328"/>
                <w:sz w:val="18"/>
              </w:rPr>
              <w:br/>
              <w:t xml:space="preserve">    SET NOCOUNT ON;</w:t>
            </w:r>
            <w:r>
              <w:rPr>
                <w:rFonts w:ascii="Consolas" w:hAnsi="Consolas"/>
                <w:color w:val="1F2328"/>
                <w:sz w:val="18"/>
              </w:rPr>
              <w:br/>
              <w:t xml:space="preserve">    IF EXISTS (SELECT 1 FROM inserted)</w:t>
            </w:r>
            <w:r>
              <w:rPr>
                <w:rFonts w:ascii="Consolas" w:hAnsi="Consolas"/>
                <w:color w:val="1F2328"/>
                <w:sz w:val="18"/>
              </w:rPr>
              <w:br/>
              <w:t xml:space="preserve">    BEGIN</w:t>
            </w:r>
            <w:r>
              <w:rPr>
                <w:rFonts w:ascii="Consolas" w:hAnsi="Consolas"/>
                <w:color w:val="1F2328"/>
                <w:sz w:val="18"/>
              </w:rPr>
              <w:br/>
              <w:t xml:space="preserve">        INSERT INTO </w:t>
            </w:r>
            <w:proofErr w:type="spellStart"/>
            <w:r>
              <w:rPr>
                <w:rFonts w:ascii="Consolas" w:hAnsi="Consolas"/>
                <w:color w:val="1F2328"/>
                <w:sz w:val="18"/>
              </w:rPr>
              <w:t>AuditoriaDatos</w:t>
            </w:r>
            <w:proofErr w:type="spellEnd"/>
            <w:r>
              <w:rPr>
                <w:rFonts w:ascii="Consolas" w:hAnsi="Consolas"/>
                <w:color w:val="1F2328"/>
                <w:sz w:val="18"/>
              </w:rPr>
              <w:t xml:space="preserve"> (</w:t>
            </w:r>
            <w:proofErr w:type="spellStart"/>
            <w:r>
              <w:rPr>
                <w:rFonts w:ascii="Consolas" w:hAnsi="Consolas"/>
                <w:color w:val="1F2328"/>
                <w:sz w:val="18"/>
              </w:rPr>
              <w:t>TablaAfectada</w:t>
            </w:r>
            <w:proofErr w:type="spellEnd"/>
            <w:r>
              <w:rPr>
                <w:rFonts w:ascii="Consolas" w:hAnsi="Consolas"/>
                <w:color w:val="1F2328"/>
                <w:sz w:val="18"/>
              </w:rPr>
              <w:t xml:space="preserve">, Accion, </w:t>
            </w:r>
            <w:proofErr w:type="spellStart"/>
            <w:r>
              <w:rPr>
                <w:rFonts w:ascii="Consolas" w:hAnsi="Consolas"/>
                <w:color w:val="1F2328"/>
                <w:sz w:val="18"/>
              </w:rPr>
              <w:t>DatosAnteriores</w:t>
            </w:r>
            <w:proofErr w:type="spellEnd"/>
            <w:r>
              <w:rPr>
                <w:rFonts w:ascii="Consolas" w:hAnsi="Consolas"/>
                <w:color w:val="1F2328"/>
                <w:sz w:val="18"/>
              </w:rPr>
              <w:t xml:space="preserve">, </w:t>
            </w:r>
            <w:proofErr w:type="spellStart"/>
            <w:r>
              <w:rPr>
                <w:rFonts w:ascii="Consolas" w:hAnsi="Consolas"/>
                <w:color w:val="1F2328"/>
                <w:sz w:val="18"/>
              </w:rPr>
              <w:t>DatosNuevos</w:t>
            </w:r>
            <w:proofErr w:type="spellEnd"/>
            <w:r>
              <w:rPr>
                <w:rFonts w:ascii="Consolas" w:hAnsi="Consolas"/>
                <w:color w:val="1F2328"/>
                <w:sz w:val="18"/>
              </w:rPr>
              <w:t>)</w:t>
            </w:r>
            <w:r>
              <w:rPr>
                <w:rFonts w:ascii="Consolas" w:hAnsi="Consolas"/>
                <w:color w:val="1F2328"/>
                <w:sz w:val="18"/>
              </w:rPr>
              <w:br/>
              <w:t xml:space="preserve">        VALUES ('</w:t>
            </w:r>
            <w:proofErr w:type="spellStart"/>
            <w:r>
              <w:rPr>
                <w:rFonts w:ascii="Consolas" w:hAnsi="Consolas"/>
                <w:color w:val="1F2328"/>
                <w:sz w:val="18"/>
              </w:rPr>
              <w:t>Usuarios</w:t>
            </w:r>
            <w:proofErr w:type="spellEnd"/>
            <w:r>
              <w:rPr>
                <w:rFonts w:ascii="Consolas" w:hAnsi="Consolas"/>
                <w:color w:val="1F2328"/>
                <w:sz w:val="18"/>
              </w:rPr>
              <w:t xml:space="preserve">', 'UPDATE', </w:t>
            </w:r>
            <w:r>
              <w:rPr>
                <w:rFonts w:ascii="Consolas" w:hAnsi="Consolas"/>
                <w:color w:val="1F2328"/>
                <w:sz w:val="18"/>
              </w:rPr>
              <w:br/>
              <w:t xml:space="preserve">                (SELECT * FROM deleted FOR JSON PATH), </w:t>
            </w:r>
            <w:r>
              <w:rPr>
                <w:rFonts w:ascii="Consolas" w:hAnsi="Consolas"/>
                <w:color w:val="1F2328"/>
                <w:sz w:val="18"/>
              </w:rPr>
              <w:br/>
              <w:t xml:space="preserve">                (SELECT * FROM inserted FOR JSON PATH));</w:t>
            </w:r>
            <w:r>
              <w:rPr>
                <w:rFonts w:ascii="Consolas" w:hAnsi="Consolas"/>
                <w:color w:val="1F2328"/>
                <w:sz w:val="18"/>
              </w:rPr>
              <w:br/>
              <w:t xml:space="preserve">    END;</w:t>
            </w:r>
            <w:r>
              <w:rPr>
                <w:rFonts w:ascii="Consolas" w:hAnsi="Consolas"/>
                <w:color w:val="1F2328"/>
                <w:sz w:val="18"/>
              </w:rPr>
              <w:br/>
              <w:t>END;</w:t>
            </w:r>
            <w:r>
              <w:rPr>
                <w:rFonts w:ascii="Consolas" w:hAnsi="Consolas"/>
                <w:color w:val="1F2328"/>
                <w:sz w:val="18"/>
              </w:rPr>
              <w:br/>
              <w:t>GO</w:t>
            </w:r>
            <w:r>
              <w:rPr>
                <w:rFonts w:ascii="Consolas" w:hAnsi="Consolas"/>
                <w:color w:val="1F2328"/>
                <w:sz w:val="18"/>
              </w:rPr>
              <w:br/>
            </w:r>
            <w:r>
              <w:rPr>
                <w:rFonts w:ascii="Consolas" w:hAnsi="Consolas"/>
                <w:color w:val="1F2328"/>
                <w:sz w:val="18"/>
              </w:rPr>
              <w:br/>
              <w:t xml:space="preserve">-- 3. Trigger de </w:t>
            </w:r>
            <w:proofErr w:type="spellStart"/>
            <w:r>
              <w:rPr>
                <w:rFonts w:ascii="Consolas" w:hAnsi="Consolas"/>
                <w:color w:val="1F2328"/>
                <w:sz w:val="18"/>
              </w:rPr>
              <w:t>eliminación</w:t>
            </w:r>
            <w:proofErr w:type="spellEnd"/>
            <w:r>
              <w:rPr>
                <w:rFonts w:ascii="Consolas" w:hAnsi="Consolas"/>
                <w:color w:val="1F2328"/>
                <w:sz w:val="18"/>
              </w:rPr>
              <w:t xml:space="preserve"> de </w:t>
            </w:r>
            <w:proofErr w:type="spellStart"/>
            <w:r>
              <w:rPr>
                <w:rFonts w:ascii="Consolas" w:hAnsi="Consolas"/>
                <w:color w:val="1F2328"/>
                <w:sz w:val="18"/>
              </w:rPr>
              <w:t>Usuarios</w:t>
            </w:r>
            <w:proofErr w:type="spellEnd"/>
            <w:r>
              <w:rPr>
                <w:rFonts w:ascii="Consolas" w:hAnsi="Consolas"/>
                <w:color w:val="1F2328"/>
                <w:sz w:val="18"/>
              </w:rPr>
              <w:br/>
            </w:r>
            <w:r>
              <w:rPr>
                <w:rFonts w:ascii="Consolas" w:hAnsi="Consolas"/>
                <w:color w:val="1F2328"/>
                <w:sz w:val="18"/>
              </w:rPr>
              <w:lastRenderedPageBreak/>
              <w:t xml:space="preserve">CREATE OR ALTER TRIGGER </w:t>
            </w:r>
            <w:proofErr w:type="spellStart"/>
            <w:r>
              <w:rPr>
                <w:rFonts w:ascii="Consolas" w:hAnsi="Consolas"/>
                <w:color w:val="1F2328"/>
                <w:sz w:val="18"/>
              </w:rPr>
              <w:t>tr_Audit_Usuarios_Delete</w:t>
            </w:r>
            <w:proofErr w:type="spellEnd"/>
            <w:r>
              <w:rPr>
                <w:rFonts w:ascii="Consolas" w:hAnsi="Consolas"/>
                <w:color w:val="1F2328"/>
                <w:sz w:val="18"/>
              </w:rPr>
              <w:br/>
              <w:t xml:space="preserve">ON </w:t>
            </w:r>
            <w:proofErr w:type="spellStart"/>
            <w:r>
              <w:rPr>
                <w:rFonts w:ascii="Consolas" w:hAnsi="Consolas"/>
                <w:color w:val="1F2328"/>
                <w:sz w:val="18"/>
              </w:rPr>
              <w:t>Usuarios</w:t>
            </w:r>
            <w:proofErr w:type="spellEnd"/>
            <w:r>
              <w:rPr>
                <w:rFonts w:ascii="Consolas" w:hAnsi="Consolas"/>
                <w:color w:val="1F2328"/>
                <w:sz w:val="18"/>
              </w:rPr>
              <w:br/>
              <w:t>AFTER DELETE</w:t>
            </w:r>
            <w:r>
              <w:rPr>
                <w:rFonts w:ascii="Consolas" w:hAnsi="Consolas"/>
                <w:color w:val="1F2328"/>
                <w:sz w:val="18"/>
              </w:rPr>
              <w:br/>
              <w:t>AS</w:t>
            </w:r>
            <w:r>
              <w:rPr>
                <w:rFonts w:ascii="Consolas" w:hAnsi="Consolas"/>
                <w:color w:val="1F2328"/>
                <w:sz w:val="18"/>
              </w:rPr>
              <w:br/>
              <w:t>BEGIN</w:t>
            </w:r>
            <w:r>
              <w:rPr>
                <w:rFonts w:ascii="Consolas" w:hAnsi="Consolas"/>
                <w:color w:val="1F2328"/>
                <w:sz w:val="18"/>
              </w:rPr>
              <w:br/>
              <w:t xml:space="preserve">    SET NOCOUNT ON;</w:t>
            </w:r>
            <w:r>
              <w:rPr>
                <w:rFonts w:ascii="Consolas" w:hAnsi="Consolas"/>
                <w:color w:val="1F2328"/>
                <w:sz w:val="18"/>
              </w:rPr>
              <w:br/>
              <w:t xml:space="preserve">    INSERT INTO </w:t>
            </w:r>
            <w:proofErr w:type="spellStart"/>
            <w:r>
              <w:rPr>
                <w:rFonts w:ascii="Consolas" w:hAnsi="Consolas"/>
                <w:color w:val="1F2328"/>
                <w:sz w:val="18"/>
              </w:rPr>
              <w:t>AuditoriaDatos</w:t>
            </w:r>
            <w:proofErr w:type="spellEnd"/>
            <w:r>
              <w:rPr>
                <w:rFonts w:ascii="Consolas" w:hAnsi="Consolas"/>
                <w:color w:val="1F2328"/>
                <w:sz w:val="18"/>
              </w:rPr>
              <w:t xml:space="preserve"> (</w:t>
            </w:r>
            <w:proofErr w:type="spellStart"/>
            <w:r>
              <w:rPr>
                <w:rFonts w:ascii="Consolas" w:hAnsi="Consolas"/>
                <w:color w:val="1F2328"/>
                <w:sz w:val="18"/>
              </w:rPr>
              <w:t>TablaAfectada</w:t>
            </w:r>
            <w:proofErr w:type="spellEnd"/>
            <w:r>
              <w:rPr>
                <w:rFonts w:ascii="Consolas" w:hAnsi="Consolas"/>
                <w:color w:val="1F2328"/>
                <w:sz w:val="18"/>
              </w:rPr>
              <w:t xml:space="preserve">, Accion, </w:t>
            </w:r>
            <w:proofErr w:type="spellStart"/>
            <w:r>
              <w:rPr>
                <w:rFonts w:ascii="Consolas" w:hAnsi="Consolas"/>
                <w:color w:val="1F2328"/>
                <w:sz w:val="18"/>
              </w:rPr>
              <w:t>DatosAnteriores</w:t>
            </w:r>
            <w:proofErr w:type="spellEnd"/>
            <w:r>
              <w:rPr>
                <w:rFonts w:ascii="Consolas" w:hAnsi="Consolas"/>
                <w:color w:val="1F2328"/>
                <w:sz w:val="18"/>
              </w:rPr>
              <w:t xml:space="preserve">, </w:t>
            </w:r>
            <w:proofErr w:type="spellStart"/>
            <w:r>
              <w:rPr>
                <w:rFonts w:ascii="Consolas" w:hAnsi="Consolas"/>
                <w:color w:val="1F2328"/>
                <w:sz w:val="18"/>
              </w:rPr>
              <w:t>DatosNuevos</w:t>
            </w:r>
            <w:proofErr w:type="spellEnd"/>
            <w:r>
              <w:rPr>
                <w:rFonts w:ascii="Consolas" w:hAnsi="Consolas"/>
                <w:color w:val="1F2328"/>
                <w:sz w:val="18"/>
              </w:rPr>
              <w:t>)</w:t>
            </w:r>
            <w:r>
              <w:rPr>
                <w:rFonts w:ascii="Consolas" w:hAnsi="Consolas"/>
                <w:color w:val="1F2328"/>
                <w:sz w:val="18"/>
              </w:rPr>
              <w:br/>
              <w:t xml:space="preserve">    VALUES ('</w:t>
            </w:r>
            <w:proofErr w:type="spellStart"/>
            <w:r>
              <w:rPr>
                <w:rFonts w:ascii="Consolas" w:hAnsi="Consolas"/>
                <w:color w:val="1F2328"/>
                <w:sz w:val="18"/>
              </w:rPr>
              <w:t>Usuarios</w:t>
            </w:r>
            <w:proofErr w:type="spellEnd"/>
            <w:r>
              <w:rPr>
                <w:rFonts w:ascii="Consolas" w:hAnsi="Consolas"/>
                <w:color w:val="1F2328"/>
                <w:sz w:val="18"/>
              </w:rPr>
              <w:t>', 'DELETE', (SELECT * FROM deleted FOR JSON PATH), NULL);</w:t>
            </w:r>
            <w:r>
              <w:rPr>
                <w:rFonts w:ascii="Consolas" w:hAnsi="Consolas"/>
                <w:color w:val="1F2328"/>
                <w:sz w:val="18"/>
              </w:rPr>
              <w:br/>
              <w:t>END;</w:t>
            </w:r>
            <w:r>
              <w:rPr>
                <w:rFonts w:ascii="Consolas" w:hAnsi="Consolas"/>
                <w:color w:val="1F2328"/>
                <w:sz w:val="18"/>
              </w:rPr>
              <w:br/>
              <w:t>GO</w:t>
            </w:r>
            <w:r>
              <w:rPr>
                <w:rFonts w:ascii="Consolas" w:hAnsi="Consolas"/>
                <w:color w:val="1F2328"/>
                <w:sz w:val="18"/>
              </w:rPr>
              <w:br/>
            </w:r>
            <w:r>
              <w:rPr>
                <w:rFonts w:ascii="Consolas" w:hAnsi="Consolas"/>
                <w:color w:val="1F2328"/>
                <w:sz w:val="18"/>
              </w:rPr>
              <w:br/>
              <w:t xml:space="preserve">-- 4. Trigger de </w:t>
            </w:r>
            <w:proofErr w:type="spellStart"/>
            <w:r>
              <w:rPr>
                <w:rFonts w:ascii="Consolas" w:hAnsi="Consolas"/>
                <w:color w:val="1F2328"/>
                <w:sz w:val="18"/>
              </w:rPr>
              <w:t>inserción</w:t>
            </w:r>
            <w:proofErr w:type="spellEnd"/>
            <w:r>
              <w:rPr>
                <w:rFonts w:ascii="Consolas" w:hAnsi="Consolas"/>
                <w:color w:val="1F2328"/>
                <w:sz w:val="18"/>
              </w:rPr>
              <w:t xml:space="preserve"> de Roles</w:t>
            </w:r>
            <w:r>
              <w:rPr>
                <w:rFonts w:ascii="Consolas" w:hAnsi="Consolas"/>
                <w:color w:val="1F2328"/>
                <w:sz w:val="18"/>
              </w:rPr>
              <w:br/>
              <w:t xml:space="preserve">CREATE OR ALTER TRIGGER </w:t>
            </w:r>
            <w:proofErr w:type="spellStart"/>
            <w:r>
              <w:rPr>
                <w:rFonts w:ascii="Consolas" w:hAnsi="Consolas"/>
                <w:color w:val="1F2328"/>
                <w:sz w:val="18"/>
              </w:rPr>
              <w:t>tr_Audit_Roles_Insert</w:t>
            </w:r>
            <w:proofErr w:type="spellEnd"/>
            <w:r>
              <w:rPr>
                <w:rFonts w:ascii="Consolas" w:hAnsi="Consolas"/>
                <w:color w:val="1F2328"/>
                <w:sz w:val="18"/>
              </w:rPr>
              <w:br/>
              <w:t>ON Roles</w:t>
            </w:r>
            <w:r>
              <w:rPr>
                <w:rFonts w:ascii="Consolas" w:hAnsi="Consolas"/>
                <w:color w:val="1F2328"/>
                <w:sz w:val="18"/>
              </w:rPr>
              <w:br/>
              <w:t>AFTER INSERT</w:t>
            </w:r>
            <w:r>
              <w:rPr>
                <w:rFonts w:ascii="Consolas" w:hAnsi="Consolas"/>
                <w:color w:val="1F2328"/>
                <w:sz w:val="18"/>
              </w:rPr>
              <w:br/>
              <w:t>AS</w:t>
            </w:r>
            <w:r>
              <w:rPr>
                <w:rFonts w:ascii="Consolas" w:hAnsi="Consolas"/>
                <w:color w:val="1F2328"/>
                <w:sz w:val="18"/>
              </w:rPr>
              <w:br/>
              <w:t>BEGIN</w:t>
            </w:r>
            <w:r>
              <w:rPr>
                <w:rFonts w:ascii="Consolas" w:hAnsi="Consolas"/>
                <w:color w:val="1F2328"/>
                <w:sz w:val="18"/>
              </w:rPr>
              <w:br/>
              <w:t xml:space="preserve">    SET NOCOUNT ON;</w:t>
            </w:r>
            <w:r>
              <w:rPr>
                <w:rFonts w:ascii="Consolas" w:hAnsi="Consolas"/>
                <w:color w:val="1F2328"/>
                <w:sz w:val="18"/>
              </w:rPr>
              <w:br/>
              <w:t xml:space="preserve">    INSERT INTO </w:t>
            </w:r>
            <w:proofErr w:type="spellStart"/>
            <w:r>
              <w:rPr>
                <w:rFonts w:ascii="Consolas" w:hAnsi="Consolas"/>
                <w:color w:val="1F2328"/>
                <w:sz w:val="18"/>
              </w:rPr>
              <w:t>AuditoriaDatos</w:t>
            </w:r>
            <w:proofErr w:type="spellEnd"/>
            <w:r>
              <w:rPr>
                <w:rFonts w:ascii="Consolas" w:hAnsi="Consolas"/>
                <w:color w:val="1F2328"/>
                <w:sz w:val="18"/>
              </w:rPr>
              <w:t xml:space="preserve"> (</w:t>
            </w:r>
            <w:proofErr w:type="spellStart"/>
            <w:r>
              <w:rPr>
                <w:rFonts w:ascii="Consolas" w:hAnsi="Consolas"/>
                <w:color w:val="1F2328"/>
                <w:sz w:val="18"/>
              </w:rPr>
              <w:t>TablaAfectada</w:t>
            </w:r>
            <w:proofErr w:type="spellEnd"/>
            <w:r>
              <w:rPr>
                <w:rFonts w:ascii="Consolas" w:hAnsi="Consolas"/>
                <w:color w:val="1F2328"/>
                <w:sz w:val="18"/>
              </w:rPr>
              <w:t xml:space="preserve">, Accion, </w:t>
            </w:r>
            <w:proofErr w:type="spellStart"/>
            <w:r>
              <w:rPr>
                <w:rFonts w:ascii="Consolas" w:hAnsi="Consolas"/>
                <w:color w:val="1F2328"/>
                <w:sz w:val="18"/>
              </w:rPr>
              <w:t>DatosAnteriores</w:t>
            </w:r>
            <w:proofErr w:type="spellEnd"/>
            <w:r>
              <w:rPr>
                <w:rFonts w:ascii="Consolas" w:hAnsi="Consolas"/>
                <w:color w:val="1F2328"/>
                <w:sz w:val="18"/>
              </w:rPr>
              <w:t xml:space="preserve">, </w:t>
            </w:r>
            <w:proofErr w:type="spellStart"/>
            <w:r>
              <w:rPr>
                <w:rFonts w:ascii="Consolas" w:hAnsi="Consolas"/>
                <w:color w:val="1F2328"/>
                <w:sz w:val="18"/>
              </w:rPr>
              <w:t>DatosNuevos</w:t>
            </w:r>
            <w:proofErr w:type="spellEnd"/>
            <w:r>
              <w:rPr>
                <w:rFonts w:ascii="Consolas" w:hAnsi="Consolas"/>
                <w:color w:val="1F2328"/>
                <w:sz w:val="18"/>
              </w:rPr>
              <w:t>)</w:t>
            </w:r>
            <w:r>
              <w:rPr>
                <w:rFonts w:ascii="Consolas" w:hAnsi="Consolas"/>
                <w:color w:val="1F2328"/>
                <w:sz w:val="18"/>
              </w:rPr>
              <w:br/>
              <w:t xml:space="preserve">    VALUES ('Roles', 'INSERT', NULL, (SELECT * FROM inserted FOR JSON PATH));</w:t>
            </w:r>
            <w:r>
              <w:rPr>
                <w:rFonts w:ascii="Consolas" w:hAnsi="Consolas"/>
                <w:color w:val="1F2328"/>
                <w:sz w:val="18"/>
              </w:rPr>
              <w:br/>
              <w:t>END;</w:t>
            </w:r>
            <w:r>
              <w:rPr>
                <w:rFonts w:ascii="Consolas" w:hAnsi="Consolas"/>
                <w:color w:val="1F2328"/>
                <w:sz w:val="18"/>
              </w:rPr>
              <w:br/>
              <w:t>GO</w:t>
            </w:r>
            <w:r>
              <w:rPr>
                <w:rFonts w:ascii="Consolas" w:hAnsi="Consolas"/>
                <w:color w:val="1F2328"/>
                <w:sz w:val="18"/>
              </w:rPr>
              <w:br/>
            </w:r>
            <w:r>
              <w:rPr>
                <w:rFonts w:ascii="Consolas" w:hAnsi="Consolas"/>
                <w:color w:val="1F2328"/>
                <w:sz w:val="18"/>
              </w:rPr>
              <w:br/>
              <w:t xml:space="preserve">-- 5. Trigger de </w:t>
            </w:r>
            <w:proofErr w:type="spellStart"/>
            <w:r>
              <w:rPr>
                <w:rFonts w:ascii="Consolas" w:hAnsi="Consolas"/>
                <w:color w:val="1F2328"/>
                <w:sz w:val="18"/>
              </w:rPr>
              <w:t>modificación</w:t>
            </w:r>
            <w:proofErr w:type="spellEnd"/>
            <w:r>
              <w:rPr>
                <w:rFonts w:ascii="Consolas" w:hAnsi="Consolas"/>
                <w:color w:val="1F2328"/>
                <w:sz w:val="18"/>
              </w:rPr>
              <w:t xml:space="preserve"> de Roles</w:t>
            </w:r>
            <w:r>
              <w:rPr>
                <w:rFonts w:ascii="Consolas" w:hAnsi="Consolas"/>
                <w:color w:val="1F2328"/>
                <w:sz w:val="18"/>
              </w:rPr>
              <w:br/>
              <w:t xml:space="preserve">CREATE OR ALTER TRIGGER </w:t>
            </w:r>
            <w:proofErr w:type="spellStart"/>
            <w:r>
              <w:rPr>
                <w:rFonts w:ascii="Consolas" w:hAnsi="Consolas"/>
                <w:color w:val="1F2328"/>
                <w:sz w:val="18"/>
              </w:rPr>
              <w:t>tr_Audit_Roles_Update</w:t>
            </w:r>
            <w:proofErr w:type="spellEnd"/>
            <w:r>
              <w:rPr>
                <w:rFonts w:ascii="Consolas" w:hAnsi="Consolas"/>
                <w:color w:val="1F2328"/>
                <w:sz w:val="18"/>
              </w:rPr>
              <w:br/>
              <w:t>ON Roles</w:t>
            </w:r>
            <w:r>
              <w:rPr>
                <w:rFonts w:ascii="Consolas" w:hAnsi="Consolas"/>
                <w:color w:val="1F2328"/>
                <w:sz w:val="18"/>
              </w:rPr>
              <w:br/>
              <w:t>AFTER UPDATE</w:t>
            </w:r>
            <w:r>
              <w:rPr>
                <w:rFonts w:ascii="Consolas" w:hAnsi="Consolas"/>
                <w:color w:val="1F2328"/>
                <w:sz w:val="18"/>
              </w:rPr>
              <w:br/>
              <w:t>AS</w:t>
            </w:r>
            <w:r>
              <w:rPr>
                <w:rFonts w:ascii="Consolas" w:hAnsi="Consolas"/>
                <w:color w:val="1F2328"/>
                <w:sz w:val="18"/>
              </w:rPr>
              <w:br/>
              <w:t>BEGIN</w:t>
            </w:r>
            <w:r>
              <w:rPr>
                <w:rFonts w:ascii="Consolas" w:hAnsi="Consolas"/>
                <w:color w:val="1F2328"/>
                <w:sz w:val="18"/>
              </w:rPr>
              <w:br/>
              <w:t xml:space="preserve">    SET NOCOUNT ON;</w:t>
            </w:r>
            <w:r>
              <w:rPr>
                <w:rFonts w:ascii="Consolas" w:hAnsi="Consolas"/>
                <w:color w:val="1F2328"/>
                <w:sz w:val="18"/>
              </w:rPr>
              <w:br/>
              <w:t xml:space="preserve">    IF EXISTS (SELECT 1 FROM inserted)</w:t>
            </w:r>
            <w:r>
              <w:rPr>
                <w:rFonts w:ascii="Consolas" w:hAnsi="Consolas"/>
                <w:color w:val="1F2328"/>
                <w:sz w:val="18"/>
              </w:rPr>
              <w:br/>
              <w:t xml:space="preserve">    BEGIN</w:t>
            </w:r>
            <w:r>
              <w:rPr>
                <w:rFonts w:ascii="Consolas" w:hAnsi="Consolas"/>
                <w:color w:val="1F2328"/>
                <w:sz w:val="18"/>
              </w:rPr>
              <w:br/>
              <w:t xml:space="preserve">        INSERT INTO </w:t>
            </w:r>
            <w:proofErr w:type="spellStart"/>
            <w:r>
              <w:rPr>
                <w:rFonts w:ascii="Consolas" w:hAnsi="Consolas"/>
                <w:color w:val="1F2328"/>
                <w:sz w:val="18"/>
              </w:rPr>
              <w:t>AuditoriaDatos</w:t>
            </w:r>
            <w:proofErr w:type="spellEnd"/>
            <w:r>
              <w:rPr>
                <w:rFonts w:ascii="Consolas" w:hAnsi="Consolas"/>
                <w:color w:val="1F2328"/>
                <w:sz w:val="18"/>
              </w:rPr>
              <w:t xml:space="preserve"> (</w:t>
            </w:r>
            <w:proofErr w:type="spellStart"/>
            <w:r>
              <w:rPr>
                <w:rFonts w:ascii="Consolas" w:hAnsi="Consolas"/>
                <w:color w:val="1F2328"/>
                <w:sz w:val="18"/>
              </w:rPr>
              <w:t>TablaAfectada</w:t>
            </w:r>
            <w:proofErr w:type="spellEnd"/>
            <w:r>
              <w:rPr>
                <w:rFonts w:ascii="Consolas" w:hAnsi="Consolas"/>
                <w:color w:val="1F2328"/>
                <w:sz w:val="18"/>
              </w:rPr>
              <w:t xml:space="preserve">, Accion, </w:t>
            </w:r>
            <w:proofErr w:type="spellStart"/>
            <w:r>
              <w:rPr>
                <w:rFonts w:ascii="Consolas" w:hAnsi="Consolas"/>
                <w:color w:val="1F2328"/>
                <w:sz w:val="18"/>
              </w:rPr>
              <w:t>DatosAnteriores</w:t>
            </w:r>
            <w:proofErr w:type="spellEnd"/>
            <w:r>
              <w:rPr>
                <w:rFonts w:ascii="Consolas" w:hAnsi="Consolas"/>
                <w:color w:val="1F2328"/>
                <w:sz w:val="18"/>
              </w:rPr>
              <w:t xml:space="preserve">, </w:t>
            </w:r>
            <w:proofErr w:type="spellStart"/>
            <w:r>
              <w:rPr>
                <w:rFonts w:ascii="Consolas" w:hAnsi="Consolas"/>
                <w:color w:val="1F2328"/>
                <w:sz w:val="18"/>
              </w:rPr>
              <w:t>DatosNuevos</w:t>
            </w:r>
            <w:proofErr w:type="spellEnd"/>
            <w:r>
              <w:rPr>
                <w:rFonts w:ascii="Consolas" w:hAnsi="Consolas"/>
                <w:color w:val="1F2328"/>
                <w:sz w:val="18"/>
              </w:rPr>
              <w:t>)</w:t>
            </w:r>
            <w:r>
              <w:rPr>
                <w:rFonts w:ascii="Consolas" w:hAnsi="Consolas"/>
                <w:color w:val="1F2328"/>
                <w:sz w:val="18"/>
              </w:rPr>
              <w:br/>
              <w:t xml:space="preserve">        VALUES ('Roles', 'UPDATE', </w:t>
            </w:r>
            <w:r>
              <w:rPr>
                <w:rFonts w:ascii="Consolas" w:hAnsi="Consolas"/>
                <w:color w:val="1F2328"/>
                <w:sz w:val="18"/>
              </w:rPr>
              <w:br/>
              <w:t xml:space="preserve">                (SELECT * FROM deleted FOR JSON PATH), </w:t>
            </w:r>
            <w:r>
              <w:rPr>
                <w:rFonts w:ascii="Consolas" w:hAnsi="Consolas"/>
                <w:color w:val="1F2328"/>
                <w:sz w:val="18"/>
              </w:rPr>
              <w:br/>
              <w:t xml:space="preserve">                (SELECT * FROM inserted FOR JSON PATH));</w:t>
            </w:r>
            <w:r>
              <w:rPr>
                <w:rFonts w:ascii="Consolas" w:hAnsi="Consolas"/>
                <w:color w:val="1F2328"/>
                <w:sz w:val="18"/>
              </w:rPr>
              <w:br/>
              <w:t xml:space="preserve">    END;</w:t>
            </w:r>
            <w:r>
              <w:rPr>
                <w:rFonts w:ascii="Consolas" w:hAnsi="Consolas"/>
                <w:color w:val="1F2328"/>
                <w:sz w:val="18"/>
              </w:rPr>
              <w:br/>
              <w:t>END;</w:t>
            </w:r>
            <w:r>
              <w:rPr>
                <w:rFonts w:ascii="Consolas" w:hAnsi="Consolas"/>
                <w:color w:val="1F2328"/>
                <w:sz w:val="18"/>
              </w:rPr>
              <w:br/>
              <w:t>GO</w:t>
            </w:r>
            <w:r>
              <w:rPr>
                <w:rFonts w:ascii="Consolas" w:hAnsi="Consolas"/>
                <w:color w:val="1F2328"/>
                <w:sz w:val="18"/>
              </w:rPr>
              <w:br/>
            </w:r>
            <w:r>
              <w:rPr>
                <w:rFonts w:ascii="Consolas" w:hAnsi="Consolas"/>
                <w:color w:val="1F2328"/>
                <w:sz w:val="18"/>
              </w:rPr>
              <w:br/>
              <w:t xml:space="preserve">-- 6. Trigger de </w:t>
            </w:r>
            <w:proofErr w:type="spellStart"/>
            <w:r>
              <w:rPr>
                <w:rFonts w:ascii="Consolas" w:hAnsi="Consolas"/>
                <w:color w:val="1F2328"/>
                <w:sz w:val="18"/>
              </w:rPr>
              <w:t>eliminación</w:t>
            </w:r>
            <w:proofErr w:type="spellEnd"/>
            <w:r>
              <w:rPr>
                <w:rFonts w:ascii="Consolas" w:hAnsi="Consolas"/>
                <w:color w:val="1F2328"/>
                <w:sz w:val="18"/>
              </w:rPr>
              <w:t xml:space="preserve"> de Roles</w:t>
            </w:r>
            <w:r>
              <w:rPr>
                <w:rFonts w:ascii="Consolas" w:hAnsi="Consolas"/>
                <w:color w:val="1F2328"/>
                <w:sz w:val="18"/>
              </w:rPr>
              <w:br/>
              <w:t xml:space="preserve">CREATE OR ALTER TRIGGER </w:t>
            </w:r>
            <w:proofErr w:type="spellStart"/>
            <w:r>
              <w:rPr>
                <w:rFonts w:ascii="Consolas" w:hAnsi="Consolas"/>
                <w:color w:val="1F2328"/>
                <w:sz w:val="18"/>
              </w:rPr>
              <w:t>tr_Audit_Roles_Delete</w:t>
            </w:r>
            <w:proofErr w:type="spellEnd"/>
            <w:r>
              <w:rPr>
                <w:rFonts w:ascii="Consolas" w:hAnsi="Consolas"/>
                <w:color w:val="1F2328"/>
                <w:sz w:val="18"/>
              </w:rPr>
              <w:br/>
              <w:t>ON Roles</w:t>
            </w:r>
            <w:r>
              <w:rPr>
                <w:rFonts w:ascii="Consolas" w:hAnsi="Consolas"/>
                <w:color w:val="1F2328"/>
                <w:sz w:val="18"/>
              </w:rPr>
              <w:br/>
              <w:t>AFTER DELETE</w:t>
            </w:r>
            <w:r>
              <w:rPr>
                <w:rFonts w:ascii="Consolas" w:hAnsi="Consolas"/>
                <w:color w:val="1F2328"/>
                <w:sz w:val="18"/>
              </w:rPr>
              <w:br/>
              <w:t>AS</w:t>
            </w:r>
            <w:r>
              <w:rPr>
                <w:rFonts w:ascii="Consolas" w:hAnsi="Consolas"/>
                <w:color w:val="1F2328"/>
                <w:sz w:val="18"/>
              </w:rPr>
              <w:br/>
              <w:t>BEGIN</w:t>
            </w:r>
            <w:r>
              <w:rPr>
                <w:rFonts w:ascii="Consolas" w:hAnsi="Consolas"/>
                <w:color w:val="1F2328"/>
                <w:sz w:val="18"/>
              </w:rPr>
              <w:br/>
              <w:t xml:space="preserve">    SET NOCOUNT ON;</w:t>
            </w:r>
            <w:r>
              <w:rPr>
                <w:rFonts w:ascii="Consolas" w:hAnsi="Consolas"/>
                <w:color w:val="1F2328"/>
                <w:sz w:val="18"/>
              </w:rPr>
              <w:br/>
              <w:t xml:space="preserve">    INSERT INTO </w:t>
            </w:r>
            <w:proofErr w:type="spellStart"/>
            <w:r>
              <w:rPr>
                <w:rFonts w:ascii="Consolas" w:hAnsi="Consolas"/>
                <w:color w:val="1F2328"/>
                <w:sz w:val="18"/>
              </w:rPr>
              <w:t>AuditoriaDatos</w:t>
            </w:r>
            <w:proofErr w:type="spellEnd"/>
            <w:r>
              <w:rPr>
                <w:rFonts w:ascii="Consolas" w:hAnsi="Consolas"/>
                <w:color w:val="1F2328"/>
                <w:sz w:val="18"/>
              </w:rPr>
              <w:t xml:space="preserve"> (</w:t>
            </w:r>
            <w:proofErr w:type="spellStart"/>
            <w:r>
              <w:rPr>
                <w:rFonts w:ascii="Consolas" w:hAnsi="Consolas"/>
                <w:color w:val="1F2328"/>
                <w:sz w:val="18"/>
              </w:rPr>
              <w:t>TablaAfectada</w:t>
            </w:r>
            <w:proofErr w:type="spellEnd"/>
            <w:r>
              <w:rPr>
                <w:rFonts w:ascii="Consolas" w:hAnsi="Consolas"/>
                <w:color w:val="1F2328"/>
                <w:sz w:val="18"/>
              </w:rPr>
              <w:t xml:space="preserve">, Accion, </w:t>
            </w:r>
            <w:proofErr w:type="spellStart"/>
            <w:r>
              <w:rPr>
                <w:rFonts w:ascii="Consolas" w:hAnsi="Consolas"/>
                <w:color w:val="1F2328"/>
                <w:sz w:val="18"/>
              </w:rPr>
              <w:t>DatosAnteriores</w:t>
            </w:r>
            <w:proofErr w:type="spellEnd"/>
            <w:r>
              <w:rPr>
                <w:rFonts w:ascii="Consolas" w:hAnsi="Consolas"/>
                <w:color w:val="1F2328"/>
                <w:sz w:val="18"/>
              </w:rPr>
              <w:t xml:space="preserve">, </w:t>
            </w:r>
            <w:proofErr w:type="spellStart"/>
            <w:r>
              <w:rPr>
                <w:rFonts w:ascii="Consolas" w:hAnsi="Consolas"/>
                <w:color w:val="1F2328"/>
                <w:sz w:val="18"/>
              </w:rPr>
              <w:t>DatosNuevos</w:t>
            </w:r>
            <w:proofErr w:type="spellEnd"/>
            <w:r>
              <w:rPr>
                <w:rFonts w:ascii="Consolas" w:hAnsi="Consolas"/>
                <w:color w:val="1F2328"/>
                <w:sz w:val="18"/>
              </w:rPr>
              <w:t>)</w:t>
            </w:r>
            <w:r>
              <w:rPr>
                <w:rFonts w:ascii="Consolas" w:hAnsi="Consolas"/>
                <w:color w:val="1F2328"/>
                <w:sz w:val="18"/>
              </w:rPr>
              <w:br/>
              <w:t xml:space="preserve">    VALUES ('Roles', 'DELETE', (SELECT * FROM deleted FOR JSON PATH), NULL);</w:t>
            </w:r>
            <w:r>
              <w:rPr>
                <w:rFonts w:ascii="Consolas" w:hAnsi="Consolas"/>
                <w:color w:val="1F2328"/>
                <w:sz w:val="18"/>
              </w:rPr>
              <w:br/>
              <w:t>END;</w:t>
            </w:r>
            <w:r>
              <w:rPr>
                <w:rFonts w:ascii="Consolas" w:hAnsi="Consolas"/>
                <w:color w:val="1F2328"/>
                <w:sz w:val="18"/>
              </w:rPr>
              <w:br/>
              <w:t>GO</w:t>
            </w:r>
            <w:r>
              <w:rPr>
                <w:rFonts w:ascii="Consolas" w:hAnsi="Consolas"/>
                <w:color w:val="1F2328"/>
                <w:sz w:val="18"/>
              </w:rPr>
              <w:br/>
            </w:r>
            <w:r>
              <w:rPr>
                <w:rFonts w:ascii="Consolas" w:hAnsi="Consolas"/>
                <w:color w:val="1F2328"/>
                <w:sz w:val="18"/>
              </w:rPr>
              <w:br/>
            </w:r>
            <w:r>
              <w:rPr>
                <w:rFonts w:ascii="Consolas" w:hAnsi="Consolas"/>
                <w:color w:val="1F2328"/>
                <w:sz w:val="18"/>
              </w:rPr>
              <w:lastRenderedPageBreak/>
              <w:t xml:space="preserve">-- 7. Trigger de </w:t>
            </w:r>
            <w:proofErr w:type="spellStart"/>
            <w:r>
              <w:rPr>
                <w:rFonts w:ascii="Consolas" w:hAnsi="Consolas"/>
                <w:color w:val="1F2328"/>
                <w:sz w:val="18"/>
              </w:rPr>
              <w:t>inserción</w:t>
            </w:r>
            <w:proofErr w:type="spellEnd"/>
            <w:r>
              <w:rPr>
                <w:rFonts w:ascii="Consolas" w:hAnsi="Consolas"/>
                <w:color w:val="1F2328"/>
                <w:sz w:val="18"/>
              </w:rPr>
              <w:t xml:space="preserve"> de </w:t>
            </w:r>
            <w:proofErr w:type="spellStart"/>
            <w:r>
              <w:rPr>
                <w:rFonts w:ascii="Consolas" w:hAnsi="Consolas"/>
                <w:color w:val="1F2328"/>
                <w:sz w:val="18"/>
              </w:rPr>
              <w:t>UsuarioRoles</w:t>
            </w:r>
            <w:proofErr w:type="spellEnd"/>
            <w:r>
              <w:rPr>
                <w:rFonts w:ascii="Consolas" w:hAnsi="Consolas"/>
                <w:color w:val="1F2328"/>
                <w:sz w:val="18"/>
              </w:rPr>
              <w:br/>
              <w:t xml:space="preserve">CREATE OR ALTER TRIGGER </w:t>
            </w:r>
            <w:proofErr w:type="spellStart"/>
            <w:r>
              <w:rPr>
                <w:rFonts w:ascii="Consolas" w:hAnsi="Consolas"/>
                <w:color w:val="1F2328"/>
                <w:sz w:val="18"/>
              </w:rPr>
              <w:t>tr_Audit_UsuarioRoles_Insert</w:t>
            </w:r>
            <w:proofErr w:type="spellEnd"/>
            <w:r>
              <w:rPr>
                <w:rFonts w:ascii="Consolas" w:hAnsi="Consolas"/>
                <w:color w:val="1F2328"/>
                <w:sz w:val="18"/>
              </w:rPr>
              <w:br/>
              <w:t xml:space="preserve">ON </w:t>
            </w:r>
            <w:proofErr w:type="spellStart"/>
            <w:r>
              <w:rPr>
                <w:rFonts w:ascii="Consolas" w:hAnsi="Consolas"/>
                <w:color w:val="1F2328"/>
                <w:sz w:val="18"/>
              </w:rPr>
              <w:t>UsuarioRoles</w:t>
            </w:r>
            <w:proofErr w:type="spellEnd"/>
            <w:r>
              <w:rPr>
                <w:rFonts w:ascii="Consolas" w:hAnsi="Consolas"/>
                <w:color w:val="1F2328"/>
                <w:sz w:val="18"/>
              </w:rPr>
              <w:br/>
              <w:t>AFTER INSERT</w:t>
            </w:r>
            <w:r>
              <w:rPr>
                <w:rFonts w:ascii="Consolas" w:hAnsi="Consolas"/>
                <w:color w:val="1F2328"/>
                <w:sz w:val="18"/>
              </w:rPr>
              <w:br/>
              <w:t>AS</w:t>
            </w:r>
            <w:r>
              <w:rPr>
                <w:rFonts w:ascii="Consolas" w:hAnsi="Consolas"/>
                <w:color w:val="1F2328"/>
                <w:sz w:val="18"/>
              </w:rPr>
              <w:br/>
              <w:t>BEGIN</w:t>
            </w:r>
            <w:r>
              <w:rPr>
                <w:rFonts w:ascii="Consolas" w:hAnsi="Consolas"/>
                <w:color w:val="1F2328"/>
                <w:sz w:val="18"/>
              </w:rPr>
              <w:br/>
              <w:t xml:space="preserve">    SET NOCOUNT ON;</w:t>
            </w:r>
            <w:r>
              <w:rPr>
                <w:rFonts w:ascii="Consolas" w:hAnsi="Consolas"/>
                <w:color w:val="1F2328"/>
                <w:sz w:val="18"/>
              </w:rPr>
              <w:br/>
              <w:t xml:space="preserve">    INSERT INTO </w:t>
            </w:r>
            <w:proofErr w:type="spellStart"/>
            <w:r>
              <w:rPr>
                <w:rFonts w:ascii="Consolas" w:hAnsi="Consolas"/>
                <w:color w:val="1F2328"/>
                <w:sz w:val="18"/>
              </w:rPr>
              <w:t>AuditoriaDatos</w:t>
            </w:r>
            <w:proofErr w:type="spellEnd"/>
            <w:r>
              <w:rPr>
                <w:rFonts w:ascii="Consolas" w:hAnsi="Consolas"/>
                <w:color w:val="1F2328"/>
                <w:sz w:val="18"/>
              </w:rPr>
              <w:t xml:space="preserve"> (</w:t>
            </w:r>
            <w:proofErr w:type="spellStart"/>
            <w:r>
              <w:rPr>
                <w:rFonts w:ascii="Consolas" w:hAnsi="Consolas"/>
                <w:color w:val="1F2328"/>
                <w:sz w:val="18"/>
              </w:rPr>
              <w:t>TablaAfectada</w:t>
            </w:r>
            <w:proofErr w:type="spellEnd"/>
            <w:r>
              <w:rPr>
                <w:rFonts w:ascii="Consolas" w:hAnsi="Consolas"/>
                <w:color w:val="1F2328"/>
                <w:sz w:val="18"/>
              </w:rPr>
              <w:t xml:space="preserve">, Accion, </w:t>
            </w:r>
            <w:proofErr w:type="spellStart"/>
            <w:r>
              <w:rPr>
                <w:rFonts w:ascii="Consolas" w:hAnsi="Consolas"/>
                <w:color w:val="1F2328"/>
                <w:sz w:val="18"/>
              </w:rPr>
              <w:t>DatosAnteriores</w:t>
            </w:r>
            <w:proofErr w:type="spellEnd"/>
            <w:r>
              <w:rPr>
                <w:rFonts w:ascii="Consolas" w:hAnsi="Consolas"/>
                <w:color w:val="1F2328"/>
                <w:sz w:val="18"/>
              </w:rPr>
              <w:t xml:space="preserve">, </w:t>
            </w:r>
            <w:proofErr w:type="spellStart"/>
            <w:r>
              <w:rPr>
                <w:rFonts w:ascii="Consolas" w:hAnsi="Consolas"/>
                <w:color w:val="1F2328"/>
                <w:sz w:val="18"/>
              </w:rPr>
              <w:t>DatosNuevos</w:t>
            </w:r>
            <w:proofErr w:type="spellEnd"/>
            <w:r>
              <w:rPr>
                <w:rFonts w:ascii="Consolas" w:hAnsi="Consolas"/>
                <w:color w:val="1F2328"/>
                <w:sz w:val="18"/>
              </w:rPr>
              <w:t>)</w:t>
            </w:r>
            <w:r>
              <w:rPr>
                <w:rFonts w:ascii="Consolas" w:hAnsi="Consolas"/>
                <w:color w:val="1F2328"/>
                <w:sz w:val="18"/>
              </w:rPr>
              <w:br/>
              <w:t xml:space="preserve">    VALUES ('</w:t>
            </w:r>
            <w:proofErr w:type="spellStart"/>
            <w:r>
              <w:rPr>
                <w:rFonts w:ascii="Consolas" w:hAnsi="Consolas"/>
                <w:color w:val="1F2328"/>
                <w:sz w:val="18"/>
              </w:rPr>
              <w:t>UsuarioRoles</w:t>
            </w:r>
            <w:proofErr w:type="spellEnd"/>
            <w:r>
              <w:rPr>
                <w:rFonts w:ascii="Consolas" w:hAnsi="Consolas"/>
                <w:color w:val="1F2328"/>
                <w:sz w:val="18"/>
              </w:rPr>
              <w:t>', 'INSERT', NULL, (SELECT * FROM inserted FOR JSON PATH));</w:t>
            </w:r>
            <w:r>
              <w:rPr>
                <w:rFonts w:ascii="Consolas" w:hAnsi="Consolas"/>
                <w:color w:val="1F2328"/>
                <w:sz w:val="18"/>
              </w:rPr>
              <w:br/>
              <w:t>END;</w:t>
            </w:r>
            <w:r>
              <w:rPr>
                <w:rFonts w:ascii="Consolas" w:hAnsi="Consolas"/>
                <w:color w:val="1F2328"/>
                <w:sz w:val="18"/>
              </w:rPr>
              <w:br/>
              <w:t>GO</w:t>
            </w:r>
            <w:r>
              <w:rPr>
                <w:rFonts w:ascii="Consolas" w:hAnsi="Consolas"/>
                <w:color w:val="1F2328"/>
                <w:sz w:val="18"/>
              </w:rPr>
              <w:br/>
            </w:r>
            <w:r>
              <w:rPr>
                <w:rFonts w:ascii="Consolas" w:hAnsi="Consolas"/>
                <w:color w:val="1F2328"/>
                <w:sz w:val="18"/>
              </w:rPr>
              <w:br/>
              <w:t xml:space="preserve">-- 8. Trigger de </w:t>
            </w:r>
            <w:proofErr w:type="spellStart"/>
            <w:r>
              <w:rPr>
                <w:rFonts w:ascii="Consolas" w:hAnsi="Consolas"/>
                <w:color w:val="1F2328"/>
                <w:sz w:val="18"/>
              </w:rPr>
              <w:t>eliminación</w:t>
            </w:r>
            <w:proofErr w:type="spellEnd"/>
            <w:r>
              <w:rPr>
                <w:rFonts w:ascii="Consolas" w:hAnsi="Consolas"/>
                <w:color w:val="1F2328"/>
                <w:sz w:val="18"/>
              </w:rPr>
              <w:t xml:space="preserve"> de </w:t>
            </w:r>
            <w:proofErr w:type="spellStart"/>
            <w:r>
              <w:rPr>
                <w:rFonts w:ascii="Consolas" w:hAnsi="Consolas"/>
                <w:color w:val="1F2328"/>
                <w:sz w:val="18"/>
              </w:rPr>
              <w:t>UsuarioRoles</w:t>
            </w:r>
            <w:proofErr w:type="spellEnd"/>
            <w:r>
              <w:rPr>
                <w:rFonts w:ascii="Consolas" w:hAnsi="Consolas"/>
                <w:color w:val="1F2328"/>
                <w:sz w:val="18"/>
              </w:rPr>
              <w:br/>
              <w:t xml:space="preserve">CREATE OR ALTER TRIGGER </w:t>
            </w:r>
            <w:proofErr w:type="spellStart"/>
            <w:r>
              <w:rPr>
                <w:rFonts w:ascii="Consolas" w:hAnsi="Consolas"/>
                <w:color w:val="1F2328"/>
                <w:sz w:val="18"/>
              </w:rPr>
              <w:t>tr_Audit_UsuarioRoles_Delete</w:t>
            </w:r>
            <w:proofErr w:type="spellEnd"/>
            <w:r>
              <w:rPr>
                <w:rFonts w:ascii="Consolas" w:hAnsi="Consolas"/>
                <w:color w:val="1F2328"/>
                <w:sz w:val="18"/>
              </w:rPr>
              <w:br/>
              <w:t xml:space="preserve">ON </w:t>
            </w:r>
            <w:proofErr w:type="spellStart"/>
            <w:r>
              <w:rPr>
                <w:rFonts w:ascii="Consolas" w:hAnsi="Consolas"/>
                <w:color w:val="1F2328"/>
                <w:sz w:val="18"/>
              </w:rPr>
              <w:t>UsuarioRoles</w:t>
            </w:r>
            <w:proofErr w:type="spellEnd"/>
            <w:r>
              <w:rPr>
                <w:rFonts w:ascii="Consolas" w:hAnsi="Consolas"/>
                <w:color w:val="1F2328"/>
                <w:sz w:val="18"/>
              </w:rPr>
              <w:br/>
              <w:t>AFTER DELETE</w:t>
            </w:r>
            <w:r>
              <w:rPr>
                <w:rFonts w:ascii="Consolas" w:hAnsi="Consolas"/>
                <w:color w:val="1F2328"/>
                <w:sz w:val="18"/>
              </w:rPr>
              <w:br/>
              <w:t>AS</w:t>
            </w:r>
            <w:r>
              <w:rPr>
                <w:rFonts w:ascii="Consolas" w:hAnsi="Consolas"/>
                <w:color w:val="1F2328"/>
                <w:sz w:val="18"/>
              </w:rPr>
              <w:br/>
              <w:t>BEGIN</w:t>
            </w:r>
            <w:r>
              <w:rPr>
                <w:rFonts w:ascii="Consolas" w:hAnsi="Consolas"/>
                <w:color w:val="1F2328"/>
                <w:sz w:val="18"/>
              </w:rPr>
              <w:br/>
              <w:t xml:space="preserve">    SET NOCOUNT ON;</w:t>
            </w:r>
            <w:r>
              <w:rPr>
                <w:rFonts w:ascii="Consolas" w:hAnsi="Consolas"/>
                <w:color w:val="1F2328"/>
                <w:sz w:val="18"/>
              </w:rPr>
              <w:br/>
              <w:t xml:space="preserve">    INSERT INTO </w:t>
            </w:r>
            <w:proofErr w:type="spellStart"/>
            <w:r>
              <w:rPr>
                <w:rFonts w:ascii="Consolas" w:hAnsi="Consolas"/>
                <w:color w:val="1F2328"/>
                <w:sz w:val="18"/>
              </w:rPr>
              <w:t>AuditoriaDatos</w:t>
            </w:r>
            <w:proofErr w:type="spellEnd"/>
            <w:r>
              <w:rPr>
                <w:rFonts w:ascii="Consolas" w:hAnsi="Consolas"/>
                <w:color w:val="1F2328"/>
                <w:sz w:val="18"/>
              </w:rPr>
              <w:t xml:space="preserve"> (</w:t>
            </w:r>
            <w:proofErr w:type="spellStart"/>
            <w:r>
              <w:rPr>
                <w:rFonts w:ascii="Consolas" w:hAnsi="Consolas"/>
                <w:color w:val="1F2328"/>
                <w:sz w:val="18"/>
              </w:rPr>
              <w:t>TablaAfectada</w:t>
            </w:r>
            <w:proofErr w:type="spellEnd"/>
            <w:r>
              <w:rPr>
                <w:rFonts w:ascii="Consolas" w:hAnsi="Consolas"/>
                <w:color w:val="1F2328"/>
                <w:sz w:val="18"/>
              </w:rPr>
              <w:t xml:space="preserve">, Accion, </w:t>
            </w:r>
            <w:proofErr w:type="spellStart"/>
            <w:r>
              <w:rPr>
                <w:rFonts w:ascii="Consolas" w:hAnsi="Consolas"/>
                <w:color w:val="1F2328"/>
                <w:sz w:val="18"/>
              </w:rPr>
              <w:t>DatosAnteriores</w:t>
            </w:r>
            <w:proofErr w:type="spellEnd"/>
            <w:r>
              <w:rPr>
                <w:rFonts w:ascii="Consolas" w:hAnsi="Consolas"/>
                <w:color w:val="1F2328"/>
                <w:sz w:val="18"/>
              </w:rPr>
              <w:t xml:space="preserve">, </w:t>
            </w:r>
            <w:proofErr w:type="spellStart"/>
            <w:r>
              <w:rPr>
                <w:rFonts w:ascii="Consolas" w:hAnsi="Consolas"/>
                <w:color w:val="1F2328"/>
                <w:sz w:val="18"/>
              </w:rPr>
              <w:t>DatosNuevos</w:t>
            </w:r>
            <w:proofErr w:type="spellEnd"/>
            <w:r>
              <w:rPr>
                <w:rFonts w:ascii="Consolas" w:hAnsi="Consolas"/>
                <w:color w:val="1F2328"/>
                <w:sz w:val="18"/>
              </w:rPr>
              <w:t>)</w:t>
            </w:r>
            <w:r>
              <w:rPr>
                <w:rFonts w:ascii="Consolas" w:hAnsi="Consolas"/>
                <w:color w:val="1F2328"/>
                <w:sz w:val="18"/>
              </w:rPr>
              <w:br/>
              <w:t xml:space="preserve">    VALUES ('</w:t>
            </w:r>
            <w:proofErr w:type="spellStart"/>
            <w:r>
              <w:rPr>
                <w:rFonts w:ascii="Consolas" w:hAnsi="Consolas"/>
                <w:color w:val="1F2328"/>
                <w:sz w:val="18"/>
              </w:rPr>
              <w:t>UsuarioRoles</w:t>
            </w:r>
            <w:proofErr w:type="spellEnd"/>
            <w:r>
              <w:rPr>
                <w:rFonts w:ascii="Consolas" w:hAnsi="Consolas"/>
                <w:color w:val="1F2328"/>
                <w:sz w:val="18"/>
              </w:rPr>
              <w:t>', 'DELETE', (SELECT * FROM deleted FOR JSON PATH), NULL);</w:t>
            </w:r>
            <w:r>
              <w:rPr>
                <w:rFonts w:ascii="Consolas" w:hAnsi="Consolas"/>
                <w:color w:val="1F2328"/>
                <w:sz w:val="18"/>
              </w:rPr>
              <w:br/>
              <w:t>END;</w:t>
            </w:r>
            <w:r>
              <w:rPr>
                <w:rFonts w:ascii="Consolas" w:hAnsi="Consolas"/>
                <w:color w:val="1F2328"/>
                <w:sz w:val="18"/>
              </w:rPr>
              <w:br/>
              <w:t>GO</w:t>
            </w:r>
            <w:r>
              <w:rPr>
                <w:rFonts w:ascii="Consolas" w:hAnsi="Consolas"/>
                <w:color w:val="1F2328"/>
                <w:sz w:val="18"/>
              </w:rPr>
              <w:br/>
            </w:r>
            <w:r>
              <w:rPr>
                <w:rFonts w:ascii="Consolas" w:hAnsi="Consolas"/>
                <w:color w:val="1F2328"/>
                <w:sz w:val="18"/>
              </w:rPr>
              <w:br/>
            </w:r>
            <w:r>
              <w:rPr>
                <w:rFonts w:ascii="Consolas" w:hAnsi="Consolas"/>
                <w:color w:val="1F2328"/>
                <w:sz w:val="18"/>
              </w:rPr>
              <w:br/>
              <w:t>-- =========================================================================</w:t>
            </w:r>
            <w:r>
              <w:rPr>
                <w:rFonts w:ascii="Consolas" w:hAnsi="Consolas"/>
                <w:color w:val="1F2328"/>
                <w:sz w:val="18"/>
              </w:rPr>
              <w:br/>
              <w:t>-- CATEGORÍA 2: TRIGGERS DE REGLAS DE NEGOCIO E INTEGRIDAD (SEGURIDAD CRÍTICA)</w:t>
            </w:r>
            <w:r>
              <w:rPr>
                <w:rFonts w:ascii="Consolas" w:hAnsi="Consolas"/>
                <w:color w:val="1F2328"/>
                <w:sz w:val="18"/>
              </w:rPr>
              <w:br/>
              <w:t>-- =========================================================================</w:t>
            </w:r>
            <w:r>
              <w:rPr>
                <w:rFonts w:ascii="Consolas" w:hAnsi="Consolas"/>
                <w:color w:val="1F2328"/>
                <w:sz w:val="18"/>
              </w:rPr>
              <w:br/>
            </w:r>
            <w:r>
              <w:rPr>
                <w:rFonts w:ascii="Consolas" w:hAnsi="Consolas"/>
                <w:color w:val="1F2328"/>
                <w:sz w:val="18"/>
              </w:rPr>
              <w:br/>
              <w:t xml:space="preserve">-- 9. </w:t>
            </w:r>
            <w:proofErr w:type="spellStart"/>
            <w:r>
              <w:rPr>
                <w:rFonts w:ascii="Consolas" w:hAnsi="Consolas"/>
                <w:color w:val="1F2328"/>
                <w:sz w:val="18"/>
              </w:rPr>
              <w:t>Impedir</w:t>
            </w:r>
            <w:proofErr w:type="spellEnd"/>
            <w:r>
              <w:rPr>
                <w:rFonts w:ascii="Consolas" w:hAnsi="Consolas"/>
                <w:color w:val="1F2328"/>
                <w:sz w:val="18"/>
              </w:rPr>
              <w:t xml:space="preserve"> la </w:t>
            </w:r>
            <w:proofErr w:type="spellStart"/>
            <w:r>
              <w:rPr>
                <w:rFonts w:ascii="Consolas" w:hAnsi="Consolas"/>
                <w:color w:val="1F2328"/>
                <w:sz w:val="18"/>
              </w:rPr>
              <w:t>eliminación</w:t>
            </w:r>
            <w:proofErr w:type="spellEnd"/>
            <w:r>
              <w:rPr>
                <w:rFonts w:ascii="Consolas" w:hAnsi="Consolas"/>
                <w:color w:val="1F2328"/>
                <w:sz w:val="18"/>
              </w:rPr>
              <w:t xml:space="preserve"> </w:t>
            </w:r>
            <w:proofErr w:type="spellStart"/>
            <w:r>
              <w:rPr>
                <w:rFonts w:ascii="Consolas" w:hAnsi="Consolas"/>
                <w:color w:val="1F2328"/>
                <w:sz w:val="18"/>
              </w:rPr>
              <w:t>física</w:t>
            </w:r>
            <w:proofErr w:type="spellEnd"/>
            <w:r>
              <w:rPr>
                <w:rFonts w:ascii="Consolas" w:hAnsi="Consolas"/>
                <w:color w:val="1F2328"/>
                <w:sz w:val="18"/>
              </w:rPr>
              <w:t xml:space="preserve"> del Rol '</w:t>
            </w:r>
            <w:proofErr w:type="spellStart"/>
            <w:r>
              <w:rPr>
                <w:rFonts w:ascii="Consolas" w:hAnsi="Consolas"/>
                <w:color w:val="1F2328"/>
                <w:sz w:val="18"/>
              </w:rPr>
              <w:t>Administrador</w:t>
            </w:r>
            <w:proofErr w:type="spellEnd"/>
            <w:r>
              <w:rPr>
                <w:rFonts w:ascii="Consolas" w:hAnsi="Consolas"/>
                <w:color w:val="1F2328"/>
                <w:sz w:val="18"/>
              </w:rPr>
              <w:t>'</w:t>
            </w:r>
            <w:r>
              <w:rPr>
                <w:rFonts w:ascii="Consolas" w:hAnsi="Consolas"/>
                <w:color w:val="1F2328"/>
                <w:sz w:val="18"/>
              </w:rPr>
              <w:br/>
              <w:t xml:space="preserve">CREATE OR ALTER TRIGGER </w:t>
            </w:r>
            <w:proofErr w:type="spellStart"/>
            <w:r>
              <w:rPr>
                <w:rFonts w:ascii="Consolas" w:hAnsi="Consolas"/>
                <w:color w:val="1F2328"/>
                <w:sz w:val="18"/>
              </w:rPr>
              <w:t>tr_Seguridad_EvitarEliminarAdmin</w:t>
            </w:r>
            <w:proofErr w:type="spellEnd"/>
            <w:r>
              <w:rPr>
                <w:rFonts w:ascii="Consolas" w:hAnsi="Consolas"/>
                <w:color w:val="1F2328"/>
                <w:sz w:val="18"/>
              </w:rPr>
              <w:br/>
              <w:t>ON Roles</w:t>
            </w:r>
            <w:r>
              <w:rPr>
                <w:rFonts w:ascii="Consolas" w:hAnsi="Consolas"/>
                <w:color w:val="1F2328"/>
                <w:sz w:val="18"/>
              </w:rPr>
              <w:br/>
              <w:t>AFTER DELETE</w:t>
            </w:r>
            <w:r>
              <w:rPr>
                <w:rFonts w:ascii="Consolas" w:hAnsi="Consolas"/>
                <w:color w:val="1F2328"/>
                <w:sz w:val="18"/>
              </w:rPr>
              <w:br/>
              <w:t>AS</w:t>
            </w:r>
            <w:r>
              <w:rPr>
                <w:rFonts w:ascii="Consolas" w:hAnsi="Consolas"/>
                <w:color w:val="1F2328"/>
                <w:sz w:val="18"/>
              </w:rPr>
              <w:br/>
              <w:t>BEGIN</w:t>
            </w:r>
            <w:r>
              <w:rPr>
                <w:rFonts w:ascii="Consolas" w:hAnsi="Consolas"/>
                <w:color w:val="1F2328"/>
                <w:sz w:val="18"/>
              </w:rPr>
              <w:br/>
              <w:t xml:space="preserve">    SET NOCOUNT ON;</w:t>
            </w:r>
            <w:r>
              <w:rPr>
                <w:rFonts w:ascii="Consolas" w:hAnsi="Consolas"/>
                <w:color w:val="1F2328"/>
                <w:sz w:val="18"/>
              </w:rPr>
              <w:br/>
              <w:t xml:space="preserve">    IF EXISTS (SELECT 1 FROM deleted WHERE </w:t>
            </w:r>
            <w:proofErr w:type="spellStart"/>
            <w:r>
              <w:rPr>
                <w:rFonts w:ascii="Consolas" w:hAnsi="Consolas"/>
                <w:color w:val="1F2328"/>
                <w:sz w:val="18"/>
              </w:rPr>
              <w:t>NombreRol</w:t>
            </w:r>
            <w:proofErr w:type="spellEnd"/>
            <w:r>
              <w:rPr>
                <w:rFonts w:ascii="Consolas" w:hAnsi="Consolas"/>
                <w:color w:val="1F2328"/>
                <w:sz w:val="18"/>
              </w:rPr>
              <w:t xml:space="preserve"> = '</w:t>
            </w:r>
            <w:proofErr w:type="spellStart"/>
            <w:r>
              <w:rPr>
                <w:rFonts w:ascii="Consolas" w:hAnsi="Consolas"/>
                <w:color w:val="1F2328"/>
                <w:sz w:val="18"/>
              </w:rPr>
              <w:t>Administrador</w:t>
            </w:r>
            <w:proofErr w:type="spellEnd"/>
            <w:r>
              <w:rPr>
                <w:rFonts w:ascii="Consolas" w:hAnsi="Consolas"/>
                <w:color w:val="1F2328"/>
                <w:sz w:val="18"/>
              </w:rPr>
              <w:t>')</w:t>
            </w:r>
            <w:r>
              <w:rPr>
                <w:rFonts w:ascii="Consolas" w:hAnsi="Consolas"/>
                <w:color w:val="1F2328"/>
                <w:sz w:val="18"/>
              </w:rPr>
              <w:br/>
              <w:t xml:space="preserve">    BEGIN</w:t>
            </w:r>
            <w:r>
              <w:rPr>
                <w:rFonts w:ascii="Consolas" w:hAnsi="Consolas"/>
                <w:color w:val="1F2328"/>
                <w:sz w:val="18"/>
              </w:rPr>
              <w:br/>
              <w:t xml:space="preserve">        RAISERROR ('[SEGURIDAD] </w:t>
            </w:r>
            <w:proofErr w:type="spellStart"/>
            <w:r>
              <w:rPr>
                <w:rFonts w:ascii="Consolas" w:hAnsi="Consolas"/>
                <w:color w:val="1F2328"/>
                <w:sz w:val="18"/>
              </w:rPr>
              <w:t>Operación</w:t>
            </w:r>
            <w:proofErr w:type="spellEnd"/>
            <w:r>
              <w:rPr>
                <w:rFonts w:ascii="Consolas" w:hAnsi="Consolas"/>
                <w:color w:val="1F2328"/>
                <w:sz w:val="18"/>
              </w:rPr>
              <w:t xml:space="preserve"> </w:t>
            </w:r>
            <w:proofErr w:type="spellStart"/>
            <w:r>
              <w:rPr>
                <w:rFonts w:ascii="Consolas" w:hAnsi="Consolas"/>
                <w:color w:val="1F2328"/>
                <w:sz w:val="18"/>
              </w:rPr>
              <w:t>Cancelada</w:t>
            </w:r>
            <w:proofErr w:type="spellEnd"/>
            <w:r>
              <w:rPr>
                <w:rFonts w:ascii="Consolas" w:hAnsi="Consolas"/>
                <w:color w:val="1F2328"/>
                <w:sz w:val="18"/>
              </w:rPr>
              <w:t xml:space="preserve">: No </w:t>
            </w:r>
            <w:proofErr w:type="spellStart"/>
            <w:r>
              <w:rPr>
                <w:rFonts w:ascii="Consolas" w:hAnsi="Consolas"/>
                <w:color w:val="1F2328"/>
                <w:sz w:val="18"/>
              </w:rPr>
              <w:t>está</w:t>
            </w:r>
            <w:proofErr w:type="spellEnd"/>
            <w:r>
              <w:rPr>
                <w:rFonts w:ascii="Consolas" w:hAnsi="Consolas"/>
                <w:color w:val="1F2328"/>
                <w:sz w:val="18"/>
              </w:rPr>
              <w:t xml:space="preserve"> </w:t>
            </w:r>
            <w:proofErr w:type="spellStart"/>
            <w:r>
              <w:rPr>
                <w:rFonts w:ascii="Consolas" w:hAnsi="Consolas"/>
                <w:color w:val="1F2328"/>
                <w:sz w:val="18"/>
              </w:rPr>
              <w:t>permitido</w:t>
            </w:r>
            <w:proofErr w:type="spellEnd"/>
            <w:r>
              <w:rPr>
                <w:rFonts w:ascii="Consolas" w:hAnsi="Consolas"/>
                <w:color w:val="1F2328"/>
                <w:sz w:val="18"/>
              </w:rPr>
              <w:t xml:space="preserve"> </w:t>
            </w:r>
            <w:proofErr w:type="spellStart"/>
            <w:r>
              <w:rPr>
                <w:rFonts w:ascii="Consolas" w:hAnsi="Consolas"/>
                <w:color w:val="1F2328"/>
                <w:sz w:val="18"/>
              </w:rPr>
              <w:t>eliminar</w:t>
            </w:r>
            <w:proofErr w:type="spellEnd"/>
            <w:r>
              <w:rPr>
                <w:rFonts w:ascii="Consolas" w:hAnsi="Consolas"/>
                <w:color w:val="1F2328"/>
                <w:sz w:val="18"/>
              </w:rPr>
              <w:t xml:space="preserve"> </w:t>
            </w:r>
            <w:proofErr w:type="spellStart"/>
            <w:r>
              <w:rPr>
                <w:rFonts w:ascii="Consolas" w:hAnsi="Consolas"/>
                <w:color w:val="1F2328"/>
                <w:sz w:val="18"/>
              </w:rPr>
              <w:t>el</w:t>
            </w:r>
            <w:proofErr w:type="spellEnd"/>
            <w:r>
              <w:rPr>
                <w:rFonts w:ascii="Consolas" w:hAnsi="Consolas"/>
                <w:color w:val="1F2328"/>
                <w:sz w:val="18"/>
              </w:rPr>
              <w:t xml:space="preserve"> </w:t>
            </w:r>
            <w:proofErr w:type="spellStart"/>
            <w:r>
              <w:rPr>
                <w:rFonts w:ascii="Consolas" w:hAnsi="Consolas"/>
                <w:color w:val="1F2328"/>
                <w:sz w:val="18"/>
              </w:rPr>
              <w:t>rol</w:t>
            </w:r>
            <w:proofErr w:type="spellEnd"/>
            <w:r>
              <w:rPr>
                <w:rFonts w:ascii="Consolas" w:hAnsi="Consolas"/>
                <w:color w:val="1F2328"/>
                <w:sz w:val="18"/>
              </w:rPr>
              <w:t xml:space="preserve"> </w:t>
            </w:r>
            <w:proofErr w:type="spellStart"/>
            <w:r>
              <w:rPr>
                <w:rFonts w:ascii="Consolas" w:hAnsi="Consolas"/>
                <w:color w:val="1F2328"/>
                <w:sz w:val="18"/>
              </w:rPr>
              <w:t>Administrador</w:t>
            </w:r>
            <w:proofErr w:type="spellEnd"/>
            <w:r>
              <w:rPr>
                <w:rFonts w:ascii="Consolas" w:hAnsi="Consolas"/>
                <w:color w:val="1F2328"/>
                <w:sz w:val="18"/>
              </w:rPr>
              <w:t>.', 16, 1);</w:t>
            </w:r>
            <w:r>
              <w:rPr>
                <w:rFonts w:ascii="Consolas" w:hAnsi="Consolas"/>
                <w:color w:val="1F2328"/>
                <w:sz w:val="18"/>
              </w:rPr>
              <w:br/>
              <w:t xml:space="preserve">        ROLLBACK TRANSACTION;</w:t>
            </w:r>
            <w:r>
              <w:rPr>
                <w:rFonts w:ascii="Consolas" w:hAnsi="Consolas"/>
                <w:color w:val="1F2328"/>
                <w:sz w:val="18"/>
              </w:rPr>
              <w:br/>
              <w:t xml:space="preserve">        RETURN;</w:t>
            </w:r>
            <w:r>
              <w:rPr>
                <w:rFonts w:ascii="Consolas" w:hAnsi="Consolas"/>
                <w:color w:val="1F2328"/>
                <w:sz w:val="18"/>
              </w:rPr>
              <w:br/>
              <w:t xml:space="preserve">    END;</w:t>
            </w:r>
            <w:r>
              <w:rPr>
                <w:rFonts w:ascii="Consolas" w:hAnsi="Consolas"/>
                <w:color w:val="1F2328"/>
                <w:sz w:val="18"/>
              </w:rPr>
              <w:br/>
              <w:t>END;</w:t>
            </w:r>
            <w:r>
              <w:rPr>
                <w:rFonts w:ascii="Consolas" w:hAnsi="Consolas"/>
                <w:color w:val="1F2328"/>
                <w:sz w:val="18"/>
              </w:rPr>
              <w:br/>
              <w:t>GO</w:t>
            </w:r>
            <w:r>
              <w:rPr>
                <w:rFonts w:ascii="Consolas" w:hAnsi="Consolas"/>
                <w:color w:val="1F2328"/>
                <w:sz w:val="18"/>
              </w:rPr>
              <w:br/>
            </w:r>
            <w:r>
              <w:rPr>
                <w:rFonts w:ascii="Consolas" w:hAnsi="Consolas"/>
                <w:color w:val="1F2328"/>
                <w:sz w:val="18"/>
              </w:rPr>
              <w:br/>
              <w:t xml:space="preserve">-- 10. Validar </w:t>
            </w:r>
            <w:proofErr w:type="spellStart"/>
            <w:r>
              <w:rPr>
                <w:rFonts w:ascii="Consolas" w:hAnsi="Consolas"/>
                <w:color w:val="1F2328"/>
                <w:sz w:val="18"/>
              </w:rPr>
              <w:t>longitud</w:t>
            </w:r>
            <w:proofErr w:type="spellEnd"/>
            <w:r>
              <w:rPr>
                <w:rFonts w:ascii="Consolas" w:hAnsi="Consolas"/>
                <w:color w:val="1F2328"/>
                <w:sz w:val="18"/>
              </w:rPr>
              <w:t xml:space="preserve"> </w:t>
            </w:r>
            <w:proofErr w:type="spellStart"/>
            <w:r>
              <w:rPr>
                <w:rFonts w:ascii="Consolas" w:hAnsi="Consolas"/>
                <w:color w:val="1F2328"/>
                <w:sz w:val="18"/>
              </w:rPr>
              <w:t>mínima</w:t>
            </w:r>
            <w:proofErr w:type="spellEnd"/>
            <w:r>
              <w:rPr>
                <w:rFonts w:ascii="Consolas" w:hAnsi="Consolas"/>
                <w:color w:val="1F2328"/>
                <w:sz w:val="18"/>
              </w:rPr>
              <w:t xml:space="preserve"> de </w:t>
            </w:r>
            <w:proofErr w:type="spellStart"/>
            <w:r>
              <w:rPr>
                <w:rFonts w:ascii="Consolas" w:hAnsi="Consolas"/>
                <w:color w:val="1F2328"/>
                <w:sz w:val="18"/>
              </w:rPr>
              <w:t>seguridad</w:t>
            </w:r>
            <w:proofErr w:type="spellEnd"/>
            <w:r>
              <w:rPr>
                <w:rFonts w:ascii="Consolas" w:hAnsi="Consolas"/>
                <w:color w:val="1F2328"/>
                <w:sz w:val="18"/>
              </w:rPr>
              <w:t xml:space="preserve"> para las </w:t>
            </w:r>
            <w:proofErr w:type="spellStart"/>
            <w:r>
              <w:rPr>
                <w:rFonts w:ascii="Consolas" w:hAnsi="Consolas"/>
                <w:color w:val="1F2328"/>
                <w:sz w:val="18"/>
              </w:rPr>
              <w:t>contraseñas</w:t>
            </w:r>
            <w:proofErr w:type="spellEnd"/>
            <w:r>
              <w:rPr>
                <w:rFonts w:ascii="Consolas" w:hAnsi="Consolas"/>
                <w:color w:val="1F2328"/>
                <w:sz w:val="18"/>
              </w:rPr>
              <w:br/>
              <w:t xml:space="preserve">CREATE OR ALTER TRIGGER </w:t>
            </w:r>
            <w:proofErr w:type="spellStart"/>
            <w:r>
              <w:rPr>
                <w:rFonts w:ascii="Consolas" w:hAnsi="Consolas"/>
                <w:color w:val="1F2328"/>
                <w:sz w:val="18"/>
              </w:rPr>
              <w:t>tr_Seguridad_ContrasenaFormato</w:t>
            </w:r>
            <w:proofErr w:type="spellEnd"/>
            <w:r>
              <w:rPr>
                <w:rFonts w:ascii="Consolas" w:hAnsi="Consolas"/>
                <w:color w:val="1F2328"/>
                <w:sz w:val="18"/>
              </w:rPr>
              <w:br/>
              <w:t xml:space="preserve">ON </w:t>
            </w:r>
            <w:proofErr w:type="spellStart"/>
            <w:r>
              <w:rPr>
                <w:rFonts w:ascii="Consolas" w:hAnsi="Consolas"/>
                <w:color w:val="1F2328"/>
                <w:sz w:val="18"/>
              </w:rPr>
              <w:t>Usuarios</w:t>
            </w:r>
            <w:proofErr w:type="spellEnd"/>
            <w:r>
              <w:rPr>
                <w:rFonts w:ascii="Consolas" w:hAnsi="Consolas"/>
                <w:color w:val="1F2328"/>
                <w:sz w:val="18"/>
              </w:rPr>
              <w:br/>
              <w:t>AFTER INSERT, UPDATE</w:t>
            </w:r>
            <w:r>
              <w:rPr>
                <w:rFonts w:ascii="Consolas" w:hAnsi="Consolas"/>
                <w:color w:val="1F2328"/>
                <w:sz w:val="18"/>
              </w:rPr>
              <w:br/>
              <w:t>AS</w:t>
            </w:r>
            <w:r>
              <w:rPr>
                <w:rFonts w:ascii="Consolas" w:hAnsi="Consolas"/>
                <w:color w:val="1F2328"/>
                <w:sz w:val="18"/>
              </w:rPr>
              <w:br/>
              <w:t>BEGIN</w:t>
            </w:r>
            <w:r>
              <w:rPr>
                <w:rFonts w:ascii="Consolas" w:hAnsi="Consolas"/>
                <w:color w:val="1F2328"/>
                <w:sz w:val="18"/>
              </w:rPr>
              <w:br/>
            </w:r>
            <w:r>
              <w:rPr>
                <w:rFonts w:ascii="Consolas" w:hAnsi="Consolas"/>
                <w:color w:val="1F2328"/>
                <w:sz w:val="18"/>
              </w:rPr>
              <w:lastRenderedPageBreak/>
              <w:t xml:space="preserve">    SET NOCOUNT ON;</w:t>
            </w:r>
            <w:r>
              <w:rPr>
                <w:rFonts w:ascii="Consolas" w:hAnsi="Consolas"/>
                <w:color w:val="1F2328"/>
                <w:sz w:val="18"/>
              </w:rPr>
              <w:br/>
              <w:t xml:space="preserve">    IF EXISTS (SELECT 1 FROM inserted WHERE LEN(</w:t>
            </w:r>
            <w:proofErr w:type="spellStart"/>
            <w:r>
              <w:rPr>
                <w:rFonts w:ascii="Consolas" w:hAnsi="Consolas"/>
                <w:color w:val="1F2328"/>
                <w:sz w:val="18"/>
              </w:rPr>
              <w:t>PasswordHash</w:t>
            </w:r>
            <w:proofErr w:type="spellEnd"/>
            <w:r>
              <w:rPr>
                <w:rFonts w:ascii="Consolas" w:hAnsi="Consolas"/>
                <w:color w:val="1F2328"/>
                <w:sz w:val="18"/>
              </w:rPr>
              <w:t>) &lt; 8)</w:t>
            </w:r>
            <w:r>
              <w:rPr>
                <w:rFonts w:ascii="Consolas" w:hAnsi="Consolas"/>
                <w:color w:val="1F2328"/>
                <w:sz w:val="18"/>
              </w:rPr>
              <w:br/>
              <w:t xml:space="preserve">    BEGIN</w:t>
            </w:r>
            <w:r>
              <w:rPr>
                <w:rFonts w:ascii="Consolas" w:hAnsi="Consolas"/>
                <w:color w:val="1F2328"/>
                <w:sz w:val="18"/>
              </w:rPr>
              <w:br/>
              <w:t xml:space="preserve">        RAISERROR ('[SEGURIDAD] </w:t>
            </w:r>
            <w:proofErr w:type="spellStart"/>
            <w:r>
              <w:rPr>
                <w:rFonts w:ascii="Consolas" w:hAnsi="Consolas"/>
                <w:color w:val="1F2328"/>
                <w:sz w:val="18"/>
              </w:rPr>
              <w:t>Operación</w:t>
            </w:r>
            <w:proofErr w:type="spellEnd"/>
            <w:r>
              <w:rPr>
                <w:rFonts w:ascii="Consolas" w:hAnsi="Consolas"/>
                <w:color w:val="1F2328"/>
                <w:sz w:val="18"/>
              </w:rPr>
              <w:t xml:space="preserve"> </w:t>
            </w:r>
            <w:proofErr w:type="spellStart"/>
            <w:r>
              <w:rPr>
                <w:rFonts w:ascii="Consolas" w:hAnsi="Consolas"/>
                <w:color w:val="1F2328"/>
                <w:sz w:val="18"/>
              </w:rPr>
              <w:t>Cancelada</w:t>
            </w:r>
            <w:proofErr w:type="spellEnd"/>
            <w:r>
              <w:rPr>
                <w:rFonts w:ascii="Consolas" w:hAnsi="Consolas"/>
                <w:color w:val="1F2328"/>
                <w:sz w:val="18"/>
              </w:rPr>
              <w:t xml:space="preserve">: La </w:t>
            </w:r>
            <w:proofErr w:type="spellStart"/>
            <w:r>
              <w:rPr>
                <w:rFonts w:ascii="Consolas" w:hAnsi="Consolas"/>
                <w:color w:val="1F2328"/>
                <w:sz w:val="18"/>
              </w:rPr>
              <w:t>contraseña</w:t>
            </w:r>
            <w:proofErr w:type="spellEnd"/>
            <w:r>
              <w:rPr>
                <w:rFonts w:ascii="Consolas" w:hAnsi="Consolas"/>
                <w:color w:val="1F2328"/>
                <w:sz w:val="18"/>
              </w:rPr>
              <w:t xml:space="preserve"> o </w:t>
            </w:r>
            <w:proofErr w:type="spellStart"/>
            <w:r>
              <w:rPr>
                <w:rFonts w:ascii="Consolas" w:hAnsi="Consolas"/>
                <w:color w:val="1F2328"/>
                <w:sz w:val="18"/>
              </w:rPr>
              <w:t>su</w:t>
            </w:r>
            <w:proofErr w:type="spellEnd"/>
            <w:r>
              <w:rPr>
                <w:rFonts w:ascii="Consolas" w:hAnsi="Consolas"/>
                <w:color w:val="1F2328"/>
                <w:sz w:val="18"/>
              </w:rPr>
              <w:t xml:space="preserve"> hash </w:t>
            </w:r>
            <w:proofErr w:type="spellStart"/>
            <w:r>
              <w:rPr>
                <w:rFonts w:ascii="Consolas" w:hAnsi="Consolas"/>
                <w:color w:val="1F2328"/>
                <w:sz w:val="18"/>
              </w:rPr>
              <w:t>debe</w:t>
            </w:r>
            <w:proofErr w:type="spellEnd"/>
            <w:r>
              <w:rPr>
                <w:rFonts w:ascii="Consolas" w:hAnsi="Consolas"/>
                <w:color w:val="1F2328"/>
                <w:sz w:val="18"/>
              </w:rPr>
              <w:t xml:space="preserve"> </w:t>
            </w:r>
            <w:proofErr w:type="spellStart"/>
            <w:r>
              <w:rPr>
                <w:rFonts w:ascii="Consolas" w:hAnsi="Consolas"/>
                <w:color w:val="1F2328"/>
                <w:sz w:val="18"/>
              </w:rPr>
              <w:t>tener</w:t>
            </w:r>
            <w:proofErr w:type="spellEnd"/>
            <w:r>
              <w:rPr>
                <w:rFonts w:ascii="Consolas" w:hAnsi="Consolas"/>
                <w:color w:val="1F2328"/>
                <w:sz w:val="18"/>
              </w:rPr>
              <w:t xml:space="preserve"> al </w:t>
            </w:r>
            <w:proofErr w:type="spellStart"/>
            <w:r>
              <w:rPr>
                <w:rFonts w:ascii="Consolas" w:hAnsi="Consolas"/>
                <w:color w:val="1F2328"/>
                <w:sz w:val="18"/>
              </w:rPr>
              <w:t>menos</w:t>
            </w:r>
            <w:proofErr w:type="spellEnd"/>
            <w:r>
              <w:rPr>
                <w:rFonts w:ascii="Consolas" w:hAnsi="Consolas"/>
                <w:color w:val="1F2328"/>
                <w:sz w:val="18"/>
              </w:rPr>
              <w:t xml:space="preserve"> 8 </w:t>
            </w:r>
            <w:proofErr w:type="spellStart"/>
            <w:r>
              <w:rPr>
                <w:rFonts w:ascii="Consolas" w:hAnsi="Consolas"/>
                <w:color w:val="1F2328"/>
                <w:sz w:val="18"/>
              </w:rPr>
              <w:t>caracteres</w:t>
            </w:r>
            <w:proofErr w:type="spellEnd"/>
            <w:r>
              <w:rPr>
                <w:rFonts w:ascii="Consolas" w:hAnsi="Consolas"/>
                <w:color w:val="1F2328"/>
                <w:sz w:val="18"/>
              </w:rPr>
              <w:t>.', 16, 1);</w:t>
            </w:r>
            <w:r>
              <w:rPr>
                <w:rFonts w:ascii="Consolas" w:hAnsi="Consolas"/>
                <w:color w:val="1F2328"/>
                <w:sz w:val="18"/>
              </w:rPr>
              <w:br/>
              <w:t xml:space="preserve">        ROLLBACK TRANSACTION;</w:t>
            </w:r>
            <w:r>
              <w:rPr>
                <w:rFonts w:ascii="Consolas" w:hAnsi="Consolas"/>
                <w:color w:val="1F2328"/>
                <w:sz w:val="18"/>
              </w:rPr>
              <w:br/>
              <w:t xml:space="preserve">        RETURN;</w:t>
            </w:r>
            <w:r>
              <w:rPr>
                <w:rFonts w:ascii="Consolas" w:hAnsi="Consolas"/>
                <w:color w:val="1F2328"/>
                <w:sz w:val="18"/>
              </w:rPr>
              <w:br/>
              <w:t xml:space="preserve">    END;</w:t>
            </w:r>
            <w:r>
              <w:rPr>
                <w:rFonts w:ascii="Consolas" w:hAnsi="Consolas"/>
                <w:color w:val="1F2328"/>
                <w:sz w:val="18"/>
              </w:rPr>
              <w:br/>
              <w:t>END;</w:t>
            </w:r>
            <w:r>
              <w:rPr>
                <w:rFonts w:ascii="Consolas" w:hAnsi="Consolas"/>
                <w:color w:val="1F2328"/>
                <w:sz w:val="18"/>
              </w:rPr>
              <w:br/>
              <w:t>GO</w:t>
            </w:r>
            <w:r>
              <w:rPr>
                <w:rFonts w:ascii="Consolas" w:hAnsi="Consolas"/>
                <w:color w:val="1F2328"/>
                <w:sz w:val="18"/>
              </w:rPr>
              <w:br/>
            </w:r>
            <w:r>
              <w:rPr>
                <w:rFonts w:ascii="Consolas" w:hAnsi="Consolas"/>
                <w:color w:val="1F2328"/>
                <w:sz w:val="18"/>
              </w:rPr>
              <w:br/>
              <w:t xml:space="preserve">-- 11. </w:t>
            </w:r>
            <w:proofErr w:type="spellStart"/>
            <w:r>
              <w:rPr>
                <w:rFonts w:ascii="Consolas" w:hAnsi="Consolas"/>
                <w:color w:val="1F2328"/>
                <w:sz w:val="18"/>
              </w:rPr>
              <w:t>Evitar</w:t>
            </w:r>
            <w:proofErr w:type="spellEnd"/>
            <w:r>
              <w:rPr>
                <w:rFonts w:ascii="Consolas" w:hAnsi="Consolas"/>
                <w:color w:val="1F2328"/>
                <w:sz w:val="18"/>
              </w:rPr>
              <w:t xml:space="preserve"> </w:t>
            </w:r>
            <w:proofErr w:type="spellStart"/>
            <w:r>
              <w:rPr>
                <w:rFonts w:ascii="Consolas" w:hAnsi="Consolas"/>
                <w:color w:val="1F2328"/>
                <w:sz w:val="18"/>
              </w:rPr>
              <w:t>dejar</w:t>
            </w:r>
            <w:proofErr w:type="spellEnd"/>
            <w:r>
              <w:rPr>
                <w:rFonts w:ascii="Consolas" w:hAnsi="Consolas"/>
                <w:color w:val="1F2328"/>
                <w:sz w:val="18"/>
              </w:rPr>
              <w:t xml:space="preserve"> al </w:t>
            </w:r>
            <w:proofErr w:type="spellStart"/>
            <w:r>
              <w:rPr>
                <w:rFonts w:ascii="Consolas" w:hAnsi="Consolas"/>
                <w:color w:val="1F2328"/>
                <w:sz w:val="18"/>
              </w:rPr>
              <w:t>sistema</w:t>
            </w:r>
            <w:proofErr w:type="spellEnd"/>
            <w:r>
              <w:rPr>
                <w:rFonts w:ascii="Consolas" w:hAnsi="Consolas"/>
                <w:color w:val="1F2328"/>
                <w:sz w:val="18"/>
              </w:rPr>
              <w:t xml:space="preserve"> sin </w:t>
            </w:r>
            <w:proofErr w:type="spellStart"/>
            <w:r>
              <w:rPr>
                <w:rFonts w:ascii="Consolas" w:hAnsi="Consolas"/>
                <w:color w:val="1F2328"/>
                <w:sz w:val="18"/>
              </w:rPr>
              <w:t>ningún</w:t>
            </w:r>
            <w:proofErr w:type="spellEnd"/>
            <w:r>
              <w:rPr>
                <w:rFonts w:ascii="Consolas" w:hAnsi="Consolas"/>
                <w:color w:val="1F2328"/>
                <w:sz w:val="18"/>
              </w:rPr>
              <w:t xml:space="preserve"> </w:t>
            </w:r>
            <w:proofErr w:type="spellStart"/>
            <w:r>
              <w:rPr>
                <w:rFonts w:ascii="Consolas" w:hAnsi="Consolas"/>
                <w:color w:val="1F2328"/>
                <w:sz w:val="18"/>
              </w:rPr>
              <w:t>usuario</w:t>
            </w:r>
            <w:proofErr w:type="spellEnd"/>
            <w:r>
              <w:rPr>
                <w:rFonts w:ascii="Consolas" w:hAnsi="Consolas"/>
                <w:color w:val="1F2328"/>
                <w:sz w:val="18"/>
              </w:rPr>
              <w:t xml:space="preserve"> con Rol </w:t>
            </w:r>
            <w:proofErr w:type="spellStart"/>
            <w:r>
              <w:rPr>
                <w:rFonts w:ascii="Consolas" w:hAnsi="Consolas"/>
                <w:color w:val="1F2328"/>
                <w:sz w:val="18"/>
              </w:rPr>
              <w:t>Administrador</w:t>
            </w:r>
            <w:proofErr w:type="spellEnd"/>
            <w:r>
              <w:rPr>
                <w:rFonts w:ascii="Consolas" w:hAnsi="Consolas"/>
                <w:color w:val="1F2328"/>
                <w:sz w:val="18"/>
              </w:rPr>
              <w:br/>
              <w:t xml:space="preserve">CREATE OR ALTER TRIGGER </w:t>
            </w:r>
            <w:proofErr w:type="spellStart"/>
            <w:r>
              <w:rPr>
                <w:rFonts w:ascii="Consolas" w:hAnsi="Consolas"/>
                <w:color w:val="1F2328"/>
                <w:sz w:val="18"/>
              </w:rPr>
              <w:t>tr_Seguridad_EvitarEliminarUltimoAdmin</w:t>
            </w:r>
            <w:proofErr w:type="spellEnd"/>
            <w:r>
              <w:rPr>
                <w:rFonts w:ascii="Consolas" w:hAnsi="Consolas"/>
                <w:color w:val="1F2328"/>
                <w:sz w:val="18"/>
              </w:rPr>
              <w:br/>
              <w:t xml:space="preserve">ON </w:t>
            </w:r>
            <w:proofErr w:type="spellStart"/>
            <w:r>
              <w:rPr>
                <w:rFonts w:ascii="Consolas" w:hAnsi="Consolas"/>
                <w:color w:val="1F2328"/>
                <w:sz w:val="18"/>
              </w:rPr>
              <w:t>UsuarioRoles</w:t>
            </w:r>
            <w:proofErr w:type="spellEnd"/>
            <w:r>
              <w:rPr>
                <w:rFonts w:ascii="Consolas" w:hAnsi="Consolas"/>
                <w:color w:val="1F2328"/>
                <w:sz w:val="18"/>
              </w:rPr>
              <w:br/>
              <w:t>AFTER DELETE, UPDATE</w:t>
            </w:r>
            <w:r>
              <w:rPr>
                <w:rFonts w:ascii="Consolas" w:hAnsi="Consolas"/>
                <w:color w:val="1F2328"/>
                <w:sz w:val="18"/>
              </w:rPr>
              <w:br/>
              <w:t>AS</w:t>
            </w:r>
            <w:r>
              <w:rPr>
                <w:rFonts w:ascii="Consolas" w:hAnsi="Consolas"/>
                <w:color w:val="1F2328"/>
                <w:sz w:val="18"/>
              </w:rPr>
              <w:br/>
              <w:t>BEGIN</w:t>
            </w:r>
            <w:r>
              <w:rPr>
                <w:rFonts w:ascii="Consolas" w:hAnsi="Consolas"/>
                <w:color w:val="1F2328"/>
                <w:sz w:val="18"/>
              </w:rPr>
              <w:br/>
              <w:t xml:space="preserve">    SET NOCOUNT ON;</w:t>
            </w:r>
            <w:r>
              <w:rPr>
                <w:rFonts w:ascii="Consolas" w:hAnsi="Consolas"/>
                <w:color w:val="1F2328"/>
                <w:sz w:val="18"/>
              </w:rPr>
              <w:br/>
              <w:t xml:space="preserve">    </w:t>
            </w:r>
            <w:r>
              <w:rPr>
                <w:rFonts w:ascii="Consolas" w:hAnsi="Consolas"/>
                <w:color w:val="1F2328"/>
                <w:sz w:val="18"/>
              </w:rPr>
              <w:br/>
              <w:t xml:space="preserve">    DECLARE @AdminRolID INT;</w:t>
            </w:r>
            <w:r>
              <w:rPr>
                <w:rFonts w:ascii="Consolas" w:hAnsi="Consolas"/>
                <w:color w:val="1F2328"/>
                <w:sz w:val="18"/>
              </w:rPr>
              <w:br/>
              <w:t xml:space="preserve">    SELECT @AdminRolID = </w:t>
            </w:r>
            <w:proofErr w:type="spellStart"/>
            <w:r>
              <w:rPr>
                <w:rFonts w:ascii="Consolas" w:hAnsi="Consolas"/>
                <w:color w:val="1F2328"/>
                <w:sz w:val="18"/>
              </w:rPr>
              <w:t>RolID</w:t>
            </w:r>
            <w:proofErr w:type="spellEnd"/>
            <w:r>
              <w:rPr>
                <w:rFonts w:ascii="Consolas" w:hAnsi="Consolas"/>
                <w:color w:val="1F2328"/>
                <w:sz w:val="18"/>
              </w:rPr>
              <w:t xml:space="preserve"> FROM Roles WHERE </w:t>
            </w:r>
            <w:proofErr w:type="spellStart"/>
            <w:r>
              <w:rPr>
                <w:rFonts w:ascii="Consolas" w:hAnsi="Consolas"/>
                <w:color w:val="1F2328"/>
                <w:sz w:val="18"/>
              </w:rPr>
              <w:t>NombreRol</w:t>
            </w:r>
            <w:proofErr w:type="spellEnd"/>
            <w:r>
              <w:rPr>
                <w:rFonts w:ascii="Consolas" w:hAnsi="Consolas"/>
                <w:color w:val="1F2328"/>
                <w:sz w:val="18"/>
              </w:rPr>
              <w:t xml:space="preserve"> = '</w:t>
            </w:r>
            <w:proofErr w:type="spellStart"/>
            <w:r>
              <w:rPr>
                <w:rFonts w:ascii="Consolas" w:hAnsi="Consolas"/>
                <w:color w:val="1F2328"/>
                <w:sz w:val="18"/>
              </w:rPr>
              <w:t>Administrador</w:t>
            </w:r>
            <w:proofErr w:type="spellEnd"/>
            <w:r>
              <w:rPr>
                <w:rFonts w:ascii="Consolas" w:hAnsi="Consolas"/>
                <w:color w:val="1F2328"/>
                <w:sz w:val="18"/>
              </w:rPr>
              <w:t>';</w:t>
            </w:r>
            <w:r>
              <w:rPr>
                <w:rFonts w:ascii="Consolas" w:hAnsi="Consolas"/>
                <w:color w:val="1F2328"/>
                <w:sz w:val="18"/>
              </w:rPr>
              <w:br/>
            </w:r>
            <w:r>
              <w:rPr>
                <w:rFonts w:ascii="Consolas" w:hAnsi="Consolas"/>
                <w:color w:val="1F2328"/>
                <w:sz w:val="18"/>
              </w:rPr>
              <w:br/>
              <w:t xml:space="preserve">    -- Si se </w:t>
            </w:r>
            <w:proofErr w:type="spellStart"/>
            <w:r>
              <w:rPr>
                <w:rFonts w:ascii="Consolas" w:hAnsi="Consolas"/>
                <w:color w:val="1F2328"/>
                <w:sz w:val="18"/>
              </w:rPr>
              <w:t>eliminan</w:t>
            </w:r>
            <w:proofErr w:type="spellEnd"/>
            <w:r>
              <w:rPr>
                <w:rFonts w:ascii="Consolas" w:hAnsi="Consolas"/>
                <w:color w:val="1F2328"/>
                <w:sz w:val="18"/>
              </w:rPr>
              <w:t xml:space="preserve"> o </w:t>
            </w:r>
            <w:proofErr w:type="spellStart"/>
            <w:r>
              <w:rPr>
                <w:rFonts w:ascii="Consolas" w:hAnsi="Consolas"/>
                <w:color w:val="1F2328"/>
                <w:sz w:val="18"/>
              </w:rPr>
              <w:t>actualizan</w:t>
            </w:r>
            <w:proofErr w:type="spellEnd"/>
            <w:r>
              <w:rPr>
                <w:rFonts w:ascii="Consolas" w:hAnsi="Consolas"/>
                <w:color w:val="1F2328"/>
                <w:sz w:val="18"/>
              </w:rPr>
              <w:t xml:space="preserve"> </w:t>
            </w:r>
            <w:proofErr w:type="spellStart"/>
            <w:r>
              <w:rPr>
                <w:rFonts w:ascii="Consolas" w:hAnsi="Consolas"/>
                <w:color w:val="1F2328"/>
                <w:sz w:val="18"/>
              </w:rPr>
              <w:t>registros</w:t>
            </w:r>
            <w:proofErr w:type="spellEnd"/>
            <w:r>
              <w:rPr>
                <w:rFonts w:ascii="Consolas" w:hAnsi="Consolas"/>
                <w:color w:val="1F2328"/>
                <w:sz w:val="18"/>
              </w:rPr>
              <w:t xml:space="preserve"> </w:t>
            </w:r>
            <w:proofErr w:type="spellStart"/>
            <w:r>
              <w:rPr>
                <w:rFonts w:ascii="Consolas" w:hAnsi="Consolas"/>
                <w:color w:val="1F2328"/>
                <w:sz w:val="18"/>
              </w:rPr>
              <w:t>vinculados</w:t>
            </w:r>
            <w:proofErr w:type="spellEnd"/>
            <w:r>
              <w:rPr>
                <w:rFonts w:ascii="Consolas" w:hAnsi="Consolas"/>
                <w:color w:val="1F2328"/>
                <w:sz w:val="18"/>
              </w:rPr>
              <w:t xml:space="preserve"> al </w:t>
            </w:r>
            <w:proofErr w:type="spellStart"/>
            <w:r>
              <w:rPr>
                <w:rFonts w:ascii="Consolas" w:hAnsi="Consolas"/>
                <w:color w:val="1F2328"/>
                <w:sz w:val="18"/>
              </w:rPr>
              <w:t>rol</w:t>
            </w:r>
            <w:proofErr w:type="spellEnd"/>
            <w:r>
              <w:rPr>
                <w:rFonts w:ascii="Consolas" w:hAnsi="Consolas"/>
                <w:color w:val="1F2328"/>
                <w:sz w:val="18"/>
              </w:rPr>
              <w:t xml:space="preserve"> </w:t>
            </w:r>
            <w:proofErr w:type="spellStart"/>
            <w:r>
              <w:rPr>
                <w:rFonts w:ascii="Consolas" w:hAnsi="Consolas"/>
                <w:color w:val="1F2328"/>
                <w:sz w:val="18"/>
              </w:rPr>
              <w:t>Administrador</w:t>
            </w:r>
            <w:proofErr w:type="spellEnd"/>
            <w:r>
              <w:rPr>
                <w:rFonts w:ascii="Consolas" w:hAnsi="Consolas"/>
                <w:color w:val="1F2328"/>
                <w:sz w:val="18"/>
              </w:rPr>
              <w:br/>
              <w:t xml:space="preserve">    IF EXISTS (SELECT 1 FROM deleted WHERE </w:t>
            </w:r>
            <w:proofErr w:type="spellStart"/>
            <w:r>
              <w:rPr>
                <w:rFonts w:ascii="Consolas" w:hAnsi="Consolas"/>
                <w:color w:val="1F2328"/>
                <w:sz w:val="18"/>
              </w:rPr>
              <w:t>RolID</w:t>
            </w:r>
            <w:proofErr w:type="spellEnd"/>
            <w:r>
              <w:rPr>
                <w:rFonts w:ascii="Consolas" w:hAnsi="Consolas"/>
                <w:color w:val="1F2328"/>
                <w:sz w:val="18"/>
              </w:rPr>
              <w:t xml:space="preserve"> = @AdminRolID)</w:t>
            </w:r>
            <w:r>
              <w:rPr>
                <w:rFonts w:ascii="Consolas" w:hAnsi="Consolas"/>
                <w:color w:val="1F2328"/>
                <w:sz w:val="18"/>
              </w:rPr>
              <w:br/>
              <w:t xml:space="preserve">    BEGIN</w:t>
            </w:r>
            <w:r>
              <w:rPr>
                <w:rFonts w:ascii="Consolas" w:hAnsi="Consolas"/>
                <w:color w:val="1F2328"/>
                <w:sz w:val="18"/>
              </w:rPr>
              <w:br/>
              <w:t xml:space="preserve">        DECLARE @AdminsRestantes INT;</w:t>
            </w:r>
            <w:r>
              <w:rPr>
                <w:rFonts w:ascii="Consolas" w:hAnsi="Consolas"/>
                <w:color w:val="1F2328"/>
                <w:sz w:val="18"/>
              </w:rPr>
              <w:br/>
              <w:t xml:space="preserve">        SELECT @AdminsRestantes = COUNT(*) FROM </w:t>
            </w:r>
            <w:proofErr w:type="spellStart"/>
            <w:r>
              <w:rPr>
                <w:rFonts w:ascii="Consolas" w:hAnsi="Consolas"/>
                <w:color w:val="1F2328"/>
                <w:sz w:val="18"/>
              </w:rPr>
              <w:t>UsuarioRoles</w:t>
            </w:r>
            <w:proofErr w:type="spellEnd"/>
            <w:r>
              <w:rPr>
                <w:rFonts w:ascii="Consolas" w:hAnsi="Consolas"/>
                <w:color w:val="1F2328"/>
                <w:sz w:val="18"/>
              </w:rPr>
              <w:t xml:space="preserve"> WHERE </w:t>
            </w:r>
            <w:proofErr w:type="spellStart"/>
            <w:r>
              <w:rPr>
                <w:rFonts w:ascii="Consolas" w:hAnsi="Consolas"/>
                <w:color w:val="1F2328"/>
                <w:sz w:val="18"/>
              </w:rPr>
              <w:t>RolID</w:t>
            </w:r>
            <w:proofErr w:type="spellEnd"/>
            <w:r>
              <w:rPr>
                <w:rFonts w:ascii="Consolas" w:hAnsi="Consolas"/>
                <w:color w:val="1F2328"/>
                <w:sz w:val="18"/>
              </w:rPr>
              <w:t xml:space="preserve"> = @AdminRolID;</w:t>
            </w:r>
            <w:r>
              <w:rPr>
                <w:rFonts w:ascii="Consolas" w:hAnsi="Consolas"/>
                <w:color w:val="1F2328"/>
                <w:sz w:val="18"/>
              </w:rPr>
              <w:br/>
            </w:r>
            <w:r>
              <w:rPr>
                <w:rFonts w:ascii="Consolas" w:hAnsi="Consolas"/>
                <w:color w:val="1F2328"/>
                <w:sz w:val="18"/>
              </w:rPr>
              <w:br/>
              <w:t xml:space="preserve">        IF @AdminsRestantes = 0</w:t>
            </w:r>
            <w:r>
              <w:rPr>
                <w:rFonts w:ascii="Consolas" w:hAnsi="Consolas"/>
                <w:color w:val="1F2328"/>
                <w:sz w:val="18"/>
              </w:rPr>
              <w:br/>
              <w:t xml:space="preserve">        BEGIN</w:t>
            </w:r>
            <w:r>
              <w:rPr>
                <w:rFonts w:ascii="Consolas" w:hAnsi="Consolas"/>
                <w:color w:val="1F2328"/>
                <w:sz w:val="18"/>
              </w:rPr>
              <w:br/>
              <w:t xml:space="preserve">            RAISERROR ('[SEGURIDAD] </w:t>
            </w:r>
            <w:proofErr w:type="spellStart"/>
            <w:r>
              <w:rPr>
                <w:rFonts w:ascii="Consolas" w:hAnsi="Consolas"/>
                <w:color w:val="1F2328"/>
                <w:sz w:val="18"/>
              </w:rPr>
              <w:t>Operación</w:t>
            </w:r>
            <w:proofErr w:type="spellEnd"/>
            <w:r>
              <w:rPr>
                <w:rFonts w:ascii="Consolas" w:hAnsi="Consolas"/>
                <w:color w:val="1F2328"/>
                <w:sz w:val="18"/>
              </w:rPr>
              <w:t xml:space="preserve"> </w:t>
            </w:r>
            <w:proofErr w:type="spellStart"/>
            <w:r>
              <w:rPr>
                <w:rFonts w:ascii="Consolas" w:hAnsi="Consolas"/>
                <w:color w:val="1F2328"/>
                <w:sz w:val="18"/>
              </w:rPr>
              <w:t>Cancelada</w:t>
            </w:r>
            <w:proofErr w:type="spellEnd"/>
            <w:r>
              <w:rPr>
                <w:rFonts w:ascii="Consolas" w:hAnsi="Consolas"/>
                <w:color w:val="1F2328"/>
                <w:sz w:val="18"/>
              </w:rPr>
              <w:t xml:space="preserve">: Debe </w:t>
            </w:r>
            <w:proofErr w:type="spellStart"/>
            <w:r>
              <w:rPr>
                <w:rFonts w:ascii="Consolas" w:hAnsi="Consolas"/>
                <w:color w:val="1F2328"/>
                <w:sz w:val="18"/>
              </w:rPr>
              <w:t>existir</w:t>
            </w:r>
            <w:proofErr w:type="spellEnd"/>
            <w:r>
              <w:rPr>
                <w:rFonts w:ascii="Consolas" w:hAnsi="Consolas"/>
                <w:color w:val="1F2328"/>
                <w:sz w:val="18"/>
              </w:rPr>
              <w:t xml:space="preserve"> al </w:t>
            </w:r>
            <w:proofErr w:type="spellStart"/>
            <w:r>
              <w:rPr>
                <w:rFonts w:ascii="Consolas" w:hAnsi="Consolas"/>
                <w:color w:val="1F2328"/>
                <w:sz w:val="18"/>
              </w:rPr>
              <w:t>menos</w:t>
            </w:r>
            <w:proofErr w:type="spellEnd"/>
            <w:r>
              <w:rPr>
                <w:rFonts w:ascii="Consolas" w:hAnsi="Consolas"/>
                <w:color w:val="1F2328"/>
                <w:sz w:val="18"/>
              </w:rPr>
              <w:t xml:space="preserve"> un </w:t>
            </w:r>
            <w:proofErr w:type="spellStart"/>
            <w:r>
              <w:rPr>
                <w:rFonts w:ascii="Consolas" w:hAnsi="Consolas"/>
                <w:color w:val="1F2328"/>
                <w:sz w:val="18"/>
              </w:rPr>
              <w:t>usuario</w:t>
            </w:r>
            <w:proofErr w:type="spellEnd"/>
            <w:r>
              <w:rPr>
                <w:rFonts w:ascii="Consolas" w:hAnsi="Consolas"/>
                <w:color w:val="1F2328"/>
                <w:sz w:val="18"/>
              </w:rPr>
              <w:t xml:space="preserve"> </w:t>
            </w:r>
            <w:proofErr w:type="spellStart"/>
            <w:r>
              <w:rPr>
                <w:rFonts w:ascii="Consolas" w:hAnsi="Consolas"/>
                <w:color w:val="1F2328"/>
                <w:sz w:val="18"/>
              </w:rPr>
              <w:t>activo</w:t>
            </w:r>
            <w:proofErr w:type="spellEnd"/>
            <w:r>
              <w:rPr>
                <w:rFonts w:ascii="Consolas" w:hAnsi="Consolas"/>
                <w:color w:val="1F2328"/>
                <w:sz w:val="18"/>
              </w:rPr>
              <w:t xml:space="preserve"> con </w:t>
            </w:r>
            <w:proofErr w:type="spellStart"/>
            <w:r>
              <w:rPr>
                <w:rFonts w:ascii="Consolas" w:hAnsi="Consolas"/>
                <w:color w:val="1F2328"/>
                <w:sz w:val="18"/>
              </w:rPr>
              <w:t>el</w:t>
            </w:r>
            <w:proofErr w:type="spellEnd"/>
            <w:r>
              <w:rPr>
                <w:rFonts w:ascii="Consolas" w:hAnsi="Consolas"/>
                <w:color w:val="1F2328"/>
                <w:sz w:val="18"/>
              </w:rPr>
              <w:t xml:space="preserve"> </w:t>
            </w:r>
            <w:proofErr w:type="spellStart"/>
            <w:r>
              <w:rPr>
                <w:rFonts w:ascii="Consolas" w:hAnsi="Consolas"/>
                <w:color w:val="1F2328"/>
                <w:sz w:val="18"/>
              </w:rPr>
              <w:t>rol</w:t>
            </w:r>
            <w:proofErr w:type="spellEnd"/>
            <w:r>
              <w:rPr>
                <w:rFonts w:ascii="Consolas" w:hAnsi="Consolas"/>
                <w:color w:val="1F2328"/>
                <w:sz w:val="18"/>
              </w:rPr>
              <w:t xml:space="preserve"> </w:t>
            </w:r>
            <w:proofErr w:type="spellStart"/>
            <w:r>
              <w:rPr>
                <w:rFonts w:ascii="Consolas" w:hAnsi="Consolas"/>
                <w:color w:val="1F2328"/>
                <w:sz w:val="18"/>
              </w:rPr>
              <w:t>Administrador</w:t>
            </w:r>
            <w:proofErr w:type="spellEnd"/>
            <w:r>
              <w:rPr>
                <w:rFonts w:ascii="Consolas" w:hAnsi="Consolas"/>
                <w:color w:val="1F2328"/>
                <w:sz w:val="18"/>
              </w:rPr>
              <w:t>.', 16, 1);</w:t>
            </w:r>
            <w:r>
              <w:rPr>
                <w:rFonts w:ascii="Consolas" w:hAnsi="Consolas"/>
                <w:color w:val="1F2328"/>
                <w:sz w:val="18"/>
              </w:rPr>
              <w:br/>
              <w:t xml:space="preserve">            ROLLBACK TRANSACTION;</w:t>
            </w:r>
            <w:r>
              <w:rPr>
                <w:rFonts w:ascii="Consolas" w:hAnsi="Consolas"/>
                <w:color w:val="1F2328"/>
                <w:sz w:val="18"/>
              </w:rPr>
              <w:br/>
              <w:t xml:space="preserve">            RETURN;</w:t>
            </w:r>
            <w:r>
              <w:rPr>
                <w:rFonts w:ascii="Consolas" w:hAnsi="Consolas"/>
                <w:color w:val="1F2328"/>
                <w:sz w:val="18"/>
              </w:rPr>
              <w:br/>
              <w:t xml:space="preserve">        END;</w:t>
            </w:r>
            <w:r>
              <w:rPr>
                <w:rFonts w:ascii="Consolas" w:hAnsi="Consolas"/>
                <w:color w:val="1F2328"/>
                <w:sz w:val="18"/>
              </w:rPr>
              <w:br/>
              <w:t xml:space="preserve">    END;</w:t>
            </w:r>
            <w:r>
              <w:rPr>
                <w:rFonts w:ascii="Consolas" w:hAnsi="Consolas"/>
                <w:color w:val="1F2328"/>
                <w:sz w:val="18"/>
              </w:rPr>
              <w:br/>
              <w:t>END;</w:t>
            </w:r>
            <w:r>
              <w:rPr>
                <w:rFonts w:ascii="Consolas" w:hAnsi="Consolas"/>
                <w:color w:val="1F2328"/>
                <w:sz w:val="18"/>
              </w:rPr>
              <w:br/>
              <w:t>GO</w:t>
            </w:r>
            <w:r>
              <w:rPr>
                <w:rFonts w:ascii="Consolas" w:hAnsi="Consolas"/>
                <w:color w:val="1F2328"/>
                <w:sz w:val="18"/>
              </w:rPr>
              <w:br/>
            </w:r>
            <w:r>
              <w:rPr>
                <w:rFonts w:ascii="Consolas" w:hAnsi="Consolas"/>
                <w:color w:val="1F2328"/>
                <w:sz w:val="18"/>
              </w:rPr>
              <w:br/>
              <w:t xml:space="preserve">-- 12. </w:t>
            </w:r>
            <w:r w:rsidRPr="001A05DB">
              <w:rPr>
                <w:rFonts w:ascii="Consolas" w:hAnsi="Consolas"/>
                <w:color w:val="1F2328"/>
                <w:sz w:val="18"/>
                <w:lang w:val="es-ES"/>
              </w:rPr>
              <w:t xml:space="preserve">Evitar la modificación manual del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(Mantenimiento de relaciones de integridad)</w:t>
            </w:r>
            <w:r w:rsidRPr="001A05DB">
              <w:rPr>
                <w:rFonts w:ascii="Consolas" w:hAnsi="Consolas"/>
                <w:color w:val="1F2328"/>
                <w:sz w:val="18"/>
                <w:lang w:val="es-ES"/>
              </w:rPr>
              <w:br/>
              <w:t xml:space="preserve">CREATE OR ALTER TRIGGER </w:t>
            </w:r>
            <w:proofErr w:type="spellStart"/>
            <w:r w:rsidRPr="001A05DB">
              <w:rPr>
                <w:rFonts w:ascii="Consolas" w:hAnsi="Consolas"/>
                <w:color w:val="1F2328"/>
                <w:sz w:val="18"/>
                <w:lang w:val="es-ES"/>
              </w:rPr>
              <w:t>tr_Seguridad_EvitarUpdateUsuarioID</w:t>
            </w:r>
            <w:proofErr w:type="spellEnd"/>
            <w:r w:rsidRPr="001A05DB">
              <w:rPr>
                <w:rFonts w:ascii="Consolas" w:hAnsi="Consolas"/>
                <w:color w:val="1F2328"/>
                <w:sz w:val="18"/>
                <w:lang w:val="es-ES"/>
              </w:rPr>
              <w:br/>
              <w:t>ON Usuarios</w:t>
            </w:r>
            <w:r w:rsidRPr="001A05DB">
              <w:rPr>
                <w:rFonts w:ascii="Consolas" w:hAnsi="Consolas"/>
                <w:color w:val="1F2328"/>
                <w:sz w:val="18"/>
                <w:lang w:val="es-ES"/>
              </w:rPr>
              <w:br/>
              <w:t>AFTER UPDATE</w:t>
            </w:r>
            <w:r w:rsidRPr="001A05DB">
              <w:rPr>
                <w:rFonts w:ascii="Consolas" w:hAnsi="Consolas"/>
                <w:color w:val="1F2328"/>
                <w:sz w:val="18"/>
                <w:lang w:val="es-ES"/>
              </w:rPr>
              <w:br/>
              <w:t>AS</w:t>
            </w:r>
            <w:r w:rsidRPr="001A05DB">
              <w:rPr>
                <w:rFonts w:ascii="Consolas" w:hAnsi="Consolas"/>
                <w:color w:val="1F2328"/>
                <w:sz w:val="18"/>
                <w:lang w:val="es-ES"/>
              </w:rPr>
              <w:br/>
              <w:t>BEGIN</w:t>
            </w:r>
            <w:r w:rsidRPr="001A05DB">
              <w:rPr>
                <w:rFonts w:ascii="Consolas" w:hAnsi="Consolas"/>
                <w:color w:val="1F2328"/>
                <w:sz w:val="18"/>
                <w:lang w:val="es-ES"/>
              </w:rPr>
              <w:br/>
              <w:t xml:space="preserve">    SET NOCOUNT ON;</w:t>
            </w:r>
            <w:r w:rsidRPr="001A05DB">
              <w:rPr>
                <w:rFonts w:ascii="Consolas" w:hAnsi="Consolas"/>
                <w:color w:val="1F2328"/>
                <w:sz w:val="18"/>
                <w:lang w:val="es-ES"/>
              </w:rPr>
              <w:br/>
              <w:t xml:space="preserve">    IF UPDATE(</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w:t>
            </w:r>
            <w:r w:rsidRPr="001A05DB">
              <w:rPr>
                <w:rFonts w:ascii="Consolas" w:hAnsi="Consolas"/>
                <w:color w:val="1F2328"/>
                <w:sz w:val="18"/>
                <w:lang w:val="es-ES"/>
              </w:rPr>
              <w:br/>
              <w:t xml:space="preserve">    BEGIN</w:t>
            </w:r>
            <w:r w:rsidRPr="001A05DB">
              <w:rPr>
                <w:rFonts w:ascii="Consolas" w:hAnsi="Consolas"/>
                <w:color w:val="1F2328"/>
                <w:sz w:val="18"/>
                <w:lang w:val="es-ES"/>
              </w:rPr>
              <w:br/>
              <w:t xml:space="preserve">        RAISERROR ('[INTEGRIDAD] Operación Cancelada: No está permitido modificar el identificador de usuario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16, 1);</w:t>
            </w:r>
            <w:r w:rsidRPr="001A05DB">
              <w:rPr>
                <w:rFonts w:ascii="Consolas" w:hAnsi="Consolas"/>
                <w:color w:val="1F2328"/>
                <w:sz w:val="18"/>
                <w:lang w:val="es-ES"/>
              </w:rPr>
              <w:br/>
              <w:t xml:space="preserve">        ROLLBACK TRANSACTION;</w:t>
            </w:r>
            <w:r w:rsidRPr="001A05DB">
              <w:rPr>
                <w:rFonts w:ascii="Consolas" w:hAnsi="Consolas"/>
                <w:color w:val="1F2328"/>
                <w:sz w:val="18"/>
                <w:lang w:val="es-ES"/>
              </w:rPr>
              <w:br/>
            </w:r>
            <w:r w:rsidRPr="001A05DB">
              <w:rPr>
                <w:rFonts w:ascii="Consolas" w:hAnsi="Consolas"/>
                <w:color w:val="1F2328"/>
                <w:sz w:val="18"/>
                <w:lang w:val="es-ES"/>
              </w:rPr>
              <w:lastRenderedPageBreak/>
              <w:t xml:space="preserve">        RETURN;</w:t>
            </w:r>
            <w:r w:rsidRPr="001A05DB">
              <w:rPr>
                <w:rFonts w:ascii="Consolas" w:hAnsi="Consolas"/>
                <w:color w:val="1F2328"/>
                <w:sz w:val="18"/>
                <w:lang w:val="es-ES"/>
              </w:rPr>
              <w:br/>
              <w:t xml:space="preserve">    END;</w:t>
            </w:r>
            <w:r w:rsidRPr="001A05DB">
              <w:rPr>
                <w:rFonts w:ascii="Consolas" w:hAnsi="Consolas"/>
                <w:color w:val="1F2328"/>
                <w:sz w:val="18"/>
                <w:lang w:val="es-ES"/>
              </w:rPr>
              <w:br/>
              <w:t>END;</w:t>
            </w:r>
            <w:r w:rsidRPr="001A05DB">
              <w:rPr>
                <w:rFonts w:ascii="Consolas" w:hAnsi="Consolas"/>
                <w:color w:val="1F2328"/>
                <w:sz w:val="18"/>
                <w:lang w:val="es-ES"/>
              </w:rPr>
              <w:br/>
              <w:t>GO</w:t>
            </w:r>
            <w:r w:rsidRPr="001A05DB">
              <w:rPr>
                <w:rFonts w:ascii="Consolas" w:hAnsi="Consolas"/>
                <w:color w:val="1F2328"/>
                <w:sz w:val="18"/>
                <w:lang w:val="es-ES"/>
              </w:rPr>
              <w:br/>
            </w:r>
            <w:r w:rsidRPr="001A05DB">
              <w:rPr>
                <w:rFonts w:ascii="Consolas" w:hAnsi="Consolas"/>
                <w:color w:val="1F2328"/>
                <w:sz w:val="18"/>
                <w:lang w:val="es-ES"/>
              </w:rPr>
              <w:br/>
            </w:r>
            <w:r w:rsidRPr="001A05DB">
              <w:rPr>
                <w:rFonts w:ascii="Consolas" w:hAnsi="Consolas"/>
                <w:color w:val="1F2328"/>
                <w:sz w:val="18"/>
                <w:lang w:val="es-ES"/>
              </w:rPr>
              <w:br/>
              <w:t>-- =========================================================================</w:t>
            </w:r>
            <w:r w:rsidRPr="001A05DB">
              <w:rPr>
                <w:rFonts w:ascii="Consolas" w:hAnsi="Consolas"/>
                <w:color w:val="1F2328"/>
                <w:sz w:val="18"/>
                <w:lang w:val="es-ES"/>
              </w:rPr>
              <w:br/>
              <w:t>-- CATEGORÍA 3: TRIGGERS DE AUTOMATIZACIÓN Y FLUJO DE LOGINS</w:t>
            </w:r>
            <w:r w:rsidRPr="001A05DB">
              <w:rPr>
                <w:rFonts w:ascii="Consolas" w:hAnsi="Consolas"/>
                <w:color w:val="1F2328"/>
                <w:sz w:val="18"/>
                <w:lang w:val="es-ES"/>
              </w:rPr>
              <w:br/>
              <w:t>-- =========================================================================</w:t>
            </w:r>
            <w:r w:rsidRPr="001A05DB">
              <w:rPr>
                <w:rFonts w:ascii="Consolas" w:hAnsi="Consolas"/>
                <w:color w:val="1F2328"/>
                <w:sz w:val="18"/>
                <w:lang w:val="es-ES"/>
              </w:rPr>
              <w:br/>
            </w:r>
            <w:r w:rsidRPr="001A05DB">
              <w:rPr>
                <w:rFonts w:ascii="Consolas" w:hAnsi="Consolas"/>
                <w:color w:val="1F2328"/>
                <w:sz w:val="18"/>
                <w:lang w:val="es-ES"/>
              </w:rPr>
              <w:br/>
              <w:t>-- 13. Bloqueo automático de cuenta tras 3 intentos fallidos consecutivos</w:t>
            </w:r>
            <w:r w:rsidRPr="001A05DB">
              <w:rPr>
                <w:rFonts w:ascii="Consolas" w:hAnsi="Consolas"/>
                <w:color w:val="1F2328"/>
                <w:sz w:val="18"/>
                <w:lang w:val="es-ES"/>
              </w:rPr>
              <w:br/>
              <w:t xml:space="preserve">CREATE OR ALTER TRIGGER </w:t>
            </w:r>
            <w:proofErr w:type="spellStart"/>
            <w:r w:rsidRPr="001A05DB">
              <w:rPr>
                <w:rFonts w:ascii="Consolas" w:hAnsi="Consolas"/>
                <w:color w:val="1F2328"/>
                <w:sz w:val="18"/>
                <w:lang w:val="es-ES"/>
              </w:rPr>
              <w:t>tr_Login_BloqueoAutomatico</w:t>
            </w:r>
            <w:proofErr w:type="spellEnd"/>
            <w:r w:rsidRPr="001A05DB">
              <w:rPr>
                <w:rFonts w:ascii="Consolas" w:hAnsi="Consolas"/>
                <w:color w:val="1F2328"/>
                <w:sz w:val="18"/>
                <w:lang w:val="es-ES"/>
              </w:rPr>
              <w:br/>
              <w:t xml:space="preserve">ON </w:t>
            </w:r>
            <w:proofErr w:type="spellStart"/>
            <w:r w:rsidRPr="001A05DB">
              <w:rPr>
                <w:rFonts w:ascii="Consolas" w:hAnsi="Consolas"/>
                <w:color w:val="1F2328"/>
                <w:sz w:val="18"/>
                <w:lang w:val="es-ES"/>
              </w:rPr>
              <w:t>HistorialLogins</w:t>
            </w:r>
            <w:proofErr w:type="spellEnd"/>
            <w:r w:rsidRPr="001A05DB">
              <w:rPr>
                <w:rFonts w:ascii="Consolas" w:hAnsi="Consolas"/>
                <w:color w:val="1F2328"/>
                <w:sz w:val="18"/>
                <w:lang w:val="es-ES"/>
              </w:rPr>
              <w:br/>
              <w:t>AFTER INSERT</w:t>
            </w:r>
            <w:r w:rsidRPr="001A05DB">
              <w:rPr>
                <w:rFonts w:ascii="Consolas" w:hAnsi="Consolas"/>
                <w:color w:val="1F2328"/>
                <w:sz w:val="18"/>
                <w:lang w:val="es-ES"/>
              </w:rPr>
              <w:br/>
              <w:t>AS</w:t>
            </w:r>
            <w:r w:rsidRPr="001A05DB">
              <w:rPr>
                <w:rFonts w:ascii="Consolas" w:hAnsi="Consolas"/>
                <w:color w:val="1F2328"/>
                <w:sz w:val="18"/>
                <w:lang w:val="es-ES"/>
              </w:rPr>
              <w:br/>
              <w:t>BEGIN</w:t>
            </w:r>
            <w:r w:rsidRPr="001A05DB">
              <w:rPr>
                <w:rFonts w:ascii="Consolas" w:hAnsi="Consolas"/>
                <w:color w:val="1F2328"/>
                <w:sz w:val="18"/>
                <w:lang w:val="es-ES"/>
              </w:rPr>
              <w:br/>
              <w:t xml:space="preserve">    SET NOCOUNT ON;</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DECLARE @UsuarioID INT;</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 Manejamos inserciones con un cursor en caso de lotes múltiples</w:t>
            </w:r>
            <w:r w:rsidRPr="001A05DB">
              <w:rPr>
                <w:rFonts w:ascii="Consolas" w:hAnsi="Consolas"/>
                <w:color w:val="1F2328"/>
                <w:sz w:val="18"/>
                <w:lang w:val="es-ES"/>
              </w:rPr>
              <w:br/>
              <w:t xml:space="preserve">    DECLARE </w:t>
            </w:r>
            <w:proofErr w:type="spellStart"/>
            <w:r w:rsidRPr="001A05DB">
              <w:rPr>
                <w:rFonts w:ascii="Consolas" w:hAnsi="Consolas"/>
                <w:color w:val="1F2328"/>
                <w:sz w:val="18"/>
                <w:lang w:val="es-ES"/>
              </w:rPr>
              <w:t>cur_login_fallas</w:t>
            </w:r>
            <w:proofErr w:type="spellEnd"/>
            <w:r w:rsidRPr="001A05DB">
              <w:rPr>
                <w:rFonts w:ascii="Consolas" w:hAnsi="Consolas"/>
                <w:color w:val="1F2328"/>
                <w:sz w:val="18"/>
                <w:lang w:val="es-ES"/>
              </w:rPr>
              <w:t xml:space="preserve"> CURSOR LOCAL FAST_FORWARD FOR</w:t>
            </w:r>
            <w:r w:rsidRPr="001A05DB">
              <w:rPr>
                <w:rFonts w:ascii="Consolas" w:hAnsi="Consolas"/>
                <w:color w:val="1F2328"/>
                <w:sz w:val="18"/>
                <w:lang w:val="es-ES"/>
              </w:rPr>
              <w:br/>
              <w:t xml:space="preserve">        SELECT DISTINCT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        FROM </w:t>
            </w:r>
            <w:proofErr w:type="spellStart"/>
            <w:r w:rsidRPr="001A05DB">
              <w:rPr>
                <w:rFonts w:ascii="Consolas" w:hAnsi="Consolas"/>
                <w:color w:val="1F2328"/>
                <w:sz w:val="18"/>
                <w:lang w:val="es-ES"/>
              </w:rPr>
              <w:t>inserted</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        WHERE Exitoso = 0 AND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IS NOT NULL;</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OPEN </w:t>
            </w:r>
            <w:proofErr w:type="spellStart"/>
            <w:r w:rsidRPr="001A05DB">
              <w:rPr>
                <w:rFonts w:ascii="Consolas" w:hAnsi="Consolas"/>
                <w:color w:val="1F2328"/>
                <w:sz w:val="18"/>
                <w:lang w:val="es-ES"/>
              </w:rPr>
              <w:t>cur_login_fallas</w:t>
            </w:r>
            <w:proofErr w:type="spellEnd"/>
            <w:r w:rsidRPr="001A05DB">
              <w:rPr>
                <w:rFonts w:ascii="Consolas" w:hAnsi="Consolas"/>
                <w:color w:val="1F2328"/>
                <w:sz w:val="18"/>
                <w:lang w:val="es-ES"/>
              </w:rPr>
              <w:t>;</w:t>
            </w:r>
            <w:r w:rsidRPr="001A05DB">
              <w:rPr>
                <w:rFonts w:ascii="Consolas" w:hAnsi="Consolas"/>
                <w:color w:val="1F2328"/>
                <w:sz w:val="18"/>
                <w:lang w:val="es-ES"/>
              </w:rPr>
              <w:br/>
              <w:t xml:space="preserve">    FETCH NEXT FROM </w:t>
            </w:r>
            <w:proofErr w:type="spellStart"/>
            <w:r w:rsidRPr="001A05DB">
              <w:rPr>
                <w:rFonts w:ascii="Consolas" w:hAnsi="Consolas"/>
                <w:color w:val="1F2328"/>
                <w:sz w:val="18"/>
                <w:lang w:val="es-ES"/>
              </w:rPr>
              <w:t>cur_login_fallas</w:t>
            </w:r>
            <w:proofErr w:type="spellEnd"/>
            <w:r w:rsidRPr="001A05DB">
              <w:rPr>
                <w:rFonts w:ascii="Consolas" w:hAnsi="Consolas"/>
                <w:color w:val="1F2328"/>
                <w:sz w:val="18"/>
                <w:lang w:val="es-ES"/>
              </w:rPr>
              <w:t xml:space="preserve"> INTO @UsuarioID;</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WHILE @@FETCH_STATUS = 0</w:t>
            </w:r>
            <w:r w:rsidRPr="001A05DB">
              <w:rPr>
                <w:rFonts w:ascii="Consolas" w:hAnsi="Consolas"/>
                <w:color w:val="1F2328"/>
                <w:sz w:val="18"/>
                <w:lang w:val="es-ES"/>
              </w:rPr>
              <w:br/>
              <w:t xml:space="preserve">    BEGIN</w:t>
            </w:r>
            <w:r w:rsidRPr="001A05DB">
              <w:rPr>
                <w:rFonts w:ascii="Consolas" w:hAnsi="Consolas"/>
                <w:color w:val="1F2328"/>
                <w:sz w:val="18"/>
                <w:lang w:val="es-ES"/>
              </w:rPr>
              <w:br/>
              <w:t xml:space="preserve">        DECLARE @IntentosFallidosConsecutivos INT = 0;</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 Evaluamos los últimos 3 intentos cronológicamente en </w:t>
            </w:r>
            <w:proofErr w:type="spellStart"/>
            <w:r w:rsidRPr="001A05DB">
              <w:rPr>
                <w:rFonts w:ascii="Consolas" w:hAnsi="Consolas"/>
                <w:color w:val="1F2328"/>
                <w:sz w:val="18"/>
                <w:lang w:val="es-ES"/>
              </w:rPr>
              <w:t>HistorialLogins</w:t>
            </w:r>
            <w:proofErr w:type="spellEnd"/>
            <w:r w:rsidRPr="001A05DB">
              <w:rPr>
                <w:rFonts w:ascii="Consolas" w:hAnsi="Consolas"/>
                <w:color w:val="1F2328"/>
                <w:sz w:val="18"/>
                <w:lang w:val="es-ES"/>
              </w:rPr>
              <w:br/>
              <w:t xml:space="preserve">        SELECT @IntentosFallidosConsecutivos = COUNT(*)</w:t>
            </w:r>
            <w:r w:rsidRPr="001A05DB">
              <w:rPr>
                <w:rFonts w:ascii="Consolas" w:hAnsi="Consolas"/>
                <w:color w:val="1F2328"/>
                <w:sz w:val="18"/>
                <w:lang w:val="es-ES"/>
              </w:rPr>
              <w:br/>
              <w:t xml:space="preserve">        FROM (</w:t>
            </w:r>
            <w:r w:rsidRPr="001A05DB">
              <w:rPr>
                <w:rFonts w:ascii="Consolas" w:hAnsi="Consolas"/>
                <w:color w:val="1F2328"/>
                <w:sz w:val="18"/>
                <w:lang w:val="es-ES"/>
              </w:rPr>
              <w:br/>
              <w:t xml:space="preserve">            SELECT TOP 3 Exitoso</w:t>
            </w:r>
            <w:r w:rsidRPr="001A05DB">
              <w:rPr>
                <w:rFonts w:ascii="Consolas" w:hAnsi="Consolas"/>
                <w:color w:val="1F2328"/>
                <w:sz w:val="18"/>
                <w:lang w:val="es-ES"/>
              </w:rPr>
              <w:br/>
              <w:t xml:space="preserve">            FROM </w:t>
            </w:r>
            <w:proofErr w:type="spellStart"/>
            <w:r w:rsidRPr="001A05DB">
              <w:rPr>
                <w:rFonts w:ascii="Consolas" w:hAnsi="Consolas"/>
                <w:color w:val="1F2328"/>
                <w:sz w:val="18"/>
                <w:lang w:val="es-ES"/>
              </w:rPr>
              <w:t>HistorialLogins</w:t>
            </w:r>
            <w:proofErr w:type="spellEnd"/>
            <w:r w:rsidRPr="001A05DB">
              <w:rPr>
                <w:rFonts w:ascii="Consolas" w:hAnsi="Consolas"/>
                <w:color w:val="1F2328"/>
                <w:sz w:val="18"/>
                <w:lang w:val="es-ES"/>
              </w:rPr>
              <w:br/>
              <w:t xml:space="preserve">            WHERE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 @UsuarioID</w:t>
            </w:r>
            <w:r w:rsidRPr="001A05DB">
              <w:rPr>
                <w:rFonts w:ascii="Consolas" w:hAnsi="Consolas"/>
                <w:color w:val="1F2328"/>
                <w:sz w:val="18"/>
                <w:lang w:val="es-ES"/>
              </w:rPr>
              <w:br/>
              <w:t xml:space="preserve">            ORDER BY </w:t>
            </w:r>
            <w:proofErr w:type="spellStart"/>
            <w:r w:rsidRPr="001A05DB">
              <w:rPr>
                <w:rFonts w:ascii="Consolas" w:hAnsi="Consolas"/>
                <w:color w:val="1F2328"/>
                <w:sz w:val="18"/>
                <w:lang w:val="es-ES"/>
              </w:rPr>
              <w:t>FechaIntento</w:t>
            </w:r>
            <w:proofErr w:type="spellEnd"/>
            <w:r w:rsidRPr="001A05DB">
              <w:rPr>
                <w:rFonts w:ascii="Consolas" w:hAnsi="Consolas"/>
                <w:color w:val="1F2328"/>
                <w:sz w:val="18"/>
                <w:lang w:val="es-ES"/>
              </w:rPr>
              <w:t xml:space="preserve"> DESC</w:t>
            </w:r>
            <w:r w:rsidRPr="001A05DB">
              <w:rPr>
                <w:rFonts w:ascii="Consolas" w:hAnsi="Consolas"/>
                <w:color w:val="1F2328"/>
                <w:sz w:val="18"/>
                <w:lang w:val="es-ES"/>
              </w:rPr>
              <w:br/>
              <w:t xml:space="preserve">        ) AS </w:t>
            </w:r>
            <w:proofErr w:type="spellStart"/>
            <w:r w:rsidRPr="001A05DB">
              <w:rPr>
                <w:rFonts w:ascii="Consolas" w:hAnsi="Consolas"/>
                <w:color w:val="1F2328"/>
                <w:sz w:val="18"/>
                <w:lang w:val="es-ES"/>
              </w:rPr>
              <w:t>UltimosIntentos</w:t>
            </w:r>
            <w:proofErr w:type="spellEnd"/>
            <w:r w:rsidRPr="001A05DB">
              <w:rPr>
                <w:rFonts w:ascii="Consolas" w:hAnsi="Consolas"/>
                <w:color w:val="1F2328"/>
                <w:sz w:val="18"/>
                <w:lang w:val="es-ES"/>
              </w:rPr>
              <w:br/>
              <w:t xml:space="preserve">        WHERE Exitoso = 0;</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 Si los 3 últimos intentos son fallidos y la cuenta está activa, la bloqueamos</w:t>
            </w:r>
            <w:r w:rsidRPr="001A05DB">
              <w:rPr>
                <w:rFonts w:ascii="Consolas" w:hAnsi="Consolas"/>
                <w:color w:val="1F2328"/>
                <w:sz w:val="18"/>
                <w:lang w:val="es-ES"/>
              </w:rPr>
              <w:br/>
              <w:t xml:space="preserve">        IF @IntentosFallidosConsecutivos &gt;= 3</w:t>
            </w:r>
            <w:r w:rsidRPr="001A05DB">
              <w:rPr>
                <w:rFonts w:ascii="Consolas" w:hAnsi="Consolas"/>
                <w:color w:val="1F2328"/>
                <w:sz w:val="18"/>
                <w:lang w:val="es-ES"/>
              </w:rPr>
              <w:br/>
              <w:t xml:space="preserve">        BEGIN</w:t>
            </w:r>
            <w:r w:rsidRPr="001A05DB">
              <w:rPr>
                <w:rFonts w:ascii="Consolas" w:hAnsi="Consolas"/>
                <w:color w:val="1F2328"/>
                <w:sz w:val="18"/>
                <w:lang w:val="es-ES"/>
              </w:rPr>
              <w:br/>
              <w:t xml:space="preserve">            UPDATE Usuarios </w:t>
            </w:r>
            <w:r w:rsidRPr="001A05DB">
              <w:rPr>
                <w:rFonts w:ascii="Consolas" w:hAnsi="Consolas"/>
                <w:color w:val="1F2328"/>
                <w:sz w:val="18"/>
                <w:lang w:val="es-ES"/>
              </w:rPr>
              <w:br/>
              <w:t xml:space="preserve">            SET Estado = 'BLOQUEADO' </w:t>
            </w:r>
            <w:r w:rsidRPr="001A05DB">
              <w:rPr>
                <w:rFonts w:ascii="Consolas" w:hAnsi="Consolas"/>
                <w:color w:val="1F2328"/>
                <w:sz w:val="18"/>
                <w:lang w:val="es-ES"/>
              </w:rPr>
              <w:br/>
              <w:t xml:space="preserve">            WHERE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 @UsuarioID AND Estado = 'ACTIVO';</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 Registramos la auditoría de seguridad si el estado cambió exitosamente</w:t>
            </w:r>
            <w:r w:rsidRPr="001A05DB">
              <w:rPr>
                <w:rFonts w:ascii="Consolas" w:hAnsi="Consolas"/>
                <w:color w:val="1F2328"/>
                <w:sz w:val="18"/>
                <w:lang w:val="es-ES"/>
              </w:rPr>
              <w:br/>
              <w:t xml:space="preserve">            IF @@ROWCOUNT &gt; 0</w:t>
            </w:r>
            <w:r w:rsidRPr="001A05DB">
              <w:rPr>
                <w:rFonts w:ascii="Consolas" w:hAnsi="Consolas"/>
                <w:color w:val="1F2328"/>
                <w:sz w:val="18"/>
                <w:lang w:val="es-ES"/>
              </w:rPr>
              <w:br/>
            </w:r>
            <w:r w:rsidRPr="001A05DB">
              <w:rPr>
                <w:rFonts w:ascii="Consolas" w:hAnsi="Consolas"/>
                <w:color w:val="1F2328"/>
                <w:sz w:val="18"/>
                <w:lang w:val="es-ES"/>
              </w:rPr>
              <w:lastRenderedPageBreak/>
              <w:t xml:space="preserve">            BEGIN</w:t>
            </w:r>
            <w:r w:rsidRPr="001A05DB">
              <w:rPr>
                <w:rFonts w:ascii="Consolas" w:hAnsi="Consolas"/>
                <w:color w:val="1F2328"/>
                <w:sz w:val="18"/>
                <w:lang w:val="es-ES"/>
              </w:rPr>
              <w:br/>
              <w:t xml:space="preserve">                DECLARE @IPRegistro VARCHAR(45);</w:t>
            </w:r>
            <w:r w:rsidRPr="001A05DB">
              <w:rPr>
                <w:rFonts w:ascii="Consolas" w:hAnsi="Consolas"/>
                <w:color w:val="1F2328"/>
                <w:sz w:val="18"/>
                <w:lang w:val="es-ES"/>
              </w:rPr>
              <w:br/>
              <w:t xml:space="preserve">                SELECT TOP 1 @IPRegistro = </w:t>
            </w:r>
            <w:proofErr w:type="spellStart"/>
            <w:r w:rsidRPr="001A05DB">
              <w:rPr>
                <w:rFonts w:ascii="Consolas" w:hAnsi="Consolas"/>
                <w:color w:val="1F2328"/>
                <w:sz w:val="18"/>
                <w:lang w:val="es-ES"/>
              </w:rPr>
              <w:t>DireccionIP</w:t>
            </w:r>
            <w:proofErr w:type="spellEnd"/>
            <w:r w:rsidRPr="001A05DB">
              <w:rPr>
                <w:rFonts w:ascii="Consolas" w:hAnsi="Consolas"/>
                <w:color w:val="1F2328"/>
                <w:sz w:val="18"/>
                <w:lang w:val="es-ES"/>
              </w:rPr>
              <w:t xml:space="preserve"> FROM </w:t>
            </w:r>
            <w:proofErr w:type="spellStart"/>
            <w:r w:rsidRPr="001A05DB">
              <w:rPr>
                <w:rFonts w:ascii="Consolas" w:hAnsi="Consolas"/>
                <w:color w:val="1F2328"/>
                <w:sz w:val="18"/>
                <w:lang w:val="es-ES"/>
              </w:rPr>
              <w:t>inserted</w:t>
            </w:r>
            <w:proofErr w:type="spellEnd"/>
            <w:r w:rsidRPr="001A05DB">
              <w:rPr>
                <w:rFonts w:ascii="Consolas" w:hAnsi="Consolas"/>
                <w:color w:val="1F2328"/>
                <w:sz w:val="18"/>
                <w:lang w:val="es-ES"/>
              </w:rPr>
              <w:t xml:space="preserve"> WHERE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 @UsuarioID ORDER BY </w:t>
            </w:r>
            <w:proofErr w:type="spellStart"/>
            <w:r w:rsidRPr="001A05DB">
              <w:rPr>
                <w:rFonts w:ascii="Consolas" w:hAnsi="Consolas"/>
                <w:color w:val="1F2328"/>
                <w:sz w:val="18"/>
                <w:lang w:val="es-ES"/>
              </w:rPr>
              <w:t>FechaIntento</w:t>
            </w:r>
            <w:proofErr w:type="spellEnd"/>
            <w:r w:rsidRPr="001A05DB">
              <w:rPr>
                <w:rFonts w:ascii="Consolas" w:hAnsi="Consolas"/>
                <w:color w:val="1F2328"/>
                <w:sz w:val="18"/>
                <w:lang w:val="es-ES"/>
              </w:rPr>
              <w:t xml:space="preserve"> DESC;</w:t>
            </w:r>
            <w:r w:rsidRPr="001A05DB">
              <w:rPr>
                <w:rFonts w:ascii="Consolas" w:hAnsi="Consolas"/>
                <w:color w:val="1F2328"/>
                <w:sz w:val="18"/>
                <w:lang w:val="es-ES"/>
              </w:rPr>
              <w:br/>
            </w:r>
            <w:r w:rsidRPr="001A05DB">
              <w:rPr>
                <w:rFonts w:ascii="Consolas" w:hAnsi="Consolas"/>
                <w:color w:val="1F2328"/>
                <w:sz w:val="18"/>
                <w:lang w:val="es-ES"/>
              </w:rPr>
              <w:br/>
              <w:t xml:space="preserve">                INSERT INTO </w:t>
            </w:r>
            <w:proofErr w:type="spellStart"/>
            <w:r w:rsidRPr="001A05DB">
              <w:rPr>
                <w:rFonts w:ascii="Consolas" w:hAnsi="Consolas"/>
                <w:color w:val="1F2328"/>
                <w:sz w:val="18"/>
                <w:lang w:val="es-ES"/>
              </w:rPr>
              <w:t>AuditoriaSesiones</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TipoEvento</w:t>
            </w:r>
            <w:proofErr w:type="spellEnd"/>
            <w:r w:rsidRPr="001A05DB">
              <w:rPr>
                <w:rFonts w:ascii="Consolas" w:hAnsi="Consolas"/>
                <w:color w:val="1F2328"/>
                <w:sz w:val="18"/>
                <w:lang w:val="es-ES"/>
              </w:rPr>
              <w:t xml:space="preserve">, Detalle, </w:t>
            </w:r>
            <w:proofErr w:type="spellStart"/>
            <w:r w:rsidRPr="001A05DB">
              <w:rPr>
                <w:rFonts w:ascii="Consolas" w:hAnsi="Consolas"/>
                <w:color w:val="1F2328"/>
                <w:sz w:val="18"/>
                <w:lang w:val="es-ES"/>
              </w:rPr>
              <w:t>FechaEvento</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DireccionIP</w:t>
            </w:r>
            <w:proofErr w:type="spellEnd"/>
            <w:r w:rsidRPr="001A05DB">
              <w:rPr>
                <w:rFonts w:ascii="Consolas" w:hAnsi="Consolas"/>
                <w:color w:val="1F2328"/>
                <w:sz w:val="18"/>
                <w:lang w:val="es-ES"/>
              </w:rPr>
              <w:t>)</w:t>
            </w:r>
            <w:r w:rsidRPr="001A05DB">
              <w:rPr>
                <w:rFonts w:ascii="Consolas" w:hAnsi="Consolas"/>
                <w:color w:val="1F2328"/>
                <w:sz w:val="18"/>
                <w:lang w:val="es-ES"/>
              </w:rPr>
              <w:br/>
              <w:t xml:space="preserve">                VALUES (</w:t>
            </w:r>
            <w:r w:rsidRPr="001A05DB">
              <w:rPr>
                <w:rFonts w:ascii="Consolas" w:hAnsi="Consolas"/>
                <w:color w:val="1F2328"/>
                <w:sz w:val="18"/>
                <w:lang w:val="es-ES"/>
              </w:rPr>
              <w:br/>
              <w:t xml:space="preserve">                    @UsuarioID, </w:t>
            </w:r>
            <w:r w:rsidRPr="001A05DB">
              <w:rPr>
                <w:rFonts w:ascii="Consolas" w:hAnsi="Consolas"/>
                <w:color w:val="1F2328"/>
                <w:sz w:val="18"/>
                <w:lang w:val="es-ES"/>
              </w:rPr>
              <w:br/>
              <w:t xml:space="preserve">                    'BLOQUEO_CUENTA', </w:t>
            </w:r>
            <w:r w:rsidRPr="001A05DB">
              <w:rPr>
                <w:rFonts w:ascii="Consolas" w:hAnsi="Consolas"/>
                <w:color w:val="1F2328"/>
                <w:sz w:val="18"/>
                <w:lang w:val="es-ES"/>
              </w:rPr>
              <w:br/>
              <w:t xml:space="preserve">                    'La cuenta ha sido bloqueada automáticamente tras exceder 3 intentos de inicio de sesión fallidos consecutivos.', </w:t>
            </w:r>
            <w:r w:rsidRPr="001A05DB">
              <w:rPr>
                <w:rFonts w:ascii="Consolas" w:hAnsi="Consolas"/>
                <w:color w:val="1F2328"/>
                <w:sz w:val="18"/>
                <w:lang w:val="es-ES"/>
              </w:rPr>
              <w:br/>
              <w:t xml:space="preserve">                    GETDATE(), </w:t>
            </w:r>
            <w:r w:rsidRPr="001A05DB">
              <w:rPr>
                <w:rFonts w:ascii="Consolas" w:hAnsi="Consolas"/>
                <w:color w:val="1F2328"/>
                <w:sz w:val="18"/>
                <w:lang w:val="es-ES"/>
              </w:rPr>
              <w:br/>
              <w:t xml:space="preserve">                    ISNULL(@IPRegistro, '0.0.0.0')</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END;</w:t>
            </w:r>
            <w:r w:rsidRPr="001A05DB">
              <w:rPr>
                <w:rFonts w:ascii="Consolas" w:hAnsi="Consolas"/>
                <w:color w:val="1F2328"/>
                <w:sz w:val="18"/>
                <w:lang w:val="es-ES"/>
              </w:rPr>
              <w:br/>
              <w:t xml:space="preserve">        END;</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FETCH NEXT FROM </w:t>
            </w:r>
            <w:proofErr w:type="spellStart"/>
            <w:r w:rsidRPr="001A05DB">
              <w:rPr>
                <w:rFonts w:ascii="Consolas" w:hAnsi="Consolas"/>
                <w:color w:val="1F2328"/>
                <w:sz w:val="18"/>
                <w:lang w:val="es-ES"/>
              </w:rPr>
              <w:t>cur_login_fallas</w:t>
            </w:r>
            <w:proofErr w:type="spellEnd"/>
            <w:r w:rsidRPr="001A05DB">
              <w:rPr>
                <w:rFonts w:ascii="Consolas" w:hAnsi="Consolas"/>
                <w:color w:val="1F2328"/>
                <w:sz w:val="18"/>
                <w:lang w:val="es-ES"/>
              </w:rPr>
              <w:t xml:space="preserve"> INTO @UsuarioID;</w:t>
            </w:r>
            <w:r w:rsidRPr="001A05DB">
              <w:rPr>
                <w:rFonts w:ascii="Consolas" w:hAnsi="Consolas"/>
                <w:color w:val="1F2328"/>
                <w:sz w:val="18"/>
                <w:lang w:val="es-ES"/>
              </w:rPr>
              <w:br/>
              <w:t xml:space="preserve">    END;</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CLOSE </w:t>
            </w:r>
            <w:proofErr w:type="spellStart"/>
            <w:r w:rsidRPr="001A05DB">
              <w:rPr>
                <w:rFonts w:ascii="Consolas" w:hAnsi="Consolas"/>
                <w:color w:val="1F2328"/>
                <w:sz w:val="18"/>
                <w:lang w:val="es-ES"/>
              </w:rPr>
              <w:t>cur_login_fallas</w:t>
            </w:r>
            <w:proofErr w:type="spellEnd"/>
            <w:r w:rsidRPr="001A05DB">
              <w:rPr>
                <w:rFonts w:ascii="Consolas" w:hAnsi="Consolas"/>
                <w:color w:val="1F2328"/>
                <w:sz w:val="18"/>
                <w:lang w:val="es-ES"/>
              </w:rPr>
              <w:t>;</w:t>
            </w:r>
            <w:r w:rsidRPr="001A05DB">
              <w:rPr>
                <w:rFonts w:ascii="Consolas" w:hAnsi="Consolas"/>
                <w:color w:val="1F2328"/>
                <w:sz w:val="18"/>
                <w:lang w:val="es-ES"/>
              </w:rPr>
              <w:br/>
              <w:t xml:space="preserve">    DEALLOCATE </w:t>
            </w:r>
            <w:proofErr w:type="spellStart"/>
            <w:r w:rsidRPr="001A05DB">
              <w:rPr>
                <w:rFonts w:ascii="Consolas" w:hAnsi="Consolas"/>
                <w:color w:val="1F2328"/>
                <w:sz w:val="18"/>
                <w:lang w:val="es-ES"/>
              </w:rPr>
              <w:t>cur_login_fallas</w:t>
            </w:r>
            <w:proofErr w:type="spellEnd"/>
            <w:r w:rsidRPr="001A05DB">
              <w:rPr>
                <w:rFonts w:ascii="Consolas" w:hAnsi="Consolas"/>
                <w:color w:val="1F2328"/>
                <w:sz w:val="18"/>
                <w:lang w:val="es-ES"/>
              </w:rPr>
              <w:t>;</w:t>
            </w:r>
            <w:r w:rsidRPr="001A05DB">
              <w:rPr>
                <w:rFonts w:ascii="Consolas" w:hAnsi="Consolas"/>
                <w:color w:val="1F2328"/>
                <w:sz w:val="18"/>
                <w:lang w:val="es-ES"/>
              </w:rPr>
              <w:br/>
              <w:t>END;</w:t>
            </w:r>
            <w:r w:rsidRPr="001A05DB">
              <w:rPr>
                <w:rFonts w:ascii="Consolas" w:hAnsi="Consolas"/>
                <w:color w:val="1F2328"/>
                <w:sz w:val="18"/>
                <w:lang w:val="es-ES"/>
              </w:rPr>
              <w:br/>
              <w:t>GO</w:t>
            </w:r>
            <w:r w:rsidRPr="001A05DB">
              <w:rPr>
                <w:rFonts w:ascii="Consolas" w:hAnsi="Consolas"/>
                <w:color w:val="1F2328"/>
                <w:sz w:val="18"/>
                <w:lang w:val="es-ES"/>
              </w:rPr>
              <w:br/>
            </w:r>
            <w:r w:rsidRPr="001A05DB">
              <w:rPr>
                <w:rFonts w:ascii="Consolas" w:hAnsi="Consolas"/>
                <w:color w:val="1F2328"/>
                <w:sz w:val="18"/>
                <w:lang w:val="es-ES"/>
              </w:rPr>
              <w:br/>
              <w:t xml:space="preserve">-- 14. Actualización del campo </w:t>
            </w:r>
            <w:proofErr w:type="spellStart"/>
            <w:r w:rsidRPr="001A05DB">
              <w:rPr>
                <w:rFonts w:ascii="Consolas" w:hAnsi="Consolas"/>
                <w:color w:val="1F2328"/>
                <w:sz w:val="18"/>
                <w:lang w:val="es-ES"/>
              </w:rPr>
              <w:t>UltimoAcceso</w:t>
            </w:r>
            <w:proofErr w:type="spellEnd"/>
            <w:r w:rsidRPr="001A05DB">
              <w:rPr>
                <w:rFonts w:ascii="Consolas" w:hAnsi="Consolas"/>
                <w:color w:val="1F2328"/>
                <w:sz w:val="18"/>
                <w:lang w:val="es-ES"/>
              </w:rPr>
              <w:t xml:space="preserve"> en la tabla Usuarios tras </w:t>
            </w:r>
            <w:proofErr w:type="spellStart"/>
            <w:r w:rsidRPr="001A05DB">
              <w:rPr>
                <w:rFonts w:ascii="Consolas" w:hAnsi="Consolas"/>
                <w:color w:val="1F2328"/>
                <w:sz w:val="18"/>
                <w:lang w:val="es-ES"/>
              </w:rPr>
              <w:t>login</w:t>
            </w:r>
            <w:proofErr w:type="spellEnd"/>
            <w:r w:rsidRPr="001A05DB">
              <w:rPr>
                <w:rFonts w:ascii="Consolas" w:hAnsi="Consolas"/>
                <w:color w:val="1F2328"/>
                <w:sz w:val="18"/>
                <w:lang w:val="es-ES"/>
              </w:rPr>
              <w:t xml:space="preserve"> exitoso</w:t>
            </w:r>
            <w:r w:rsidRPr="001A05DB">
              <w:rPr>
                <w:rFonts w:ascii="Consolas" w:hAnsi="Consolas"/>
                <w:color w:val="1F2328"/>
                <w:sz w:val="18"/>
                <w:lang w:val="es-ES"/>
              </w:rPr>
              <w:br/>
              <w:t xml:space="preserve">CREATE OR ALTER TRIGGER </w:t>
            </w:r>
            <w:proofErr w:type="spellStart"/>
            <w:r w:rsidRPr="001A05DB">
              <w:rPr>
                <w:rFonts w:ascii="Consolas" w:hAnsi="Consolas"/>
                <w:color w:val="1F2328"/>
                <w:sz w:val="18"/>
                <w:lang w:val="es-ES"/>
              </w:rPr>
              <w:t>tr_Login_ActualizarUltimoAcceso</w:t>
            </w:r>
            <w:proofErr w:type="spellEnd"/>
            <w:r w:rsidRPr="001A05DB">
              <w:rPr>
                <w:rFonts w:ascii="Consolas" w:hAnsi="Consolas"/>
                <w:color w:val="1F2328"/>
                <w:sz w:val="18"/>
                <w:lang w:val="es-ES"/>
              </w:rPr>
              <w:br/>
              <w:t xml:space="preserve">ON </w:t>
            </w:r>
            <w:proofErr w:type="spellStart"/>
            <w:r w:rsidRPr="001A05DB">
              <w:rPr>
                <w:rFonts w:ascii="Consolas" w:hAnsi="Consolas"/>
                <w:color w:val="1F2328"/>
                <w:sz w:val="18"/>
                <w:lang w:val="es-ES"/>
              </w:rPr>
              <w:t>HistorialLogins</w:t>
            </w:r>
            <w:proofErr w:type="spellEnd"/>
            <w:r w:rsidRPr="001A05DB">
              <w:rPr>
                <w:rFonts w:ascii="Consolas" w:hAnsi="Consolas"/>
                <w:color w:val="1F2328"/>
                <w:sz w:val="18"/>
                <w:lang w:val="es-ES"/>
              </w:rPr>
              <w:br/>
              <w:t>AFTER INSERT</w:t>
            </w:r>
            <w:r w:rsidRPr="001A05DB">
              <w:rPr>
                <w:rFonts w:ascii="Consolas" w:hAnsi="Consolas"/>
                <w:color w:val="1F2328"/>
                <w:sz w:val="18"/>
                <w:lang w:val="es-ES"/>
              </w:rPr>
              <w:br/>
              <w:t>AS</w:t>
            </w:r>
            <w:r w:rsidRPr="001A05DB">
              <w:rPr>
                <w:rFonts w:ascii="Consolas" w:hAnsi="Consolas"/>
                <w:color w:val="1F2328"/>
                <w:sz w:val="18"/>
                <w:lang w:val="es-ES"/>
              </w:rPr>
              <w:br/>
              <w:t>BEGIN</w:t>
            </w:r>
            <w:r w:rsidRPr="001A05DB">
              <w:rPr>
                <w:rFonts w:ascii="Consolas" w:hAnsi="Consolas"/>
                <w:color w:val="1F2328"/>
                <w:sz w:val="18"/>
                <w:lang w:val="es-ES"/>
              </w:rPr>
              <w:br/>
              <w:t xml:space="preserve">    SET NOCOUNT ON;</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UPDATE U</w:t>
            </w:r>
            <w:r w:rsidRPr="001A05DB">
              <w:rPr>
                <w:rFonts w:ascii="Consolas" w:hAnsi="Consolas"/>
                <w:color w:val="1F2328"/>
                <w:sz w:val="18"/>
                <w:lang w:val="es-ES"/>
              </w:rPr>
              <w:br/>
              <w:t xml:space="preserve">    SET </w:t>
            </w:r>
            <w:proofErr w:type="spellStart"/>
            <w:r w:rsidRPr="001A05DB">
              <w:rPr>
                <w:rFonts w:ascii="Consolas" w:hAnsi="Consolas"/>
                <w:color w:val="1F2328"/>
                <w:sz w:val="18"/>
                <w:lang w:val="es-ES"/>
              </w:rPr>
              <w:t>U.UltimoAcceso</w:t>
            </w:r>
            <w:proofErr w:type="spellEnd"/>
            <w:r w:rsidRPr="001A05DB">
              <w:rPr>
                <w:rFonts w:ascii="Consolas" w:hAnsi="Consolas"/>
                <w:color w:val="1F2328"/>
                <w:sz w:val="18"/>
                <w:lang w:val="es-ES"/>
              </w:rPr>
              <w:t xml:space="preserve"> = </w:t>
            </w:r>
            <w:proofErr w:type="spellStart"/>
            <w:r w:rsidRPr="001A05DB">
              <w:rPr>
                <w:rFonts w:ascii="Consolas" w:hAnsi="Consolas"/>
                <w:color w:val="1F2328"/>
                <w:sz w:val="18"/>
                <w:lang w:val="es-ES"/>
              </w:rPr>
              <w:t>I.FechaIntento</w:t>
            </w:r>
            <w:proofErr w:type="spellEnd"/>
            <w:r w:rsidRPr="001A05DB">
              <w:rPr>
                <w:rFonts w:ascii="Consolas" w:hAnsi="Consolas"/>
                <w:color w:val="1F2328"/>
                <w:sz w:val="18"/>
                <w:lang w:val="es-ES"/>
              </w:rPr>
              <w:br/>
              <w:t xml:space="preserve">    FROM Usuarios U</w:t>
            </w:r>
            <w:r w:rsidRPr="001A05DB">
              <w:rPr>
                <w:rFonts w:ascii="Consolas" w:hAnsi="Consolas"/>
                <w:color w:val="1F2328"/>
                <w:sz w:val="18"/>
                <w:lang w:val="es-ES"/>
              </w:rPr>
              <w:br/>
              <w:t xml:space="preserve">    INNER JOIN </w:t>
            </w:r>
            <w:proofErr w:type="spellStart"/>
            <w:r w:rsidRPr="001A05DB">
              <w:rPr>
                <w:rFonts w:ascii="Consolas" w:hAnsi="Consolas"/>
                <w:color w:val="1F2328"/>
                <w:sz w:val="18"/>
                <w:lang w:val="es-ES"/>
              </w:rPr>
              <w:t>inserted</w:t>
            </w:r>
            <w:proofErr w:type="spellEnd"/>
            <w:r w:rsidRPr="001A05DB">
              <w:rPr>
                <w:rFonts w:ascii="Consolas" w:hAnsi="Consolas"/>
                <w:color w:val="1F2328"/>
                <w:sz w:val="18"/>
                <w:lang w:val="es-ES"/>
              </w:rPr>
              <w:t xml:space="preserve"> I ON </w:t>
            </w:r>
            <w:proofErr w:type="spellStart"/>
            <w:r w:rsidRPr="001A05DB">
              <w:rPr>
                <w:rFonts w:ascii="Consolas" w:hAnsi="Consolas"/>
                <w:color w:val="1F2328"/>
                <w:sz w:val="18"/>
                <w:lang w:val="es-ES"/>
              </w:rPr>
              <w:t>U.UsuarioID</w:t>
            </w:r>
            <w:proofErr w:type="spellEnd"/>
            <w:r w:rsidRPr="001A05DB">
              <w:rPr>
                <w:rFonts w:ascii="Consolas" w:hAnsi="Consolas"/>
                <w:color w:val="1F2328"/>
                <w:sz w:val="18"/>
                <w:lang w:val="es-ES"/>
              </w:rPr>
              <w:t xml:space="preserve"> = </w:t>
            </w:r>
            <w:proofErr w:type="spellStart"/>
            <w:r w:rsidRPr="001A05DB">
              <w:rPr>
                <w:rFonts w:ascii="Consolas" w:hAnsi="Consolas"/>
                <w:color w:val="1F2328"/>
                <w:sz w:val="18"/>
                <w:lang w:val="es-ES"/>
              </w:rPr>
              <w:t>I.UsuarioID</w:t>
            </w:r>
            <w:proofErr w:type="spellEnd"/>
            <w:r w:rsidRPr="001A05DB">
              <w:rPr>
                <w:rFonts w:ascii="Consolas" w:hAnsi="Consolas"/>
                <w:color w:val="1F2328"/>
                <w:sz w:val="18"/>
                <w:lang w:val="es-ES"/>
              </w:rPr>
              <w:br/>
              <w:t xml:space="preserve">    WHERE </w:t>
            </w:r>
            <w:proofErr w:type="spellStart"/>
            <w:r w:rsidRPr="001A05DB">
              <w:rPr>
                <w:rFonts w:ascii="Consolas" w:hAnsi="Consolas"/>
                <w:color w:val="1F2328"/>
                <w:sz w:val="18"/>
                <w:lang w:val="es-ES"/>
              </w:rPr>
              <w:t>I.Exitoso</w:t>
            </w:r>
            <w:proofErr w:type="spellEnd"/>
            <w:r w:rsidRPr="001A05DB">
              <w:rPr>
                <w:rFonts w:ascii="Consolas" w:hAnsi="Consolas"/>
                <w:color w:val="1F2328"/>
                <w:sz w:val="18"/>
                <w:lang w:val="es-ES"/>
              </w:rPr>
              <w:t xml:space="preserve"> = 1;</w:t>
            </w:r>
            <w:r w:rsidRPr="001A05DB">
              <w:rPr>
                <w:rFonts w:ascii="Consolas" w:hAnsi="Consolas"/>
                <w:color w:val="1F2328"/>
                <w:sz w:val="18"/>
                <w:lang w:val="es-ES"/>
              </w:rPr>
              <w:br/>
              <w:t>END;</w:t>
            </w:r>
            <w:r w:rsidRPr="001A05DB">
              <w:rPr>
                <w:rFonts w:ascii="Consolas" w:hAnsi="Consolas"/>
                <w:color w:val="1F2328"/>
                <w:sz w:val="18"/>
                <w:lang w:val="es-ES"/>
              </w:rPr>
              <w:br/>
              <w:t>GO</w:t>
            </w:r>
            <w:r w:rsidRPr="001A05DB">
              <w:rPr>
                <w:rFonts w:ascii="Consolas" w:hAnsi="Consolas"/>
                <w:color w:val="1F2328"/>
                <w:sz w:val="18"/>
                <w:lang w:val="es-ES"/>
              </w:rPr>
              <w:br/>
            </w:r>
            <w:r w:rsidRPr="001A05DB">
              <w:rPr>
                <w:rFonts w:ascii="Consolas" w:hAnsi="Consolas"/>
                <w:color w:val="1F2328"/>
                <w:sz w:val="18"/>
                <w:lang w:val="es-ES"/>
              </w:rPr>
              <w:br/>
              <w:t>-- 15. Alerta de acceso sospechoso por cambio geográfico/IP repentino</w:t>
            </w:r>
            <w:r w:rsidRPr="001A05DB">
              <w:rPr>
                <w:rFonts w:ascii="Consolas" w:hAnsi="Consolas"/>
                <w:color w:val="1F2328"/>
                <w:sz w:val="18"/>
                <w:lang w:val="es-ES"/>
              </w:rPr>
              <w:br/>
              <w:t xml:space="preserve">CREATE OR ALTER TRIGGER </w:t>
            </w:r>
            <w:proofErr w:type="spellStart"/>
            <w:r w:rsidRPr="001A05DB">
              <w:rPr>
                <w:rFonts w:ascii="Consolas" w:hAnsi="Consolas"/>
                <w:color w:val="1F2328"/>
                <w:sz w:val="18"/>
                <w:lang w:val="es-ES"/>
              </w:rPr>
              <w:t>tr_Login_AlertaIntentoSospechoso</w:t>
            </w:r>
            <w:proofErr w:type="spellEnd"/>
            <w:r w:rsidRPr="001A05DB">
              <w:rPr>
                <w:rFonts w:ascii="Consolas" w:hAnsi="Consolas"/>
                <w:color w:val="1F2328"/>
                <w:sz w:val="18"/>
                <w:lang w:val="es-ES"/>
              </w:rPr>
              <w:br/>
              <w:t xml:space="preserve">ON </w:t>
            </w:r>
            <w:proofErr w:type="spellStart"/>
            <w:r w:rsidRPr="001A05DB">
              <w:rPr>
                <w:rFonts w:ascii="Consolas" w:hAnsi="Consolas"/>
                <w:color w:val="1F2328"/>
                <w:sz w:val="18"/>
                <w:lang w:val="es-ES"/>
              </w:rPr>
              <w:t>HistorialLogins</w:t>
            </w:r>
            <w:proofErr w:type="spellEnd"/>
            <w:r w:rsidRPr="001A05DB">
              <w:rPr>
                <w:rFonts w:ascii="Consolas" w:hAnsi="Consolas"/>
                <w:color w:val="1F2328"/>
                <w:sz w:val="18"/>
                <w:lang w:val="es-ES"/>
              </w:rPr>
              <w:br/>
              <w:t>AFTER INSERT</w:t>
            </w:r>
            <w:r w:rsidRPr="001A05DB">
              <w:rPr>
                <w:rFonts w:ascii="Consolas" w:hAnsi="Consolas"/>
                <w:color w:val="1F2328"/>
                <w:sz w:val="18"/>
                <w:lang w:val="es-ES"/>
              </w:rPr>
              <w:br/>
              <w:t>AS</w:t>
            </w:r>
            <w:r w:rsidRPr="001A05DB">
              <w:rPr>
                <w:rFonts w:ascii="Consolas" w:hAnsi="Consolas"/>
                <w:color w:val="1F2328"/>
                <w:sz w:val="18"/>
                <w:lang w:val="es-ES"/>
              </w:rPr>
              <w:br/>
              <w:t>BEGIN</w:t>
            </w:r>
            <w:r w:rsidRPr="001A05DB">
              <w:rPr>
                <w:rFonts w:ascii="Consolas" w:hAnsi="Consolas"/>
                <w:color w:val="1F2328"/>
                <w:sz w:val="18"/>
                <w:lang w:val="es-ES"/>
              </w:rPr>
              <w:br/>
              <w:t xml:space="preserve">    SET NOCOUNT ON;</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DECLARE @UsuarioID INT;</w:t>
            </w:r>
            <w:r w:rsidRPr="001A05DB">
              <w:rPr>
                <w:rFonts w:ascii="Consolas" w:hAnsi="Consolas"/>
                <w:color w:val="1F2328"/>
                <w:sz w:val="18"/>
                <w:lang w:val="es-ES"/>
              </w:rPr>
              <w:br/>
              <w:t xml:space="preserve">    DECLARE @NuevaIP VARCHAR(45);</w:t>
            </w:r>
            <w:r w:rsidRPr="001A05DB">
              <w:rPr>
                <w:rFonts w:ascii="Consolas" w:hAnsi="Consolas"/>
                <w:color w:val="1F2328"/>
                <w:sz w:val="18"/>
                <w:lang w:val="es-ES"/>
              </w:rPr>
              <w:br/>
            </w:r>
            <w:r w:rsidRPr="001A05DB">
              <w:rPr>
                <w:rFonts w:ascii="Consolas" w:hAnsi="Consolas"/>
                <w:color w:val="1F2328"/>
                <w:sz w:val="18"/>
                <w:lang w:val="es-ES"/>
              </w:rPr>
              <w:lastRenderedPageBreak/>
              <w:t xml:space="preserve">    DECLARE @LogID INT;</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DECLARE </w:t>
            </w:r>
            <w:proofErr w:type="spellStart"/>
            <w:r w:rsidRPr="001A05DB">
              <w:rPr>
                <w:rFonts w:ascii="Consolas" w:hAnsi="Consolas"/>
                <w:color w:val="1F2328"/>
                <w:sz w:val="18"/>
                <w:lang w:val="es-ES"/>
              </w:rPr>
              <w:t>cur_logins</w:t>
            </w:r>
            <w:proofErr w:type="spellEnd"/>
            <w:r w:rsidRPr="001A05DB">
              <w:rPr>
                <w:rFonts w:ascii="Consolas" w:hAnsi="Consolas"/>
                <w:color w:val="1F2328"/>
                <w:sz w:val="18"/>
                <w:lang w:val="es-ES"/>
              </w:rPr>
              <w:t xml:space="preserve"> CURSOR LOCAL FAST_FORWARD FOR</w:t>
            </w:r>
            <w:r w:rsidRPr="001A05DB">
              <w:rPr>
                <w:rFonts w:ascii="Consolas" w:hAnsi="Consolas"/>
                <w:color w:val="1F2328"/>
                <w:sz w:val="18"/>
                <w:lang w:val="es-ES"/>
              </w:rPr>
              <w:br/>
              <w:t xml:space="preserve">        SELECT </w:t>
            </w:r>
            <w:proofErr w:type="spellStart"/>
            <w:r w:rsidRPr="001A05DB">
              <w:rPr>
                <w:rFonts w:ascii="Consolas" w:hAnsi="Consolas"/>
                <w:color w:val="1F2328"/>
                <w:sz w:val="18"/>
                <w:lang w:val="es-ES"/>
              </w:rPr>
              <w:t>LogID</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DireccionIP</w:t>
            </w:r>
            <w:proofErr w:type="spellEnd"/>
            <w:r w:rsidRPr="001A05DB">
              <w:rPr>
                <w:rFonts w:ascii="Consolas" w:hAnsi="Consolas"/>
                <w:color w:val="1F2328"/>
                <w:sz w:val="18"/>
                <w:lang w:val="es-ES"/>
              </w:rPr>
              <w:br/>
              <w:t xml:space="preserve">        FROM </w:t>
            </w:r>
            <w:proofErr w:type="spellStart"/>
            <w:r w:rsidRPr="001A05DB">
              <w:rPr>
                <w:rFonts w:ascii="Consolas" w:hAnsi="Consolas"/>
                <w:color w:val="1F2328"/>
                <w:sz w:val="18"/>
                <w:lang w:val="es-ES"/>
              </w:rPr>
              <w:t>inserted</w:t>
            </w:r>
            <w:proofErr w:type="spellEnd"/>
            <w:r w:rsidRPr="001A05DB">
              <w:rPr>
                <w:rFonts w:ascii="Consolas" w:hAnsi="Consolas"/>
                <w:color w:val="1F2328"/>
                <w:sz w:val="18"/>
                <w:lang w:val="es-ES"/>
              </w:rPr>
              <w:br/>
              <w:t xml:space="preserve">        WHERE Exitoso = 1 AND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IS NOT NULL;</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OPEN </w:t>
            </w:r>
            <w:proofErr w:type="spellStart"/>
            <w:r w:rsidRPr="001A05DB">
              <w:rPr>
                <w:rFonts w:ascii="Consolas" w:hAnsi="Consolas"/>
                <w:color w:val="1F2328"/>
                <w:sz w:val="18"/>
                <w:lang w:val="es-ES"/>
              </w:rPr>
              <w:t>cur_logins</w:t>
            </w:r>
            <w:proofErr w:type="spellEnd"/>
            <w:r w:rsidRPr="001A05DB">
              <w:rPr>
                <w:rFonts w:ascii="Consolas" w:hAnsi="Consolas"/>
                <w:color w:val="1F2328"/>
                <w:sz w:val="18"/>
                <w:lang w:val="es-ES"/>
              </w:rPr>
              <w:t>;</w:t>
            </w:r>
            <w:r w:rsidRPr="001A05DB">
              <w:rPr>
                <w:rFonts w:ascii="Consolas" w:hAnsi="Consolas"/>
                <w:color w:val="1F2328"/>
                <w:sz w:val="18"/>
                <w:lang w:val="es-ES"/>
              </w:rPr>
              <w:br/>
              <w:t xml:space="preserve">    FETCH NEXT FROM </w:t>
            </w:r>
            <w:proofErr w:type="spellStart"/>
            <w:r w:rsidRPr="001A05DB">
              <w:rPr>
                <w:rFonts w:ascii="Consolas" w:hAnsi="Consolas"/>
                <w:color w:val="1F2328"/>
                <w:sz w:val="18"/>
                <w:lang w:val="es-ES"/>
              </w:rPr>
              <w:t>cur_logins</w:t>
            </w:r>
            <w:proofErr w:type="spellEnd"/>
            <w:r w:rsidRPr="001A05DB">
              <w:rPr>
                <w:rFonts w:ascii="Consolas" w:hAnsi="Consolas"/>
                <w:color w:val="1F2328"/>
                <w:sz w:val="18"/>
                <w:lang w:val="es-ES"/>
              </w:rPr>
              <w:t xml:space="preserve"> INTO @LogID, @UsuarioID, @NuevaIP;</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WHILE @@FETCH_STATUS = 0</w:t>
            </w:r>
            <w:r w:rsidRPr="001A05DB">
              <w:rPr>
                <w:rFonts w:ascii="Consolas" w:hAnsi="Consolas"/>
                <w:color w:val="1F2328"/>
                <w:sz w:val="18"/>
                <w:lang w:val="es-ES"/>
              </w:rPr>
              <w:br/>
              <w:t xml:space="preserve">    BEGIN</w:t>
            </w:r>
            <w:r w:rsidRPr="001A05DB">
              <w:rPr>
                <w:rFonts w:ascii="Consolas" w:hAnsi="Consolas"/>
                <w:color w:val="1F2328"/>
                <w:sz w:val="18"/>
                <w:lang w:val="es-ES"/>
              </w:rPr>
              <w:br/>
              <w:t xml:space="preserve">        DECLARE @UltimaIPExito VARCHAR(45) = NULL;</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 Buscamos el inicio de sesión anterior exitoso</w:t>
            </w:r>
            <w:r w:rsidRPr="001A05DB">
              <w:rPr>
                <w:rFonts w:ascii="Consolas" w:hAnsi="Consolas"/>
                <w:color w:val="1F2328"/>
                <w:sz w:val="18"/>
                <w:lang w:val="es-ES"/>
              </w:rPr>
              <w:br/>
              <w:t xml:space="preserve">        SELECT TOP 1 @UltimaIPExito = </w:t>
            </w:r>
            <w:proofErr w:type="spellStart"/>
            <w:r w:rsidRPr="001A05DB">
              <w:rPr>
                <w:rFonts w:ascii="Consolas" w:hAnsi="Consolas"/>
                <w:color w:val="1F2328"/>
                <w:sz w:val="18"/>
                <w:lang w:val="es-ES"/>
              </w:rPr>
              <w:t>DireccionIP</w:t>
            </w:r>
            <w:proofErr w:type="spellEnd"/>
            <w:r w:rsidRPr="001A05DB">
              <w:rPr>
                <w:rFonts w:ascii="Consolas" w:hAnsi="Consolas"/>
                <w:color w:val="1F2328"/>
                <w:sz w:val="18"/>
                <w:lang w:val="es-ES"/>
              </w:rPr>
              <w:br/>
              <w:t xml:space="preserve">        FROM </w:t>
            </w:r>
            <w:proofErr w:type="spellStart"/>
            <w:r w:rsidRPr="001A05DB">
              <w:rPr>
                <w:rFonts w:ascii="Consolas" w:hAnsi="Consolas"/>
                <w:color w:val="1F2328"/>
                <w:sz w:val="18"/>
                <w:lang w:val="es-ES"/>
              </w:rPr>
              <w:t>HistorialLogins</w:t>
            </w:r>
            <w:proofErr w:type="spellEnd"/>
            <w:r w:rsidRPr="001A05DB">
              <w:rPr>
                <w:rFonts w:ascii="Consolas" w:hAnsi="Consolas"/>
                <w:color w:val="1F2328"/>
                <w:sz w:val="18"/>
                <w:lang w:val="es-ES"/>
              </w:rPr>
              <w:br/>
              <w:t xml:space="preserve">        WHERE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 @UsuarioID </w:t>
            </w:r>
            <w:r w:rsidRPr="001A05DB">
              <w:rPr>
                <w:rFonts w:ascii="Consolas" w:hAnsi="Consolas"/>
                <w:color w:val="1F2328"/>
                <w:sz w:val="18"/>
                <w:lang w:val="es-ES"/>
              </w:rPr>
              <w:br/>
              <w:t xml:space="preserve">          AND Exitoso = 1 </w:t>
            </w:r>
            <w:r w:rsidRPr="001A05DB">
              <w:rPr>
                <w:rFonts w:ascii="Consolas" w:hAnsi="Consolas"/>
                <w:color w:val="1F2328"/>
                <w:sz w:val="18"/>
                <w:lang w:val="es-ES"/>
              </w:rPr>
              <w:br/>
              <w:t xml:space="preserve">          AND </w:t>
            </w:r>
            <w:proofErr w:type="spellStart"/>
            <w:r w:rsidRPr="001A05DB">
              <w:rPr>
                <w:rFonts w:ascii="Consolas" w:hAnsi="Consolas"/>
                <w:color w:val="1F2328"/>
                <w:sz w:val="18"/>
                <w:lang w:val="es-ES"/>
              </w:rPr>
              <w:t>LogID</w:t>
            </w:r>
            <w:proofErr w:type="spellEnd"/>
            <w:r w:rsidRPr="001A05DB">
              <w:rPr>
                <w:rFonts w:ascii="Consolas" w:hAnsi="Consolas"/>
                <w:color w:val="1F2328"/>
                <w:sz w:val="18"/>
                <w:lang w:val="es-ES"/>
              </w:rPr>
              <w:t xml:space="preserve"> &lt; @LogID</w:t>
            </w:r>
            <w:r w:rsidRPr="001A05DB">
              <w:rPr>
                <w:rFonts w:ascii="Consolas" w:hAnsi="Consolas"/>
                <w:color w:val="1F2328"/>
                <w:sz w:val="18"/>
                <w:lang w:val="es-ES"/>
              </w:rPr>
              <w:br/>
              <w:t xml:space="preserve">        ORDER BY </w:t>
            </w:r>
            <w:proofErr w:type="spellStart"/>
            <w:r w:rsidRPr="001A05DB">
              <w:rPr>
                <w:rFonts w:ascii="Consolas" w:hAnsi="Consolas"/>
                <w:color w:val="1F2328"/>
                <w:sz w:val="18"/>
                <w:lang w:val="es-ES"/>
              </w:rPr>
              <w:t>FechaIntento</w:t>
            </w:r>
            <w:proofErr w:type="spellEnd"/>
            <w:r w:rsidRPr="001A05DB">
              <w:rPr>
                <w:rFonts w:ascii="Consolas" w:hAnsi="Consolas"/>
                <w:color w:val="1F2328"/>
                <w:sz w:val="18"/>
                <w:lang w:val="es-ES"/>
              </w:rPr>
              <w:t xml:space="preserve"> DESC;</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 Si hay registro previo con diferente IP, disparamos una advertencia silenciosa en auditoría</w:t>
            </w:r>
            <w:r w:rsidRPr="001A05DB">
              <w:rPr>
                <w:rFonts w:ascii="Consolas" w:hAnsi="Consolas"/>
                <w:color w:val="1F2328"/>
                <w:sz w:val="18"/>
                <w:lang w:val="es-ES"/>
              </w:rPr>
              <w:br/>
              <w:t xml:space="preserve">        IF @UltimaIPExito IS NOT NULL AND @UltimaIPExito &lt;&gt; @NuevaIP</w:t>
            </w:r>
            <w:r w:rsidRPr="001A05DB">
              <w:rPr>
                <w:rFonts w:ascii="Consolas" w:hAnsi="Consolas"/>
                <w:color w:val="1F2328"/>
                <w:sz w:val="18"/>
                <w:lang w:val="es-ES"/>
              </w:rPr>
              <w:br/>
              <w:t xml:space="preserve">        BEGIN</w:t>
            </w:r>
            <w:r w:rsidRPr="001A05DB">
              <w:rPr>
                <w:rFonts w:ascii="Consolas" w:hAnsi="Consolas"/>
                <w:color w:val="1F2328"/>
                <w:sz w:val="18"/>
                <w:lang w:val="es-ES"/>
              </w:rPr>
              <w:br/>
              <w:t xml:space="preserve">            INSERT INTO </w:t>
            </w:r>
            <w:proofErr w:type="spellStart"/>
            <w:r w:rsidRPr="001A05DB">
              <w:rPr>
                <w:rFonts w:ascii="Consolas" w:hAnsi="Consolas"/>
                <w:color w:val="1F2328"/>
                <w:sz w:val="18"/>
                <w:lang w:val="es-ES"/>
              </w:rPr>
              <w:t>AuditoriaSesiones</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TipoEvento</w:t>
            </w:r>
            <w:proofErr w:type="spellEnd"/>
            <w:r w:rsidRPr="001A05DB">
              <w:rPr>
                <w:rFonts w:ascii="Consolas" w:hAnsi="Consolas"/>
                <w:color w:val="1F2328"/>
                <w:sz w:val="18"/>
                <w:lang w:val="es-ES"/>
              </w:rPr>
              <w:t xml:space="preserve">, Detalle, </w:t>
            </w:r>
            <w:proofErr w:type="spellStart"/>
            <w:r w:rsidRPr="001A05DB">
              <w:rPr>
                <w:rFonts w:ascii="Consolas" w:hAnsi="Consolas"/>
                <w:color w:val="1F2328"/>
                <w:sz w:val="18"/>
                <w:lang w:val="es-ES"/>
              </w:rPr>
              <w:t>FechaEvento</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DireccionIP</w:t>
            </w:r>
            <w:proofErr w:type="spellEnd"/>
            <w:r w:rsidRPr="001A05DB">
              <w:rPr>
                <w:rFonts w:ascii="Consolas" w:hAnsi="Consolas"/>
                <w:color w:val="1F2328"/>
                <w:sz w:val="18"/>
                <w:lang w:val="es-ES"/>
              </w:rPr>
              <w:t>)</w:t>
            </w:r>
            <w:r w:rsidRPr="001A05DB">
              <w:rPr>
                <w:rFonts w:ascii="Consolas" w:hAnsi="Consolas"/>
                <w:color w:val="1F2328"/>
                <w:sz w:val="18"/>
                <w:lang w:val="es-ES"/>
              </w:rPr>
              <w:br/>
              <w:t xml:space="preserve">            VALUES (</w:t>
            </w:r>
            <w:r w:rsidRPr="001A05DB">
              <w:rPr>
                <w:rFonts w:ascii="Consolas" w:hAnsi="Consolas"/>
                <w:color w:val="1F2328"/>
                <w:sz w:val="18"/>
                <w:lang w:val="es-ES"/>
              </w:rPr>
              <w:br/>
              <w:t xml:space="preserve">                @UsuarioID, </w:t>
            </w:r>
            <w:r w:rsidRPr="001A05DB">
              <w:rPr>
                <w:rFonts w:ascii="Consolas" w:hAnsi="Consolas"/>
                <w:color w:val="1F2328"/>
                <w:sz w:val="18"/>
                <w:lang w:val="es-ES"/>
              </w:rPr>
              <w:br/>
              <w:t xml:space="preserve">                'ACCESO_SOSPECHOSO', </w:t>
            </w:r>
            <w:r w:rsidRPr="001A05DB">
              <w:rPr>
                <w:rFonts w:ascii="Consolas" w:hAnsi="Consolas"/>
                <w:color w:val="1F2328"/>
                <w:sz w:val="18"/>
                <w:lang w:val="es-ES"/>
              </w:rPr>
              <w:br/>
              <w:t xml:space="preserve">                CONCAT('Cambio de dirección IP detectado. IP anterior: ', @UltimaIPExito, ', IP nueva: ', @NuevaIP), </w:t>
            </w:r>
            <w:r w:rsidRPr="001A05DB">
              <w:rPr>
                <w:rFonts w:ascii="Consolas" w:hAnsi="Consolas"/>
                <w:color w:val="1F2328"/>
                <w:sz w:val="18"/>
                <w:lang w:val="es-ES"/>
              </w:rPr>
              <w:br/>
              <w:t xml:space="preserve">                GETDATE(), </w:t>
            </w:r>
            <w:r w:rsidRPr="001A05DB">
              <w:rPr>
                <w:rFonts w:ascii="Consolas" w:hAnsi="Consolas"/>
                <w:color w:val="1F2328"/>
                <w:sz w:val="18"/>
                <w:lang w:val="es-ES"/>
              </w:rPr>
              <w:br/>
              <w:t xml:space="preserve">                @NuevaIP</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END;</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FETCH NEXT FROM </w:t>
            </w:r>
            <w:proofErr w:type="spellStart"/>
            <w:r w:rsidRPr="001A05DB">
              <w:rPr>
                <w:rFonts w:ascii="Consolas" w:hAnsi="Consolas"/>
                <w:color w:val="1F2328"/>
                <w:sz w:val="18"/>
                <w:lang w:val="es-ES"/>
              </w:rPr>
              <w:t>cur_logins</w:t>
            </w:r>
            <w:proofErr w:type="spellEnd"/>
            <w:r w:rsidRPr="001A05DB">
              <w:rPr>
                <w:rFonts w:ascii="Consolas" w:hAnsi="Consolas"/>
                <w:color w:val="1F2328"/>
                <w:sz w:val="18"/>
                <w:lang w:val="es-ES"/>
              </w:rPr>
              <w:t xml:space="preserve"> INTO @LogID, @UsuarioID, @NuevaIP;</w:t>
            </w:r>
            <w:r w:rsidRPr="001A05DB">
              <w:rPr>
                <w:rFonts w:ascii="Consolas" w:hAnsi="Consolas"/>
                <w:color w:val="1F2328"/>
                <w:sz w:val="18"/>
                <w:lang w:val="es-ES"/>
              </w:rPr>
              <w:br/>
              <w:t xml:space="preserve">    END;</w:t>
            </w:r>
            <w:r w:rsidRPr="001A05DB">
              <w:rPr>
                <w:rFonts w:ascii="Consolas" w:hAnsi="Consolas"/>
                <w:color w:val="1F2328"/>
                <w:sz w:val="18"/>
                <w:lang w:val="es-ES"/>
              </w:rPr>
              <w:br/>
              <w:t xml:space="preserve">    </w:t>
            </w:r>
            <w:r w:rsidRPr="001A05DB">
              <w:rPr>
                <w:rFonts w:ascii="Consolas" w:hAnsi="Consolas"/>
                <w:color w:val="1F2328"/>
                <w:sz w:val="18"/>
                <w:lang w:val="es-ES"/>
              </w:rPr>
              <w:br/>
              <w:t xml:space="preserve">    CLOSE </w:t>
            </w:r>
            <w:proofErr w:type="spellStart"/>
            <w:r w:rsidRPr="001A05DB">
              <w:rPr>
                <w:rFonts w:ascii="Consolas" w:hAnsi="Consolas"/>
                <w:color w:val="1F2328"/>
                <w:sz w:val="18"/>
                <w:lang w:val="es-ES"/>
              </w:rPr>
              <w:t>cur_logins</w:t>
            </w:r>
            <w:proofErr w:type="spellEnd"/>
            <w:r w:rsidRPr="001A05DB">
              <w:rPr>
                <w:rFonts w:ascii="Consolas" w:hAnsi="Consolas"/>
                <w:color w:val="1F2328"/>
                <w:sz w:val="18"/>
                <w:lang w:val="es-ES"/>
              </w:rPr>
              <w:t>;</w:t>
            </w:r>
            <w:r w:rsidRPr="001A05DB">
              <w:rPr>
                <w:rFonts w:ascii="Consolas" w:hAnsi="Consolas"/>
                <w:color w:val="1F2328"/>
                <w:sz w:val="18"/>
                <w:lang w:val="es-ES"/>
              </w:rPr>
              <w:br/>
              <w:t xml:space="preserve">    DEALLOCATE </w:t>
            </w:r>
            <w:proofErr w:type="spellStart"/>
            <w:r w:rsidRPr="001A05DB">
              <w:rPr>
                <w:rFonts w:ascii="Consolas" w:hAnsi="Consolas"/>
                <w:color w:val="1F2328"/>
                <w:sz w:val="18"/>
                <w:lang w:val="es-ES"/>
              </w:rPr>
              <w:t>cur_logins</w:t>
            </w:r>
            <w:proofErr w:type="spellEnd"/>
            <w:r w:rsidRPr="001A05DB">
              <w:rPr>
                <w:rFonts w:ascii="Consolas" w:hAnsi="Consolas"/>
                <w:color w:val="1F2328"/>
                <w:sz w:val="18"/>
                <w:lang w:val="es-ES"/>
              </w:rPr>
              <w:t>;</w:t>
            </w:r>
            <w:r w:rsidRPr="001A05DB">
              <w:rPr>
                <w:rFonts w:ascii="Consolas" w:hAnsi="Consolas"/>
                <w:color w:val="1F2328"/>
                <w:sz w:val="18"/>
                <w:lang w:val="es-ES"/>
              </w:rPr>
              <w:br/>
              <w:t>END;</w:t>
            </w:r>
            <w:r w:rsidRPr="001A05DB">
              <w:rPr>
                <w:rFonts w:ascii="Consolas" w:hAnsi="Consolas"/>
                <w:color w:val="1F2328"/>
                <w:sz w:val="18"/>
                <w:lang w:val="es-ES"/>
              </w:rPr>
              <w:br/>
              <w:t>GO</w:t>
            </w:r>
            <w:r w:rsidRPr="001A05DB">
              <w:rPr>
                <w:rFonts w:ascii="Consolas" w:hAnsi="Consolas"/>
                <w:color w:val="1F2328"/>
                <w:sz w:val="18"/>
                <w:lang w:val="es-ES"/>
              </w:rPr>
              <w:br/>
            </w:r>
            <w:r w:rsidRPr="001A05DB">
              <w:rPr>
                <w:rFonts w:ascii="Consolas" w:hAnsi="Consolas"/>
                <w:color w:val="1F2328"/>
                <w:sz w:val="18"/>
                <w:lang w:val="es-ES"/>
              </w:rPr>
              <w:br/>
            </w:r>
            <w:r w:rsidRPr="001A05DB">
              <w:rPr>
                <w:rFonts w:ascii="Consolas" w:hAnsi="Consolas"/>
                <w:color w:val="1F2328"/>
                <w:sz w:val="18"/>
                <w:lang w:val="es-ES"/>
              </w:rPr>
              <w:br/>
              <w:t>-- =========================================================================</w:t>
            </w:r>
            <w:r w:rsidRPr="001A05DB">
              <w:rPr>
                <w:rFonts w:ascii="Consolas" w:hAnsi="Consolas"/>
                <w:color w:val="1F2328"/>
                <w:sz w:val="18"/>
                <w:lang w:val="es-ES"/>
              </w:rPr>
              <w:br/>
              <w:t>-- PRUEBAS E INSTRUMENTACIÓN DE VERIFICACIÓN (SCRIPT DE COMPROBACIÓN)</w:t>
            </w:r>
            <w:r w:rsidRPr="001A05DB">
              <w:rPr>
                <w:rFonts w:ascii="Consolas" w:hAnsi="Consolas"/>
                <w:color w:val="1F2328"/>
                <w:sz w:val="18"/>
                <w:lang w:val="es-ES"/>
              </w:rPr>
              <w:br/>
              <w:t>-- =========================================================================</w:t>
            </w:r>
            <w:r w:rsidRPr="001A05DB">
              <w:rPr>
                <w:rFonts w:ascii="Consolas" w:hAnsi="Consolas"/>
                <w:color w:val="1F2328"/>
                <w:sz w:val="18"/>
                <w:lang w:val="es-ES"/>
              </w:rPr>
              <w:br/>
            </w:r>
            <w:r w:rsidRPr="001A05DB">
              <w:rPr>
                <w:rFonts w:ascii="Consolas" w:hAnsi="Consolas"/>
                <w:color w:val="1F2328"/>
                <w:sz w:val="18"/>
                <w:lang w:val="es-ES"/>
              </w:rPr>
              <w:br/>
              <w:t>PRINT '---------------------------------------------------------';</w:t>
            </w:r>
            <w:r w:rsidRPr="001A05DB">
              <w:rPr>
                <w:rFonts w:ascii="Consolas" w:hAnsi="Consolas"/>
                <w:color w:val="1F2328"/>
                <w:sz w:val="18"/>
                <w:lang w:val="es-ES"/>
              </w:rPr>
              <w:br/>
            </w:r>
            <w:r w:rsidRPr="001A05DB">
              <w:rPr>
                <w:rFonts w:ascii="Consolas" w:hAnsi="Consolas"/>
                <w:color w:val="1F2328"/>
                <w:sz w:val="18"/>
                <w:lang w:val="es-ES"/>
              </w:rPr>
              <w:lastRenderedPageBreak/>
              <w:t xml:space="preserve">PRINT 'Iniciando pruebas de validación de </w:t>
            </w:r>
            <w:proofErr w:type="spellStart"/>
            <w:r w:rsidRPr="001A05DB">
              <w:rPr>
                <w:rFonts w:ascii="Consolas" w:hAnsi="Consolas"/>
                <w:color w:val="1F2328"/>
                <w:sz w:val="18"/>
                <w:lang w:val="es-ES"/>
              </w:rPr>
              <w:t>triggers</w:t>
            </w:r>
            <w:proofErr w:type="spellEnd"/>
            <w:r w:rsidRPr="001A05DB">
              <w:rPr>
                <w:rFonts w:ascii="Consolas" w:hAnsi="Consolas"/>
                <w:color w:val="1F2328"/>
                <w:sz w:val="18"/>
                <w:lang w:val="es-ES"/>
              </w:rPr>
              <w:t>...';</w:t>
            </w:r>
            <w:r w:rsidRPr="001A05DB">
              <w:rPr>
                <w:rFonts w:ascii="Consolas" w:hAnsi="Consolas"/>
                <w:color w:val="1F2328"/>
                <w:sz w:val="18"/>
                <w:lang w:val="es-ES"/>
              </w:rPr>
              <w:br/>
              <w:t>PRINT '---------------------------------------------------------';</w:t>
            </w:r>
            <w:r w:rsidRPr="001A05DB">
              <w:rPr>
                <w:rFonts w:ascii="Consolas" w:hAnsi="Consolas"/>
                <w:color w:val="1F2328"/>
                <w:sz w:val="18"/>
                <w:lang w:val="es-ES"/>
              </w:rPr>
              <w:br/>
            </w:r>
            <w:r w:rsidRPr="001A05DB">
              <w:rPr>
                <w:rFonts w:ascii="Consolas" w:hAnsi="Consolas"/>
                <w:color w:val="1F2328"/>
                <w:sz w:val="18"/>
                <w:lang w:val="es-ES"/>
              </w:rPr>
              <w:br/>
              <w:t>-- 1. PRUEBA DE INSERCIÓN Y AUDITORÍA EN JSON (</w:t>
            </w:r>
            <w:proofErr w:type="spellStart"/>
            <w:r w:rsidRPr="001A05DB">
              <w:rPr>
                <w:rFonts w:ascii="Consolas" w:hAnsi="Consolas"/>
                <w:color w:val="1F2328"/>
                <w:sz w:val="18"/>
                <w:lang w:val="es-ES"/>
              </w:rPr>
              <w:t>Triggers</w:t>
            </w:r>
            <w:proofErr w:type="spellEnd"/>
            <w:r w:rsidRPr="001A05DB">
              <w:rPr>
                <w:rFonts w:ascii="Consolas" w:hAnsi="Consolas"/>
                <w:color w:val="1F2328"/>
                <w:sz w:val="18"/>
                <w:lang w:val="es-ES"/>
              </w:rPr>
              <w:t xml:space="preserve"> 1 y 7)</w:t>
            </w:r>
            <w:r w:rsidRPr="001A05DB">
              <w:rPr>
                <w:rFonts w:ascii="Consolas" w:hAnsi="Consolas"/>
                <w:color w:val="1F2328"/>
                <w:sz w:val="18"/>
                <w:lang w:val="es-ES"/>
              </w:rPr>
              <w:br/>
              <w:t>INSERT INTO Usuarios (</w:t>
            </w:r>
            <w:proofErr w:type="spellStart"/>
            <w:r w:rsidRPr="001A05DB">
              <w:rPr>
                <w:rFonts w:ascii="Consolas" w:hAnsi="Consolas"/>
                <w:color w:val="1F2328"/>
                <w:sz w:val="18"/>
                <w:lang w:val="es-ES"/>
              </w:rPr>
              <w:t>NombreUsuario</w:t>
            </w:r>
            <w:proofErr w:type="spellEnd"/>
            <w:r w:rsidRPr="001A05DB">
              <w:rPr>
                <w:rFonts w:ascii="Consolas" w:hAnsi="Consolas"/>
                <w:color w:val="1F2328"/>
                <w:sz w:val="18"/>
                <w:lang w:val="es-ES"/>
              </w:rPr>
              <w:t xml:space="preserve">, Email, </w:t>
            </w:r>
            <w:proofErr w:type="spellStart"/>
            <w:r w:rsidRPr="001A05DB">
              <w:rPr>
                <w:rFonts w:ascii="Consolas" w:hAnsi="Consolas"/>
                <w:color w:val="1F2328"/>
                <w:sz w:val="18"/>
                <w:lang w:val="es-ES"/>
              </w:rPr>
              <w:t>PasswordHash</w:t>
            </w:r>
            <w:proofErr w:type="spellEnd"/>
            <w:r w:rsidRPr="001A05DB">
              <w:rPr>
                <w:rFonts w:ascii="Consolas" w:hAnsi="Consolas"/>
                <w:color w:val="1F2328"/>
                <w:sz w:val="18"/>
                <w:lang w:val="es-ES"/>
              </w:rPr>
              <w:t>, Estado)</w:t>
            </w:r>
            <w:r w:rsidRPr="001A05DB">
              <w:rPr>
                <w:rFonts w:ascii="Consolas" w:hAnsi="Consolas"/>
                <w:color w:val="1F2328"/>
                <w:sz w:val="18"/>
                <w:lang w:val="es-ES"/>
              </w:rPr>
              <w:br/>
              <w:t>VALUES ('</w:t>
            </w:r>
            <w:proofErr w:type="spellStart"/>
            <w:r w:rsidRPr="001A05DB">
              <w:rPr>
                <w:rFonts w:ascii="Consolas" w:hAnsi="Consolas"/>
                <w:color w:val="1F2328"/>
                <w:sz w:val="18"/>
                <w:lang w:val="es-ES"/>
              </w:rPr>
              <w:t>operario_test_trigger</w:t>
            </w:r>
            <w:proofErr w:type="spellEnd"/>
            <w:r w:rsidRPr="001A05DB">
              <w:rPr>
                <w:rFonts w:ascii="Consolas" w:hAnsi="Consolas"/>
                <w:color w:val="1F2328"/>
                <w:sz w:val="18"/>
                <w:lang w:val="es-ES"/>
              </w:rPr>
              <w:t>', 'test_trigger@aethelgard.com', 'hash_secure_9999', 'ACTIVO');</w:t>
            </w:r>
            <w:r w:rsidRPr="001A05DB">
              <w:rPr>
                <w:rFonts w:ascii="Consolas" w:hAnsi="Consolas"/>
                <w:color w:val="1F2328"/>
                <w:sz w:val="18"/>
                <w:lang w:val="es-ES"/>
              </w:rPr>
              <w:br/>
            </w:r>
            <w:r w:rsidRPr="001A05DB">
              <w:rPr>
                <w:rFonts w:ascii="Consolas" w:hAnsi="Consolas"/>
                <w:color w:val="1F2328"/>
                <w:sz w:val="18"/>
                <w:lang w:val="es-ES"/>
              </w:rPr>
              <w:br/>
              <w:t>DECLARE @TestUserID INT = SCOPE_IDENTITY();</w:t>
            </w:r>
            <w:r w:rsidRPr="001A05DB">
              <w:rPr>
                <w:rFonts w:ascii="Consolas" w:hAnsi="Consolas"/>
                <w:color w:val="1F2328"/>
                <w:sz w:val="18"/>
                <w:lang w:val="es-ES"/>
              </w:rPr>
              <w:br/>
            </w:r>
            <w:r w:rsidRPr="001A05DB">
              <w:rPr>
                <w:rFonts w:ascii="Consolas" w:hAnsi="Consolas"/>
                <w:color w:val="1F2328"/>
                <w:sz w:val="18"/>
                <w:lang w:val="es-ES"/>
              </w:rPr>
              <w:br/>
              <w:t>-- Asignar rol estándar</w:t>
            </w:r>
            <w:r w:rsidRPr="001A05DB">
              <w:rPr>
                <w:rFonts w:ascii="Consolas" w:hAnsi="Consolas"/>
                <w:color w:val="1F2328"/>
                <w:sz w:val="18"/>
                <w:lang w:val="es-ES"/>
              </w:rPr>
              <w:br/>
              <w:t xml:space="preserve">INSERT INTO </w:t>
            </w:r>
            <w:proofErr w:type="spellStart"/>
            <w:r w:rsidRPr="001A05DB">
              <w:rPr>
                <w:rFonts w:ascii="Consolas" w:hAnsi="Consolas"/>
                <w:color w:val="1F2328"/>
                <w:sz w:val="18"/>
                <w:lang w:val="es-ES"/>
              </w:rPr>
              <w:t>UsuarioRoles</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RolID</w:t>
            </w:r>
            <w:proofErr w:type="spellEnd"/>
            <w:r w:rsidRPr="001A05DB">
              <w:rPr>
                <w:rFonts w:ascii="Consolas" w:hAnsi="Consolas"/>
                <w:color w:val="1F2328"/>
                <w:sz w:val="18"/>
                <w:lang w:val="es-ES"/>
              </w:rPr>
              <w:t>)</w:t>
            </w:r>
            <w:r w:rsidRPr="001A05DB">
              <w:rPr>
                <w:rFonts w:ascii="Consolas" w:hAnsi="Consolas"/>
                <w:color w:val="1F2328"/>
                <w:sz w:val="18"/>
                <w:lang w:val="es-ES"/>
              </w:rPr>
              <w:br/>
              <w:t xml:space="preserve">VALUES (@TestUserID, (SELECT </w:t>
            </w:r>
            <w:proofErr w:type="spellStart"/>
            <w:r w:rsidRPr="001A05DB">
              <w:rPr>
                <w:rFonts w:ascii="Consolas" w:hAnsi="Consolas"/>
                <w:color w:val="1F2328"/>
                <w:sz w:val="18"/>
                <w:lang w:val="es-ES"/>
              </w:rPr>
              <w:t>RolID</w:t>
            </w:r>
            <w:proofErr w:type="spellEnd"/>
            <w:r w:rsidRPr="001A05DB">
              <w:rPr>
                <w:rFonts w:ascii="Consolas" w:hAnsi="Consolas"/>
                <w:color w:val="1F2328"/>
                <w:sz w:val="18"/>
                <w:lang w:val="es-ES"/>
              </w:rPr>
              <w:t xml:space="preserve"> FROM Roles WHERE </w:t>
            </w:r>
            <w:proofErr w:type="spellStart"/>
            <w:r w:rsidRPr="001A05DB">
              <w:rPr>
                <w:rFonts w:ascii="Consolas" w:hAnsi="Consolas"/>
                <w:color w:val="1F2328"/>
                <w:sz w:val="18"/>
                <w:lang w:val="es-ES"/>
              </w:rPr>
              <w:t>NombreRol</w:t>
            </w:r>
            <w:proofErr w:type="spellEnd"/>
            <w:r w:rsidRPr="001A05DB">
              <w:rPr>
                <w:rFonts w:ascii="Consolas" w:hAnsi="Consolas"/>
                <w:color w:val="1F2328"/>
                <w:sz w:val="18"/>
                <w:lang w:val="es-ES"/>
              </w:rPr>
              <w:t xml:space="preserve"> = 'Jugador'));</w:t>
            </w:r>
            <w:r w:rsidRPr="001A05DB">
              <w:rPr>
                <w:rFonts w:ascii="Consolas" w:hAnsi="Consolas"/>
                <w:color w:val="1F2328"/>
                <w:sz w:val="18"/>
                <w:lang w:val="es-ES"/>
              </w:rPr>
              <w:br/>
            </w:r>
            <w:r w:rsidRPr="001A05DB">
              <w:rPr>
                <w:rFonts w:ascii="Consolas" w:hAnsi="Consolas"/>
                <w:color w:val="1F2328"/>
                <w:sz w:val="18"/>
                <w:lang w:val="es-ES"/>
              </w:rPr>
              <w:br/>
              <w:t xml:space="preserve">-- Comprobación de inserción en </w:t>
            </w:r>
            <w:proofErr w:type="spellStart"/>
            <w:r w:rsidRPr="001A05DB">
              <w:rPr>
                <w:rFonts w:ascii="Consolas" w:hAnsi="Consolas"/>
                <w:color w:val="1F2328"/>
                <w:sz w:val="18"/>
                <w:lang w:val="es-ES"/>
              </w:rPr>
              <w:t>AuditoriaDatos</w:t>
            </w:r>
            <w:proofErr w:type="spellEnd"/>
            <w:r w:rsidRPr="001A05DB">
              <w:rPr>
                <w:rFonts w:ascii="Consolas" w:hAnsi="Consolas"/>
                <w:color w:val="1F2328"/>
                <w:sz w:val="18"/>
                <w:lang w:val="es-ES"/>
              </w:rPr>
              <w:br/>
              <w:t xml:space="preserve">SELECT 'Inserción de Usuario' AS Prueba, </w:t>
            </w:r>
            <w:proofErr w:type="spellStart"/>
            <w:r w:rsidRPr="001A05DB">
              <w:rPr>
                <w:rFonts w:ascii="Consolas" w:hAnsi="Consolas"/>
                <w:color w:val="1F2328"/>
                <w:sz w:val="18"/>
                <w:lang w:val="es-ES"/>
              </w:rPr>
              <w:t>LogID</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TablaAfectada</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Accion</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DatosNuevos</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FROM </w:t>
            </w:r>
            <w:proofErr w:type="spellStart"/>
            <w:r w:rsidRPr="001A05DB">
              <w:rPr>
                <w:rFonts w:ascii="Consolas" w:hAnsi="Consolas"/>
                <w:color w:val="1F2328"/>
                <w:sz w:val="18"/>
                <w:lang w:val="es-ES"/>
              </w:rPr>
              <w:t>AuditoriaDatos</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WHERE </w:t>
            </w:r>
            <w:proofErr w:type="spellStart"/>
            <w:r w:rsidRPr="001A05DB">
              <w:rPr>
                <w:rFonts w:ascii="Consolas" w:hAnsi="Consolas"/>
                <w:color w:val="1F2328"/>
                <w:sz w:val="18"/>
                <w:lang w:val="es-ES"/>
              </w:rPr>
              <w:t>TablaAfectada</w:t>
            </w:r>
            <w:proofErr w:type="spellEnd"/>
            <w:r w:rsidRPr="001A05DB">
              <w:rPr>
                <w:rFonts w:ascii="Consolas" w:hAnsi="Consolas"/>
                <w:color w:val="1F2328"/>
                <w:sz w:val="18"/>
                <w:lang w:val="es-ES"/>
              </w:rPr>
              <w:t xml:space="preserve"> = 'Usuarios' AND </w:t>
            </w:r>
            <w:proofErr w:type="spellStart"/>
            <w:r w:rsidRPr="001A05DB">
              <w:rPr>
                <w:rFonts w:ascii="Consolas" w:hAnsi="Consolas"/>
                <w:color w:val="1F2328"/>
                <w:sz w:val="18"/>
                <w:lang w:val="es-ES"/>
              </w:rPr>
              <w:t>Accion</w:t>
            </w:r>
            <w:proofErr w:type="spellEnd"/>
            <w:r w:rsidRPr="001A05DB">
              <w:rPr>
                <w:rFonts w:ascii="Consolas" w:hAnsi="Consolas"/>
                <w:color w:val="1F2328"/>
                <w:sz w:val="18"/>
                <w:lang w:val="es-ES"/>
              </w:rPr>
              <w:t xml:space="preserve"> = 'INSERT';</w:t>
            </w:r>
            <w:r w:rsidRPr="001A05DB">
              <w:rPr>
                <w:rFonts w:ascii="Consolas" w:hAnsi="Consolas"/>
                <w:color w:val="1F2328"/>
                <w:sz w:val="18"/>
                <w:lang w:val="es-ES"/>
              </w:rPr>
              <w:br/>
            </w:r>
            <w:r w:rsidRPr="001A05DB">
              <w:rPr>
                <w:rFonts w:ascii="Consolas" w:hAnsi="Consolas"/>
                <w:color w:val="1F2328"/>
                <w:sz w:val="18"/>
                <w:lang w:val="es-ES"/>
              </w:rPr>
              <w:br/>
              <w:t>-- 2. PRUEBA DE MODIFICACIÓN Y AUDITORÍA EN JSON (Trigger 2)</w:t>
            </w:r>
            <w:r w:rsidRPr="001A05DB">
              <w:rPr>
                <w:rFonts w:ascii="Consolas" w:hAnsi="Consolas"/>
                <w:color w:val="1F2328"/>
                <w:sz w:val="18"/>
                <w:lang w:val="es-ES"/>
              </w:rPr>
              <w:br/>
              <w:t xml:space="preserve">UPDATE Usuarios </w:t>
            </w:r>
            <w:r w:rsidRPr="001A05DB">
              <w:rPr>
                <w:rFonts w:ascii="Consolas" w:hAnsi="Consolas"/>
                <w:color w:val="1F2328"/>
                <w:sz w:val="18"/>
                <w:lang w:val="es-ES"/>
              </w:rPr>
              <w:br/>
              <w:t>SET Email = 'test_trigger_modificado@aethelgard.com'</w:t>
            </w:r>
            <w:r w:rsidRPr="001A05DB">
              <w:rPr>
                <w:rFonts w:ascii="Consolas" w:hAnsi="Consolas"/>
                <w:color w:val="1F2328"/>
                <w:sz w:val="18"/>
                <w:lang w:val="es-ES"/>
              </w:rPr>
              <w:br/>
              <w:t xml:space="preserve">WHERE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 @TestUserID;</w:t>
            </w:r>
            <w:r w:rsidRPr="001A05DB">
              <w:rPr>
                <w:rFonts w:ascii="Consolas" w:hAnsi="Consolas"/>
                <w:color w:val="1F2328"/>
                <w:sz w:val="18"/>
                <w:lang w:val="es-ES"/>
              </w:rPr>
              <w:br/>
            </w:r>
            <w:r w:rsidRPr="001A05DB">
              <w:rPr>
                <w:rFonts w:ascii="Consolas" w:hAnsi="Consolas"/>
                <w:color w:val="1F2328"/>
                <w:sz w:val="18"/>
                <w:lang w:val="es-ES"/>
              </w:rPr>
              <w:br/>
              <w:t xml:space="preserve">-- Comprobación de modificación en </w:t>
            </w:r>
            <w:proofErr w:type="spellStart"/>
            <w:r w:rsidRPr="001A05DB">
              <w:rPr>
                <w:rFonts w:ascii="Consolas" w:hAnsi="Consolas"/>
                <w:color w:val="1F2328"/>
                <w:sz w:val="18"/>
                <w:lang w:val="es-ES"/>
              </w:rPr>
              <w:t>AuditoriaDatos</w:t>
            </w:r>
            <w:proofErr w:type="spellEnd"/>
            <w:r w:rsidRPr="001A05DB">
              <w:rPr>
                <w:rFonts w:ascii="Consolas" w:hAnsi="Consolas"/>
                <w:color w:val="1F2328"/>
                <w:sz w:val="18"/>
                <w:lang w:val="es-ES"/>
              </w:rPr>
              <w:br/>
              <w:t xml:space="preserve">SELECT 'Modificación de Usuario' AS Prueba, </w:t>
            </w:r>
            <w:proofErr w:type="spellStart"/>
            <w:r w:rsidRPr="001A05DB">
              <w:rPr>
                <w:rFonts w:ascii="Consolas" w:hAnsi="Consolas"/>
                <w:color w:val="1F2328"/>
                <w:sz w:val="18"/>
                <w:lang w:val="es-ES"/>
              </w:rPr>
              <w:t>LogID</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TablaAfectada</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Accion</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DatosAnteriores</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DatosNuevos</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FROM </w:t>
            </w:r>
            <w:proofErr w:type="spellStart"/>
            <w:r w:rsidRPr="001A05DB">
              <w:rPr>
                <w:rFonts w:ascii="Consolas" w:hAnsi="Consolas"/>
                <w:color w:val="1F2328"/>
                <w:sz w:val="18"/>
                <w:lang w:val="es-ES"/>
              </w:rPr>
              <w:t>AuditoriaDatos</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WHERE </w:t>
            </w:r>
            <w:proofErr w:type="spellStart"/>
            <w:r w:rsidRPr="001A05DB">
              <w:rPr>
                <w:rFonts w:ascii="Consolas" w:hAnsi="Consolas"/>
                <w:color w:val="1F2328"/>
                <w:sz w:val="18"/>
                <w:lang w:val="es-ES"/>
              </w:rPr>
              <w:t>TablaAfectada</w:t>
            </w:r>
            <w:proofErr w:type="spellEnd"/>
            <w:r w:rsidRPr="001A05DB">
              <w:rPr>
                <w:rFonts w:ascii="Consolas" w:hAnsi="Consolas"/>
                <w:color w:val="1F2328"/>
                <w:sz w:val="18"/>
                <w:lang w:val="es-ES"/>
              </w:rPr>
              <w:t xml:space="preserve"> = 'Usuarios' AND </w:t>
            </w:r>
            <w:proofErr w:type="spellStart"/>
            <w:r w:rsidRPr="001A05DB">
              <w:rPr>
                <w:rFonts w:ascii="Consolas" w:hAnsi="Consolas"/>
                <w:color w:val="1F2328"/>
                <w:sz w:val="18"/>
                <w:lang w:val="es-ES"/>
              </w:rPr>
              <w:t>Accion</w:t>
            </w:r>
            <w:proofErr w:type="spellEnd"/>
            <w:r w:rsidRPr="001A05DB">
              <w:rPr>
                <w:rFonts w:ascii="Consolas" w:hAnsi="Consolas"/>
                <w:color w:val="1F2328"/>
                <w:sz w:val="18"/>
                <w:lang w:val="es-ES"/>
              </w:rPr>
              <w:t xml:space="preserve"> = 'UPDATE';</w:t>
            </w:r>
            <w:r w:rsidRPr="001A05DB">
              <w:rPr>
                <w:rFonts w:ascii="Consolas" w:hAnsi="Consolas"/>
                <w:color w:val="1F2328"/>
                <w:sz w:val="18"/>
                <w:lang w:val="es-ES"/>
              </w:rPr>
              <w:br/>
            </w:r>
            <w:r w:rsidRPr="001A05DB">
              <w:rPr>
                <w:rFonts w:ascii="Consolas" w:hAnsi="Consolas"/>
                <w:color w:val="1F2328"/>
                <w:sz w:val="18"/>
                <w:lang w:val="es-ES"/>
              </w:rPr>
              <w:br/>
              <w:t>-- 3. PRUEBA DE SEGURIDAD: Longitud de Contraseña (Trigger 10)</w:t>
            </w:r>
            <w:r w:rsidRPr="001A05DB">
              <w:rPr>
                <w:rFonts w:ascii="Consolas" w:hAnsi="Consolas"/>
                <w:color w:val="1F2328"/>
                <w:sz w:val="18"/>
                <w:lang w:val="es-ES"/>
              </w:rPr>
              <w:br/>
              <w:t>BEGIN TRY</w:t>
            </w:r>
            <w:r w:rsidRPr="001A05DB">
              <w:rPr>
                <w:rFonts w:ascii="Consolas" w:hAnsi="Consolas"/>
                <w:color w:val="1F2328"/>
                <w:sz w:val="18"/>
                <w:lang w:val="es-ES"/>
              </w:rPr>
              <w:br/>
              <w:t xml:space="preserve">    INSERT INTO Usuarios (</w:t>
            </w:r>
            <w:proofErr w:type="spellStart"/>
            <w:r w:rsidRPr="001A05DB">
              <w:rPr>
                <w:rFonts w:ascii="Consolas" w:hAnsi="Consolas"/>
                <w:color w:val="1F2328"/>
                <w:sz w:val="18"/>
                <w:lang w:val="es-ES"/>
              </w:rPr>
              <w:t>NombreUsuario</w:t>
            </w:r>
            <w:proofErr w:type="spellEnd"/>
            <w:r w:rsidRPr="001A05DB">
              <w:rPr>
                <w:rFonts w:ascii="Consolas" w:hAnsi="Consolas"/>
                <w:color w:val="1F2328"/>
                <w:sz w:val="18"/>
                <w:lang w:val="es-ES"/>
              </w:rPr>
              <w:t xml:space="preserve">, Email, </w:t>
            </w:r>
            <w:proofErr w:type="spellStart"/>
            <w:r w:rsidRPr="001A05DB">
              <w:rPr>
                <w:rFonts w:ascii="Consolas" w:hAnsi="Consolas"/>
                <w:color w:val="1F2328"/>
                <w:sz w:val="18"/>
                <w:lang w:val="es-ES"/>
              </w:rPr>
              <w:t>PasswordHash</w:t>
            </w:r>
            <w:proofErr w:type="spellEnd"/>
            <w:r w:rsidRPr="001A05DB">
              <w:rPr>
                <w:rFonts w:ascii="Consolas" w:hAnsi="Consolas"/>
                <w:color w:val="1F2328"/>
                <w:sz w:val="18"/>
                <w:lang w:val="es-ES"/>
              </w:rPr>
              <w:t>, Estado)</w:t>
            </w:r>
            <w:r w:rsidRPr="001A05DB">
              <w:rPr>
                <w:rFonts w:ascii="Consolas" w:hAnsi="Consolas"/>
                <w:color w:val="1F2328"/>
                <w:sz w:val="18"/>
                <w:lang w:val="es-ES"/>
              </w:rPr>
              <w:br/>
              <w:t xml:space="preserve">    VALUES ('</w:t>
            </w:r>
            <w:proofErr w:type="spellStart"/>
            <w:r w:rsidRPr="001A05DB">
              <w:rPr>
                <w:rFonts w:ascii="Consolas" w:hAnsi="Consolas"/>
                <w:color w:val="1F2328"/>
                <w:sz w:val="18"/>
                <w:lang w:val="es-ES"/>
              </w:rPr>
              <w:t>operario_inseguro</w:t>
            </w:r>
            <w:proofErr w:type="spellEnd"/>
            <w:r w:rsidRPr="001A05DB">
              <w:rPr>
                <w:rFonts w:ascii="Consolas" w:hAnsi="Consolas"/>
                <w:color w:val="1F2328"/>
                <w:sz w:val="18"/>
                <w:lang w:val="es-ES"/>
              </w:rPr>
              <w:t>', 'inseguro@aethelgard.com', '123', 'ACTIVO');</w:t>
            </w:r>
            <w:r w:rsidRPr="001A05DB">
              <w:rPr>
                <w:rFonts w:ascii="Consolas" w:hAnsi="Consolas"/>
                <w:color w:val="1F2328"/>
                <w:sz w:val="18"/>
                <w:lang w:val="es-ES"/>
              </w:rPr>
              <w:br/>
              <w:t>END TRY</w:t>
            </w:r>
            <w:r w:rsidRPr="001A05DB">
              <w:rPr>
                <w:rFonts w:ascii="Consolas" w:hAnsi="Consolas"/>
                <w:color w:val="1F2328"/>
                <w:sz w:val="18"/>
                <w:lang w:val="es-ES"/>
              </w:rPr>
              <w:br/>
              <w:t>BEGIN CATCH</w:t>
            </w:r>
            <w:r w:rsidRPr="001A05DB">
              <w:rPr>
                <w:rFonts w:ascii="Consolas" w:hAnsi="Consolas"/>
                <w:color w:val="1F2328"/>
                <w:sz w:val="18"/>
                <w:lang w:val="es-ES"/>
              </w:rPr>
              <w:br/>
              <w:t xml:space="preserve">    SELECT 'Restricción de Contraseña Corta' AS Prueba, ERROR_MESSAGE() AS </w:t>
            </w:r>
            <w:proofErr w:type="spellStart"/>
            <w:r w:rsidRPr="001A05DB">
              <w:rPr>
                <w:rFonts w:ascii="Consolas" w:hAnsi="Consolas"/>
                <w:color w:val="1F2328"/>
                <w:sz w:val="18"/>
                <w:lang w:val="es-ES"/>
              </w:rPr>
              <w:t>MensajeError</w:t>
            </w:r>
            <w:proofErr w:type="spellEnd"/>
            <w:r w:rsidRPr="001A05DB">
              <w:rPr>
                <w:rFonts w:ascii="Consolas" w:hAnsi="Consolas"/>
                <w:color w:val="1F2328"/>
                <w:sz w:val="18"/>
                <w:lang w:val="es-ES"/>
              </w:rPr>
              <w:t>;</w:t>
            </w:r>
            <w:r w:rsidRPr="001A05DB">
              <w:rPr>
                <w:rFonts w:ascii="Consolas" w:hAnsi="Consolas"/>
                <w:color w:val="1F2328"/>
                <w:sz w:val="18"/>
                <w:lang w:val="es-ES"/>
              </w:rPr>
              <w:br/>
              <w:t>END CATCH;</w:t>
            </w:r>
            <w:r w:rsidRPr="001A05DB">
              <w:rPr>
                <w:rFonts w:ascii="Consolas" w:hAnsi="Consolas"/>
                <w:color w:val="1F2328"/>
                <w:sz w:val="18"/>
                <w:lang w:val="es-ES"/>
              </w:rPr>
              <w:br/>
            </w:r>
            <w:r w:rsidRPr="001A05DB">
              <w:rPr>
                <w:rFonts w:ascii="Consolas" w:hAnsi="Consolas"/>
                <w:color w:val="1F2328"/>
                <w:sz w:val="18"/>
                <w:lang w:val="es-ES"/>
              </w:rPr>
              <w:br/>
              <w:t>-- 4. PRUEBA DE SEGURIDAD: Evitar Borrar Rol Administrador (Trigger 9)</w:t>
            </w:r>
            <w:r w:rsidRPr="001A05DB">
              <w:rPr>
                <w:rFonts w:ascii="Consolas" w:hAnsi="Consolas"/>
                <w:color w:val="1F2328"/>
                <w:sz w:val="18"/>
                <w:lang w:val="es-ES"/>
              </w:rPr>
              <w:br/>
              <w:t>BEGIN TRY</w:t>
            </w:r>
            <w:r w:rsidRPr="001A05DB">
              <w:rPr>
                <w:rFonts w:ascii="Consolas" w:hAnsi="Consolas"/>
                <w:color w:val="1F2328"/>
                <w:sz w:val="18"/>
                <w:lang w:val="es-ES"/>
              </w:rPr>
              <w:br/>
              <w:t xml:space="preserve">    DELETE FROM Roles WHERE </w:t>
            </w:r>
            <w:proofErr w:type="spellStart"/>
            <w:r w:rsidRPr="001A05DB">
              <w:rPr>
                <w:rFonts w:ascii="Consolas" w:hAnsi="Consolas"/>
                <w:color w:val="1F2328"/>
                <w:sz w:val="18"/>
                <w:lang w:val="es-ES"/>
              </w:rPr>
              <w:t>NombreRol</w:t>
            </w:r>
            <w:proofErr w:type="spellEnd"/>
            <w:r w:rsidRPr="001A05DB">
              <w:rPr>
                <w:rFonts w:ascii="Consolas" w:hAnsi="Consolas"/>
                <w:color w:val="1F2328"/>
                <w:sz w:val="18"/>
                <w:lang w:val="es-ES"/>
              </w:rPr>
              <w:t xml:space="preserve"> = 'Administrador';</w:t>
            </w:r>
            <w:r w:rsidRPr="001A05DB">
              <w:rPr>
                <w:rFonts w:ascii="Consolas" w:hAnsi="Consolas"/>
                <w:color w:val="1F2328"/>
                <w:sz w:val="18"/>
                <w:lang w:val="es-ES"/>
              </w:rPr>
              <w:br/>
              <w:t>END TRY</w:t>
            </w:r>
            <w:r w:rsidRPr="001A05DB">
              <w:rPr>
                <w:rFonts w:ascii="Consolas" w:hAnsi="Consolas"/>
                <w:color w:val="1F2328"/>
                <w:sz w:val="18"/>
                <w:lang w:val="es-ES"/>
              </w:rPr>
              <w:br/>
              <w:t>BEGIN CATCH</w:t>
            </w:r>
            <w:r w:rsidRPr="001A05DB">
              <w:rPr>
                <w:rFonts w:ascii="Consolas" w:hAnsi="Consolas"/>
                <w:color w:val="1F2328"/>
                <w:sz w:val="18"/>
                <w:lang w:val="es-ES"/>
              </w:rPr>
              <w:br/>
              <w:t xml:space="preserve">    SELECT 'Protección de Rol Administrador' AS Prueba, ERROR_MESSAGE() AS </w:t>
            </w:r>
            <w:proofErr w:type="spellStart"/>
            <w:r w:rsidRPr="001A05DB">
              <w:rPr>
                <w:rFonts w:ascii="Consolas" w:hAnsi="Consolas"/>
                <w:color w:val="1F2328"/>
                <w:sz w:val="18"/>
                <w:lang w:val="es-ES"/>
              </w:rPr>
              <w:t>MensajeError</w:t>
            </w:r>
            <w:proofErr w:type="spellEnd"/>
            <w:r w:rsidRPr="001A05DB">
              <w:rPr>
                <w:rFonts w:ascii="Consolas" w:hAnsi="Consolas"/>
                <w:color w:val="1F2328"/>
                <w:sz w:val="18"/>
                <w:lang w:val="es-ES"/>
              </w:rPr>
              <w:t>;</w:t>
            </w:r>
            <w:r w:rsidRPr="001A05DB">
              <w:rPr>
                <w:rFonts w:ascii="Consolas" w:hAnsi="Consolas"/>
                <w:color w:val="1F2328"/>
                <w:sz w:val="18"/>
                <w:lang w:val="es-ES"/>
              </w:rPr>
              <w:br/>
              <w:t>END CATCH;</w:t>
            </w:r>
            <w:r w:rsidRPr="001A05DB">
              <w:rPr>
                <w:rFonts w:ascii="Consolas" w:hAnsi="Consolas"/>
                <w:color w:val="1F2328"/>
                <w:sz w:val="18"/>
                <w:lang w:val="es-ES"/>
              </w:rPr>
              <w:br/>
            </w:r>
            <w:r w:rsidRPr="001A05DB">
              <w:rPr>
                <w:rFonts w:ascii="Consolas" w:hAnsi="Consolas"/>
                <w:color w:val="1F2328"/>
                <w:sz w:val="18"/>
                <w:lang w:val="es-ES"/>
              </w:rPr>
              <w:br/>
              <w:t>-- 5. PRUEBA DE SEGURIDAD: Evitar dejar al sistema sin Administrador (Trigger 11)</w:t>
            </w:r>
            <w:r w:rsidRPr="001A05DB">
              <w:rPr>
                <w:rFonts w:ascii="Consolas" w:hAnsi="Consolas"/>
                <w:color w:val="1F2328"/>
                <w:sz w:val="18"/>
                <w:lang w:val="es-ES"/>
              </w:rPr>
              <w:br/>
              <w:t>BEGIN TRY</w:t>
            </w:r>
            <w:r w:rsidRPr="001A05DB">
              <w:rPr>
                <w:rFonts w:ascii="Consolas" w:hAnsi="Consolas"/>
                <w:color w:val="1F2328"/>
                <w:sz w:val="18"/>
                <w:lang w:val="es-ES"/>
              </w:rPr>
              <w:br/>
              <w:t xml:space="preserve">    -- Intentamos remover la asignación de rol del Administrador principal</w:t>
            </w:r>
            <w:r w:rsidRPr="001A05DB">
              <w:rPr>
                <w:rFonts w:ascii="Consolas" w:hAnsi="Consolas"/>
                <w:color w:val="1F2328"/>
                <w:sz w:val="18"/>
                <w:lang w:val="es-ES"/>
              </w:rPr>
              <w:br/>
              <w:t xml:space="preserve">    DELETE FROM </w:t>
            </w:r>
            <w:proofErr w:type="spellStart"/>
            <w:r w:rsidRPr="001A05DB">
              <w:rPr>
                <w:rFonts w:ascii="Consolas" w:hAnsi="Consolas"/>
                <w:color w:val="1F2328"/>
                <w:sz w:val="18"/>
                <w:lang w:val="es-ES"/>
              </w:rPr>
              <w:t>UsuarioRoles</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    WHERE </w:t>
            </w:r>
            <w:proofErr w:type="spellStart"/>
            <w:r w:rsidRPr="001A05DB">
              <w:rPr>
                <w:rFonts w:ascii="Consolas" w:hAnsi="Consolas"/>
                <w:color w:val="1F2328"/>
                <w:sz w:val="18"/>
                <w:lang w:val="es-ES"/>
              </w:rPr>
              <w:t>RolID</w:t>
            </w:r>
            <w:proofErr w:type="spellEnd"/>
            <w:r w:rsidRPr="001A05DB">
              <w:rPr>
                <w:rFonts w:ascii="Consolas" w:hAnsi="Consolas"/>
                <w:color w:val="1F2328"/>
                <w:sz w:val="18"/>
                <w:lang w:val="es-ES"/>
              </w:rPr>
              <w:t xml:space="preserve"> = (SELECT </w:t>
            </w:r>
            <w:proofErr w:type="spellStart"/>
            <w:r w:rsidRPr="001A05DB">
              <w:rPr>
                <w:rFonts w:ascii="Consolas" w:hAnsi="Consolas"/>
                <w:color w:val="1F2328"/>
                <w:sz w:val="18"/>
                <w:lang w:val="es-ES"/>
              </w:rPr>
              <w:t>RolID</w:t>
            </w:r>
            <w:proofErr w:type="spellEnd"/>
            <w:r w:rsidRPr="001A05DB">
              <w:rPr>
                <w:rFonts w:ascii="Consolas" w:hAnsi="Consolas"/>
                <w:color w:val="1F2328"/>
                <w:sz w:val="18"/>
                <w:lang w:val="es-ES"/>
              </w:rPr>
              <w:t xml:space="preserve"> FROM Roles WHERE </w:t>
            </w:r>
            <w:proofErr w:type="spellStart"/>
            <w:r w:rsidRPr="001A05DB">
              <w:rPr>
                <w:rFonts w:ascii="Consolas" w:hAnsi="Consolas"/>
                <w:color w:val="1F2328"/>
                <w:sz w:val="18"/>
                <w:lang w:val="es-ES"/>
              </w:rPr>
              <w:t>NombreRol</w:t>
            </w:r>
            <w:proofErr w:type="spellEnd"/>
            <w:r w:rsidRPr="001A05DB">
              <w:rPr>
                <w:rFonts w:ascii="Consolas" w:hAnsi="Consolas"/>
                <w:color w:val="1F2328"/>
                <w:sz w:val="18"/>
                <w:lang w:val="es-ES"/>
              </w:rPr>
              <w:t xml:space="preserve"> = 'Administrador');</w:t>
            </w:r>
            <w:r w:rsidRPr="001A05DB">
              <w:rPr>
                <w:rFonts w:ascii="Consolas" w:hAnsi="Consolas"/>
                <w:color w:val="1F2328"/>
                <w:sz w:val="18"/>
                <w:lang w:val="es-ES"/>
              </w:rPr>
              <w:br/>
            </w:r>
            <w:r w:rsidRPr="001A05DB">
              <w:rPr>
                <w:rFonts w:ascii="Consolas" w:hAnsi="Consolas"/>
                <w:color w:val="1F2328"/>
                <w:sz w:val="18"/>
                <w:lang w:val="es-ES"/>
              </w:rPr>
              <w:lastRenderedPageBreak/>
              <w:t>END TRY</w:t>
            </w:r>
            <w:r w:rsidRPr="001A05DB">
              <w:rPr>
                <w:rFonts w:ascii="Consolas" w:hAnsi="Consolas"/>
                <w:color w:val="1F2328"/>
                <w:sz w:val="18"/>
                <w:lang w:val="es-ES"/>
              </w:rPr>
              <w:br/>
              <w:t>BEGIN CATCH</w:t>
            </w:r>
            <w:r w:rsidRPr="001A05DB">
              <w:rPr>
                <w:rFonts w:ascii="Consolas" w:hAnsi="Consolas"/>
                <w:color w:val="1F2328"/>
                <w:sz w:val="18"/>
                <w:lang w:val="es-ES"/>
              </w:rPr>
              <w:br/>
              <w:t xml:space="preserve">    SELECT 'Protección de último Administrador' AS Prueba, ERROR_MESSAGE() AS </w:t>
            </w:r>
            <w:proofErr w:type="spellStart"/>
            <w:r w:rsidRPr="001A05DB">
              <w:rPr>
                <w:rFonts w:ascii="Consolas" w:hAnsi="Consolas"/>
                <w:color w:val="1F2328"/>
                <w:sz w:val="18"/>
                <w:lang w:val="es-ES"/>
              </w:rPr>
              <w:t>MensajeError</w:t>
            </w:r>
            <w:proofErr w:type="spellEnd"/>
            <w:r w:rsidRPr="001A05DB">
              <w:rPr>
                <w:rFonts w:ascii="Consolas" w:hAnsi="Consolas"/>
                <w:color w:val="1F2328"/>
                <w:sz w:val="18"/>
                <w:lang w:val="es-ES"/>
              </w:rPr>
              <w:t>;</w:t>
            </w:r>
            <w:r w:rsidRPr="001A05DB">
              <w:rPr>
                <w:rFonts w:ascii="Consolas" w:hAnsi="Consolas"/>
                <w:color w:val="1F2328"/>
                <w:sz w:val="18"/>
                <w:lang w:val="es-ES"/>
              </w:rPr>
              <w:br/>
              <w:t>END CATCH;</w:t>
            </w:r>
            <w:r w:rsidRPr="001A05DB">
              <w:rPr>
                <w:rFonts w:ascii="Consolas" w:hAnsi="Consolas"/>
                <w:color w:val="1F2328"/>
                <w:sz w:val="18"/>
                <w:lang w:val="es-ES"/>
              </w:rPr>
              <w:br/>
            </w:r>
            <w:r w:rsidRPr="001A05DB">
              <w:rPr>
                <w:rFonts w:ascii="Consolas" w:hAnsi="Consolas"/>
                <w:color w:val="1F2328"/>
                <w:sz w:val="18"/>
                <w:lang w:val="es-ES"/>
              </w:rPr>
              <w:br/>
              <w:t>-- 6. PRUEBA DE AUTOMATIZACIÓN: Login Exitoso y Actualización de Fecha (Trigger 14)</w:t>
            </w:r>
            <w:r w:rsidRPr="001A05DB">
              <w:rPr>
                <w:rFonts w:ascii="Consolas" w:hAnsi="Consolas"/>
                <w:color w:val="1F2328"/>
                <w:sz w:val="18"/>
                <w:lang w:val="es-ES"/>
              </w:rPr>
              <w:br/>
              <w:t xml:space="preserve">INSERT INTO </w:t>
            </w:r>
            <w:proofErr w:type="spellStart"/>
            <w:r w:rsidRPr="001A05DB">
              <w:rPr>
                <w:rFonts w:ascii="Consolas" w:hAnsi="Consolas"/>
                <w:color w:val="1F2328"/>
                <w:sz w:val="18"/>
                <w:lang w:val="es-ES"/>
              </w:rPr>
              <w:t>HistorialLogins</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NombreUsuarioIngresado</w:t>
            </w:r>
            <w:proofErr w:type="spellEnd"/>
            <w:r w:rsidRPr="001A05DB">
              <w:rPr>
                <w:rFonts w:ascii="Consolas" w:hAnsi="Consolas"/>
                <w:color w:val="1F2328"/>
                <w:sz w:val="18"/>
                <w:lang w:val="es-ES"/>
              </w:rPr>
              <w:t xml:space="preserve">, Exitoso, </w:t>
            </w:r>
            <w:proofErr w:type="spellStart"/>
            <w:r w:rsidRPr="001A05DB">
              <w:rPr>
                <w:rFonts w:ascii="Consolas" w:hAnsi="Consolas"/>
                <w:color w:val="1F2328"/>
                <w:sz w:val="18"/>
                <w:lang w:val="es-ES"/>
              </w:rPr>
              <w:t>DireccionIP</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DispositivoCliente</w:t>
            </w:r>
            <w:proofErr w:type="spellEnd"/>
            <w:r w:rsidRPr="001A05DB">
              <w:rPr>
                <w:rFonts w:ascii="Consolas" w:hAnsi="Consolas"/>
                <w:color w:val="1F2328"/>
                <w:sz w:val="18"/>
                <w:lang w:val="es-ES"/>
              </w:rPr>
              <w:t>)</w:t>
            </w:r>
            <w:r w:rsidRPr="001A05DB">
              <w:rPr>
                <w:rFonts w:ascii="Consolas" w:hAnsi="Consolas"/>
                <w:color w:val="1F2328"/>
                <w:sz w:val="18"/>
                <w:lang w:val="es-ES"/>
              </w:rPr>
              <w:br/>
              <w:t>VALUES (@TestUserID, '</w:t>
            </w:r>
            <w:proofErr w:type="spellStart"/>
            <w:r w:rsidRPr="001A05DB">
              <w:rPr>
                <w:rFonts w:ascii="Consolas" w:hAnsi="Consolas"/>
                <w:color w:val="1F2328"/>
                <w:sz w:val="18"/>
                <w:lang w:val="es-ES"/>
              </w:rPr>
              <w:t>operario_test_trigger</w:t>
            </w:r>
            <w:proofErr w:type="spellEnd"/>
            <w:r w:rsidRPr="001A05DB">
              <w:rPr>
                <w:rFonts w:ascii="Consolas" w:hAnsi="Consolas"/>
                <w:color w:val="1F2328"/>
                <w:sz w:val="18"/>
                <w:lang w:val="es-ES"/>
              </w:rPr>
              <w:t>', 1, '192.168.22.10', 'Terminal Test CLI');</w:t>
            </w:r>
            <w:r w:rsidRPr="001A05DB">
              <w:rPr>
                <w:rFonts w:ascii="Consolas" w:hAnsi="Consolas"/>
                <w:color w:val="1F2328"/>
                <w:sz w:val="18"/>
                <w:lang w:val="es-ES"/>
              </w:rPr>
              <w:br/>
            </w:r>
            <w:r w:rsidRPr="001A05DB">
              <w:rPr>
                <w:rFonts w:ascii="Consolas" w:hAnsi="Consolas"/>
                <w:color w:val="1F2328"/>
                <w:sz w:val="18"/>
                <w:lang w:val="es-ES"/>
              </w:rPr>
              <w:br/>
              <w:t xml:space="preserve">SELECT 'Actualización </w:t>
            </w:r>
            <w:proofErr w:type="spellStart"/>
            <w:r w:rsidRPr="001A05DB">
              <w:rPr>
                <w:rFonts w:ascii="Consolas" w:hAnsi="Consolas"/>
                <w:color w:val="1F2328"/>
                <w:sz w:val="18"/>
                <w:lang w:val="es-ES"/>
              </w:rPr>
              <w:t>UltimoAcceso</w:t>
            </w:r>
            <w:proofErr w:type="spellEnd"/>
            <w:r w:rsidRPr="001A05DB">
              <w:rPr>
                <w:rFonts w:ascii="Consolas" w:hAnsi="Consolas"/>
                <w:color w:val="1F2328"/>
                <w:sz w:val="18"/>
                <w:lang w:val="es-ES"/>
              </w:rPr>
              <w:t xml:space="preserve">' AS Prueba,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NombreUsuario</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UltimoAcceso</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FROM Usuarios </w:t>
            </w:r>
            <w:r w:rsidRPr="001A05DB">
              <w:rPr>
                <w:rFonts w:ascii="Consolas" w:hAnsi="Consolas"/>
                <w:color w:val="1F2328"/>
                <w:sz w:val="18"/>
                <w:lang w:val="es-ES"/>
              </w:rPr>
              <w:br/>
              <w:t xml:space="preserve">WHERE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 @TestUserID;</w:t>
            </w:r>
            <w:r w:rsidRPr="001A05DB">
              <w:rPr>
                <w:rFonts w:ascii="Consolas" w:hAnsi="Consolas"/>
                <w:color w:val="1F2328"/>
                <w:sz w:val="18"/>
                <w:lang w:val="es-ES"/>
              </w:rPr>
              <w:br/>
            </w:r>
            <w:r w:rsidRPr="001A05DB">
              <w:rPr>
                <w:rFonts w:ascii="Consolas" w:hAnsi="Consolas"/>
                <w:color w:val="1F2328"/>
                <w:sz w:val="18"/>
                <w:lang w:val="es-ES"/>
              </w:rPr>
              <w:br/>
              <w:t>-- 7. PRUEBA DE AUTOMATIZACIÓN: Cambio de IP y Alerta Sospechosa (Trigger 15)</w:t>
            </w:r>
            <w:r w:rsidRPr="001A05DB">
              <w:rPr>
                <w:rFonts w:ascii="Consolas" w:hAnsi="Consolas"/>
                <w:color w:val="1F2328"/>
                <w:sz w:val="18"/>
                <w:lang w:val="es-ES"/>
              </w:rPr>
              <w:br/>
              <w:t xml:space="preserve">INSERT INTO </w:t>
            </w:r>
            <w:proofErr w:type="spellStart"/>
            <w:r w:rsidRPr="001A05DB">
              <w:rPr>
                <w:rFonts w:ascii="Consolas" w:hAnsi="Consolas"/>
                <w:color w:val="1F2328"/>
                <w:sz w:val="18"/>
                <w:lang w:val="es-ES"/>
              </w:rPr>
              <w:t>HistorialLogins</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NombreUsuarioIngresado</w:t>
            </w:r>
            <w:proofErr w:type="spellEnd"/>
            <w:r w:rsidRPr="001A05DB">
              <w:rPr>
                <w:rFonts w:ascii="Consolas" w:hAnsi="Consolas"/>
                <w:color w:val="1F2328"/>
                <w:sz w:val="18"/>
                <w:lang w:val="es-ES"/>
              </w:rPr>
              <w:t xml:space="preserve">, Exitoso, </w:t>
            </w:r>
            <w:proofErr w:type="spellStart"/>
            <w:r w:rsidRPr="001A05DB">
              <w:rPr>
                <w:rFonts w:ascii="Consolas" w:hAnsi="Consolas"/>
                <w:color w:val="1F2328"/>
                <w:sz w:val="18"/>
                <w:lang w:val="es-ES"/>
              </w:rPr>
              <w:t>DireccionIP</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DispositivoCliente</w:t>
            </w:r>
            <w:proofErr w:type="spellEnd"/>
            <w:r w:rsidRPr="001A05DB">
              <w:rPr>
                <w:rFonts w:ascii="Consolas" w:hAnsi="Consolas"/>
                <w:color w:val="1F2328"/>
                <w:sz w:val="18"/>
                <w:lang w:val="es-ES"/>
              </w:rPr>
              <w:t>)</w:t>
            </w:r>
            <w:r w:rsidRPr="001A05DB">
              <w:rPr>
                <w:rFonts w:ascii="Consolas" w:hAnsi="Consolas"/>
                <w:color w:val="1F2328"/>
                <w:sz w:val="18"/>
                <w:lang w:val="es-ES"/>
              </w:rPr>
              <w:br/>
              <w:t>VALUES (@TestUserID, '</w:t>
            </w:r>
            <w:proofErr w:type="spellStart"/>
            <w:r w:rsidRPr="001A05DB">
              <w:rPr>
                <w:rFonts w:ascii="Consolas" w:hAnsi="Consolas"/>
                <w:color w:val="1F2328"/>
                <w:sz w:val="18"/>
                <w:lang w:val="es-ES"/>
              </w:rPr>
              <w:t>operario_test_trigger</w:t>
            </w:r>
            <w:proofErr w:type="spellEnd"/>
            <w:r w:rsidRPr="001A05DB">
              <w:rPr>
                <w:rFonts w:ascii="Consolas" w:hAnsi="Consolas"/>
                <w:color w:val="1F2328"/>
                <w:sz w:val="18"/>
                <w:lang w:val="es-ES"/>
              </w:rPr>
              <w:t>', 1, '200.48.55.99', 'Terminal Test CLI');</w:t>
            </w:r>
            <w:r w:rsidRPr="001A05DB">
              <w:rPr>
                <w:rFonts w:ascii="Consolas" w:hAnsi="Consolas"/>
                <w:color w:val="1F2328"/>
                <w:sz w:val="18"/>
                <w:lang w:val="es-ES"/>
              </w:rPr>
              <w:br/>
            </w:r>
            <w:r w:rsidRPr="001A05DB">
              <w:rPr>
                <w:rFonts w:ascii="Consolas" w:hAnsi="Consolas"/>
                <w:color w:val="1F2328"/>
                <w:sz w:val="18"/>
                <w:lang w:val="es-ES"/>
              </w:rPr>
              <w:br/>
              <w:t xml:space="preserve">SELECT 'Alerta Acceso Sospechoso' AS Prueba,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TipoEvento</w:t>
            </w:r>
            <w:proofErr w:type="spellEnd"/>
            <w:r w:rsidRPr="001A05DB">
              <w:rPr>
                <w:rFonts w:ascii="Consolas" w:hAnsi="Consolas"/>
                <w:color w:val="1F2328"/>
                <w:sz w:val="18"/>
                <w:lang w:val="es-ES"/>
              </w:rPr>
              <w:t xml:space="preserve">, Detalle, </w:t>
            </w:r>
            <w:proofErr w:type="spellStart"/>
            <w:r w:rsidRPr="001A05DB">
              <w:rPr>
                <w:rFonts w:ascii="Consolas" w:hAnsi="Consolas"/>
                <w:color w:val="1F2328"/>
                <w:sz w:val="18"/>
                <w:lang w:val="es-ES"/>
              </w:rPr>
              <w:t>DireccionIP</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FROM </w:t>
            </w:r>
            <w:proofErr w:type="spellStart"/>
            <w:r w:rsidRPr="001A05DB">
              <w:rPr>
                <w:rFonts w:ascii="Consolas" w:hAnsi="Consolas"/>
                <w:color w:val="1F2328"/>
                <w:sz w:val="18"/>
                <w:lang w:val="es-ES"/>
              </w:rPr>
              <w:t>AuditoriaSesiones</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WHERE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 @TestUserID AND </w:t>
            </w:r>
            <w:proofErr w:type="spellStart"/>
            <w:r w:rsidRPr="001A05DB">
              <w:rPr>
                <w:rFonts w:ascii="Consolas" w:hAnsi="Consolas"/>
                <w:color w:val="1F2328"/>
                <w:sz w:val="18"/>
                <w:lang w:val="es-ES"/>
              </w:rPr>
              <w:t>TipoEvento</w:t>
            </w:r>
            <w:proofErr w:type="spellEnd"/>
            <w:r w:rsidRPr="001A05DB">
              <w:rPr>
                <w:rFonts w:ascii="Consolas" w:hAnsi="Consolas"/>
                <w:color w:val="1F2328"/>
                <w:sz w:val="18"/>
                <w:lang w:val="es-ES"/>
              </w:rPr>
              <w:t xml:space="preserve"> = 'ACCESO_SOSPECHOSO';</w:t>
            </w:r>
            <w:r w:rsidRPr="001A05DB">
              <w:rPr>
                <w:rFonts w:ascii="Consolas" w:hAnsi="Consolas"/>
                <w:color w:val="1F2328"/>
                <w:sz w:val="18"/>
                <w:lang w:val="es-ES"/>
              </w:rPr>
              <w:br/>
            </w:r>
            <w:r w:rsidRPr="001A05DB">
              <w:rPr>
                <w:rFonts w:ascii="Consolas" w:hAnsi="Consolas"/>
                <w:color w:val="1F2328"/>
                <w:sz w:val="18"/>
                <w:lang w:val="es-ES"/>
              </w:rPr>
              <w:br/>
              <w:t>-- 8. PRUEBA DE AUTOMATIZACIÓN: Bloqueo de cuenta tras 3 intentos fallidos (Trigger 13)</w:t>
            </w:r>
            <w:r w:rsidRPr="001A05DB">
              <w:rPr>
                <w:rFonts w:ascii="Consolas" w:hAnsi="Consolas"/>
                <w:color w:val="1F2328"/>
                <w:sz w:val="18"/>
                <w:lang w:val="es-ES"/>
              </w:rPr>
              <w:br/>
              <w:t xml:space="preserve">INSERT INTO </w:t>
            </w:r>
            <w:proofErr w:type="spellStart"/>
            <w:r w:rsidRPr="001A05DB">
              <w:rPr>
                <w:rFonts w:ascii="Consolas" w:hAnsi="Consolas"/>
                <w:color w:val="1F2328"/>
                <w:sz w:val="18"/>
                <w:lang w:val="es-ES"/>
              </w:rPr>
              <w:t>HistorialLogins</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NombreUsuarioIngresado</w:t>
            </w:r>
            <w:proofErr w:type="spellEnd"/>
            <w:r w:rsidRPr="001A05DB">
              <w:rPr>
                <w:rFonts w:ascii="Consolas" w:hAnsi="Consolas"/>
                <w:color w:val="1F2328"/>
                <w:sz w:val="18"/>
                <w:lang w:val="es-ES"/>
              </w:rPr>
              <w:t xml:space="preserve">, Exitoso, </w:t>
            </w:r>
            <w:proofErr w:type="spellStart"/>
            <w:r w:rsidRPr="001A05DB">
              <w:rPr>
                <w:rFonts w:ascii="Consolas" w:hAnsi="Consolas"/>
                <w:color w:val="1F2328"/>
                <w:sz w:val="18"/>
                <w:lang w:val="es-ES"/>
              </w:rPr>
              <w:t>DireccionIP</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DispositivoCliente</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DetalleError</w:t>
            </w:r>
            <w:proofErr w:type="spellEnd"/>
            <w:r w:rsidRPr="001A05DB">
              <w:rPr>
                <w:rFonts w:ascii="Consolas" w:hAnsi="Consolas"/>
                <w:color w:val="1F2328"/>
                <w:sz w:val="18"/>
                <w:lang w:val="es-ES"/>
              </w:rPr>
              <w:t>) VALUES</w:t>
            </w:r>
            <w:r w:rsidRPr="001A05DB">
              <w:rPr>
                <w:rFonts w:ascii="Consolas" w:hAnsi="Consolas"/>
                <w:color w:val="1F2328"/>
                <w:sz w:val="18"/>
                <w:lang w:val="es-ES"/>
              </w:rPr>
              <w:br/>
              <w:t>(@TestUserID, '</w:t>
            </w:r>
            <w:proofErr w:type="spellStart"/>
            <w:r w:rsidRPr="001A05DB">
              <w:rPr>
                <w:rFonts w:ascii="Consolas" w:hAnsi="Consolas"/>
                <w:color w:val="1F2328"/>
                <w:sz w:val="18"/>
                <w:lang w:val="es-ES"/>
              </w:rPr>
              <w:t>operario_test_trigger</w:t>
            </w:r>
            <w:proofErr w:type="spellEnd"/>
            <w:r w:rsidRPr="001A05DB">
              <w:rPr>
                <w:rFonts w:ascii="Consolas" w:hAnsi="Consolas"/>
                <w:color w:val="1F2328"/>
                <w:sz w:val="18"/>
                <w:lang w:val="es-ES"/>
              </w:rPr>
              <w:t>', 0, '192.168.22.10', 'Terminal Test CLI', '</w:t>
            </w:r>
            <w:proofErr w:type="spellStart"/>
            <w:r w:rsidRPr="001A05DB">
              <w:rPr>
                <w:rFonts w:ascii="Consolas" w:hAnsi="Consolas"/>
                <w:color w:val="1F2328"/>
                <w:sz w:val="18"/>
                <w:lang w:val="es-ES"/>
              </w:rPr>
              <w:t>Password</w:t>
            </w:r>
            <w:proofErr w:type="spellEnd"/>
            <w:r w:rsidRPr="001A05DB">
              <w:rPr>
                <w:rFonts w:ascii="Consolas" w:hAnsi="Consolas"/>
                <w:color w:val="1F2328"/>
                <w:sz w:val="18"/>
                <w:lang w:val="es-ES"/>
              </w:rPr>
              <w:t xml:space="preserve"> incorrecta'),</w:t>
            </w:r>
            <w:r w:rsidRPr="001A05DB">
              <w:rPr>
                <w:rFonts w:ascii="Consolas" w:hAnsi="Consolas"/>
                <w:color w:val="1F2328"/>
                <w:sz w:val="18"/>
                <w:lang w:val="es-ES"/>
              </w:rPr>
              <w:br/>
              <w:t>(@TestUserID, '</w:t>
            </w:r>
            <w:proofErr w:type="spellStart"/>
            <w:r w:rsidRPr="001A05DB">
              <w:rPr>
                <w:rFonts w:ascii="Consolas" w:hAnsi="Consolas"/>
                <w:color w:val="1F2328"/>
                <w:sz w:val="18"/>
                <w:lang w:val="es-ES"/>
              </w:rPr>
              <w:t>operario_test_trigger</w:t>
            </w:r>
            <w:proofErr w:type="spellEnd"/>
            <w:r w:rsidRPr="001A05DB">
              <w:rPr>
                <w:rFonts w:ascii="Consolas" w:hAnsi="Consolas"/>
                <w:color w:val="1F2328"/>
                <w:sz w:val="18"/>
                <w:lang w:val="es-ES"/>
              </w:rPr>
              <w:t>', 0, '192.168.22.10', 'Terminal Test CLI', '</w:t>
            </w:r>
            <w:proofErr w:type="spellStart"/>
            <w:r w:rsidRPr="001A05DB">
              <w:rPr>
                <w:rFonts w:ascii="Consolas" w:hAnsi="Consolas"/>
                <w:color w:val="1F2328"/>
                <w:sz w:val="18"/>
                <w:lang w:val="es-ES"/>
              </w:rPr>
              <w:t>Password</w:t>
            </w:r>
            <w:proofErr w:type="spellEnd"/>
            <w:r w:rsidRPr="001A05DB">
              <w:rPr>
                <w:rFonts w:ascii="Consolas" w:hAnsi="Consolas"/>
                <w:color w:val="1F2328"/>
                <w:sz w:val="18"/>
                <w:lang w:val="es-ES"/>
              </w:rPr>
              <w:t xml:space="preserve"> incorrecta'),</w:t>
            </w:r>
            <w:r w:rsidRPr="001A05DB">
              <w:rPr>
                <w:rFonts w:ascii="Consolas" w:hAnsi="Consolas"/>
                <w:color w:val="1F2328"/>
                <w:sz w:val="18"/>
                <w:lang w:val="es-ES"/>
              </w:rPr>
              <w:br/>
              <w:t>(@TestUserID, '</w:t>
            </w:r>
            <w:proofErr w:type="spellStart"/>
            <w:r w:rsidRPr="001A05DB">
              <w:rPr>
                <w:rFonts w:ascii="Consolas" w:hAnsi="Consolas"/>
                <w:color w:val="1F2328"/>
                <w:sz w:val="18"/>
                <w:lang w:val="es-ES"/>
              </w:rPr>
              <w:t>operario_test_trigger</w:t>
            </w:r>
            <w:proofErr w:type="spellEnd"/>
            <w:r w:rsidRPr="001A05DB">
              <w:rPr>
                <w:rFonts w:ascii="Consolas" w:hAnsi="Consolas"/>
                <w:color w:val="1F2328"/>
                <w:sz w:val="18"/>
                <w:lang w:val="es-ES"/>
              </w:rPr>
              <w:t>', 0, '192.168.22.10', 'Terminal Test CLI', '</w:t>
            </w:r>
            <w:proofErr w:type="spellStart"/>
            <w:r w:rsidRPr="001A05DB">
              <w:rPr>
                <w:rFonts w:ascii="Consolas" w:hAnsi="Consolas"/>
                <w:color w:val="1F2328"/>
                <w:sz w:val="18"/>
                <w:lang w:val="es-ES"/>
              </w:rPr>
              <w:t>Password</w:t>
            </w:r>
            <w:proofErr w:type="spellEnd"/>
            <w:r w:rsidRPr="001A05DB">
              <w:rPr>
                <w:rFonts w:ascii="Consolas" w:hAnsi="Consolas"/>
                <w:color w:val="1F2328"/>
                <w:sz w:val="18"/>
                <w:lang w:val="es-ES"/>
              </w:rPr>
              <w:t xml:space="preserve"> incorrecta');</w:t>
            </w:r>
            <w:r w:rsidRPr="001A05DB">
              <w:rPr>
                <w:rFonts w:ascii="Consolas" w:hAnsi="Consolas"/>
                <w:color w:val="1F2328"/>
                <w:sz w:val="18"/>
                <w:lang w:val="es-ES"/>
              </w:rPr>
              <w:br/>
            </w:r>
            <w:r w:rsidRPr="001A05DB">
              <w:rPr>
                <w:rFonts w:ascii="Consolas" w:hAnsi="Consolas"/>
                <w:color w:val="1F2328"/>
                <w:sz w:val="18"/>
                <w:lang w:val="es-ES"/>
              </w:rPr>
              <w:br/>
              <w:t>-- Verificar que el usuario fue bloqueado automáticamente y que se generó la auditoría</w:t>
            </w:r>
            <w:r w:rsidRPr="001A05DB">
              <w:rPr>
                <w:rFonts w:ascii="Consolas" w:hAnsi="Consolas"/>
                <w:color w:val="1F2328"/>
                <w:sz w:val="18"/>
                <w:lang w:val="es-ES"/>
              </w:rPr>
              <w:br/>
              <w:t xml:space="preserve">SELECT 'Usuario Bloqueado Automáticamente' AS Prueba,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NombreUsuario</w:t>
            </w:r>
            <w:proofErr w:type="spellEnd"/>
            <w:r w:rsidRPr="001A05DB">
              <w:rPr>
                <w:rFonts w:ascii="Consolas" w:hAnsi="Consolas"/>
                <w:color w:val="1F2328"/>
                <w:sz w:val="18"/>
                <w:lang w:val="es-ES"/>
              </w:rPr>
              <w:t xml:space="preserve">, Estado </w:t>
            </w:r>
            <w:r w:rsidRPr="001A05DB">
              <w:rPr>
                <w:rFonts w:ascii="Consolas" w:hAnsi="Consolas"/>
                <w:color w:val="1F2328"/>
                <w:sz w:val="18"/>
                <w:lang w:val="es-ES"/>
              </w:rPr>
              <w:br/>
              <w:t xml:space="preserve">FROM Usuarios </w:t>
            </w:r>
            <w:r w:rsidRPr="001A05DB">
              <w:rPr>
                <w:rFonts w:ascii="Consolas" w:hAnsi="Consolas"/>
                <w:color w:val="1F2328"/>
                <w:sz w:val="18"/>
                <w:lang w:val="es-ES"/>
              </w:rPr>
              <w:br/>
              <w:t xml:space="preserve">WHERE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 @TestUserID;</w:t>
            </w:r>
            <w:r w:rsidRPr="001A05DB">
              <w:rPr>
                <w:rFonts w:ascii="Consolas" w:hAnsi="Consolas"/>
                <w:color w:val="1F2328"/>
                <w:sz w:val="18"/>
                <w:lang w:val="es-ES"/>
              </w:rPr>
              <w:br/>
            </w:r>
            <w:r w:rsidRPr="001A05DB">
              <w:rPr>
                <w:rFonts w:ascii="Consolas" w:hAnsi="Consolas"/>
                <w:color w:val="1F2328"/>
                <w:sz w:val="18"/>
                <w:lang w:val="es-ES"/>
              </w:rPr>
              <w:br/>
              <w:t xml:space="preserve">SELECT 'Auditoría de Bloqueo Automático' AS Prueba,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TipoEvento</w:t>
            </w:r>
            <w:proofErr w:type="spellEnd"/>
            <w:r w:rsidRPr="001A05DB">
              <w:rPr>
                <w:rFonts w:ascii="Consolas" w:hAnsi="Consolas"/>
                <w:color w:val="1F2328"/>
                <w:sz w:val="18"/>
                <w:lang w:val="es-ES"/>
              </w:rPr>
              <w:t xml:space="preserve">, Detalle </w:t>
            </w:r>
            <w:r w:rsidRPr="001A05DB">
              <w:rPr>
                <w:rFonts w:ascii="Consolas" w:hAnsi="Consolas"/>
                <w:color w:val="1F2328"/>
                <w:sz w:val="18"/>
                <w:lang w:val="es-ES"/>
              </w:rPr>
              <w:br/>
              <w:t xml:space="preserve">FROM </w:t>
            </w:r>
            <w:proofErr w:type="spellStart"/>
            <w:r w:rsidRPr="001A05DB">
              <w:rPr>
                <w:rFonts w:ascii="Consolas" w:hAnsi="Consolas"/>
                <w:color w:val="1F2328"/>
                <w:sz w:val="18"/>
                <w:lang w:val="es-ES"/>
              </w:rPr>
              <w:t>AuditoriaSesiones</w:t>
            </w:r>
            <w:proofErr w:type="spellEnd"/>
            <w:r w:rsidRPr="001A05DB">
              <w:rPr>
                <w:rFonts w:ascii="Consolas" w:hAnsi="Consolas"/>
                <w:color w:val="1F2328"/>
                <w:sz w:val="18"/>
                <w:lang w:val="es-ES"/>
              </w:rPr>
              <w:t xml:space="preserve"> </w:t>
            </w:r>
            <w:r w:rsidRPr="001A05DB">
              <w:rPr>
                <w:rFonts w:ascii="Consolas" w:hAnsi="Consolas"/>
                <w:color w:val="1F2328"/>
                <w:sz w:val="18"/>
                <w:lang w:val="es-ES"/>
              </w:rPr>
              <w:br/>
              <w:t xml:space="preserve">WHERE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 @TestUserID AND </w:t>
            </w:r>
            <w:proofErr w:type="spellStart"/>
            <w:r w:rsidRPr="001A05DB">
              <w:rPr>
                <w:rFonts w:ascii="Consolas" w:hAnsi="Consolas"/>
                <w:color w:val="1F2328"/>
                <w:sz w:val="18"/>
                <w:lang w:val="es-ES"/>
              </w:rPr>
              <w:t>TipoEvento</w:t>
            </w:r>
            <w:proofErr w:type="spellEnd"/>
            <w:r w:rsidRPr="001A05DB">
              <w:rPr>
                <w:rFonts w:ascii="Consolas" w:hAnsi="Consolas"/>
                <w:color w:val="1F2328"/>
                <w:sz w:val="18"/>
                <w:lang w:val="es-ES"/>
              </w:rPr>
              <w:t xml:space="preserve"> = 'BLOQUEO_CUENTA';</w:t>
            </w:r>
            <w:r w:rsidRPr="001A05DB">
              <w:rPr>
                <w:rFonts w:ascii="Consolas" w:hAnsi="Consolas"/>
                <w:color w:val="1F2328"/>
                <w:sz w:val="18"/>
                <w:lang w:val="es-ES"/>
              </w:rPr>
              <w:br/>
            </w:r>
            <w:r w:rsidRPr="001A05DB">
              <w:rPr>
                <w:rFonts w:ascii="Consolas" w:hAnsi="Consolas"/>
                <w:color w:val="1F2328"/>
                <w:sz w:val="18"/>
                <w:lang w:val="es-ES"/>
              </w:rPr>
              <w:br/>
              <w:t>-- 9. LIMPIEZA DE PRUEBAS</w:t>
            </w:r>
            <w:r w:rsidRPr="001A05DB">
              <w:rPr>
                <w:rFonts w:ascii="Consolas" w:hAnsi="Consolas"/>
                <w:color w:val="1F2328"/>
                <w:sz w:val="18"/>
                <w:lang w:val="es-ES"/>
              </w:rPr>
              <w:br/>
              <w:t xml:space="preserve">DELETE FROM </w:t>
            </w:r>
            <w:proofErr w:type="spellStart"/>
            <w:r w:rsidRPr="001A05DB">
              <w:rPr>
                <w:rFonts w:ascii="Consolas" w:hAnsi="Consolas"/>
                <w:color w:val="1F2328"/>
                <w:sz w:val="18"/>
                <w:lang w:val="es-ES"/>
              </w:rPr>
              <w:t>UsuarioRoles</w:t>
            </w:r>
            <w:proofErr w:type="spellEnd"/>
            <w:r w:rsidRPr="001A05DB">
              <w:rPr>
                <w:rFonts w:ascii="Consolas" w:hAnsi="Consolas"/>
                <w:color w:val="1F2328"/>
                <w:sz w:val="18"/>
                <w:lang w:val="es-ES"/>
              </w:rPr>
              <w:t xml:space="preserve"> WHERE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 @TestUserID;</w:t>
            </w:r>
            <w:r w:rsidRPr="001A05DB">
              <w:rPr>
                <w:rFonts w:ascii="Consolas" w:hAnsi="Consolas"/>
                <w:color w:val="1F2328"/>
                <w:sz w:val="18"/>
                <w:lang w:val="es-ES"/>
              </w:rPr>
              <w:br/>
              <w:t xml:space="preserve">DELETE FROM </w:t>
            </w:r>
            <w:proofErr w:type="spellStart"/>
            <w:r w:rsidRPr="001A05DB">
              <w:rPr>
                <w:rFonts w:ascii="Consolas" w:hAnsi="Consolas"/>
                <w:color w:val="1F2328"/>
                <w:sz w:val="18"/>
                <w:lang w:val="es-ES"/>
              </w:rPr>
              <w:t>HistorialLogins</w:t>
            </w:r>
            <w:proofErr w:type="spellEnd"/>
            <w:r w:rsidRPr="001A05DB">
              <w:rPr>
                <w:rFonts w:ascii="Consolas" w:hAnsi="Consolas"/>
                <w:color w:val="1F2328"/>
                <w:sz w:val="18"/>
                <w:lang w:val="es-ES"/>
              </w:rPr>
              <w:t xml:space="preserve"> WHERE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 @TestUserID;</w:t>
            </w:r>
            <w:r w:rsidRPr="001A05DB">
              <w:rPr>
                <w:rFonts w:ascii="Consolas" w:hAnsi="Consolas"/>
                <w:color w:val="1F2328"/>
                <w:sz w:val="18"/>
                <w:lang w:val="es-ES"/>
              </w:rPr>
              <w:br/>
              <w:t xml:space="preserve">DELETE FROM </w:t>
            </w:r>
            <w:proofErr w:type="spellStart"/>
            <w:r w:rsidRPr="001A05DB">
              <w:rPr>
                <w:rFonts w:ascii="Consolas" w:hAnsi="Consolas"/>
                <w:color w:val="1F2328"/>
                <w:sz w:val="18"/>
                <w:lang w:val="es-ES"/>
              </w:rPr>
              <w:t>AuditoriaSesiones</w:t>
            </w:r>
            <w:proofErr w:type="spellEnd"/>
            <w:r w:rsidRPr="001A05DB">
              <w:rPr>
                <w:rFonts w:ascii="Consolas" w:hAnsi="Consolas"/>
                <w:color w:val="1F2328"/>
                <w:sz w:val="18"/>
                <w:lang w:val="es-ES"/>
              </w:rPr>
              <w:t xml:space="preserve"> WHERE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 @TestUserID;</w:t>
            </w:r>
            <w:r w:rsidRPr="001A05DB">
              <w:rPr>
                <w:rFonts w:ascii="Consolas" w:hAnsi="Consolas"/>
                <w:color w:val="1F2328"/>
                <w:sz w:val="18"/>
                <w:lang w:val="es-ES"/>
              </w:rPr>
              <w:br/>
              <w:t xml:space="preserve">DELETE FROM Usuarios WHERE </w:t>
            </w:r>
            <w:proofErr w:type="spellStart"/>
            <w:r w:rsidRPr="001A05DB">
              <w:rPr>
                <w:rFonts w:ascii="Consolas" w:hAnsi="Consolas"/>
                <w:color w:val="1F2328"/>
                <w:sz w:val="18"/>
                <w:lang w:val="es-ES"/>
              </w:rPr>
              <w:t>UsuarioID</w:t>
            </w:r>
            <w:proofErr w:type="spellEnd"/>
            <w:r w:rsidRPr="001A05DB">
              <w:rPr>
                <w:rFonts w:ascii="Consolas" w:hAnsi="Consolas"/>
                <w:color w:val="1F2328"/>
                <w:sz w:val="18"/>
                <w:lang w:val="es-ES"/>
              </w:rPr>
              <w:t xml:space="preserve"> = @TestUserID;</w:t>
            </w:r>
            <w:r w:rsidRPr="001A05DB">
              <w:rPr>
                <w:rFonts w:ascii="Consolas" w:hAnsi="Consolas"/>
                <w:color w:val="1F2328"/>
                <w:sz w:val="18"/>
                <w:lang w:val="es-ES"/>
              </w:rPr>
              <w:br/>
              <w:t xml:space="preserve">DELETE FROM </w:t>
            </w:r>
            <w:proofErr w:type="spellStart"/>
            <w:r w:rsidRPr="001A05DB">
              <w:rPr>
                <w:rFonts w:ascii="Consolas" w:hAnsi="Consolas"/>
                <w:color w:val="1F2328"/>
                <w:sz w:val="18"/>
                <w:lang w:val="es-ES"/>
              </w:rPr>
              <w:t>AuditoriaDatos</w:t>
            </w:r>
            <w:proofErr w:type="spellEnd"/>
            <w:r w:rsidRPr="001A05DB">
              <w:rPr>
                <w:rFonts w:ascii="Consolas" w:hAnsi="Consolas"/>
                <w:color w:val="1F2328"/>
                <w:sz w:val="18"/>
                <w:lang w:val="es-ES"/>
              </w:rPr>
              <w:t xml:space="preserve"> WHERE </w:t>
            </w:r>
            <w:proofErr w:type="spellStart"/>
            <w:r w:rsidRPr="001A05DB">
              <w:rPr>
                <w:rFonts w:ascii="Consolas" w:hAnsi="Consolas"/>
                <w:color w:val="1F2328"/>
                <w:sz w:val="18"/>
                <w:lang w:val="es-ES"/>
              </w:rPr>
              <w:t>TablaAfectada</w:t>
            </w:r>
            <w:proofErr w:type="spellEnd"/>
            <w:r w:rsidRPr="001A05DB">
              <w:rPr>
                <w:rFonts w:ascii="Consolas" w:hAnsi="Consolas"/>
                <w:color w:val="1F2328"/>
                <w:sz w:val="18"/>
                <w:lang w:val="es-ES"/>
              </w:rPr>
              <w:t xml:space="preserve"> IN ('Usuarios', '</w:t>
            </w:r>
            <w:proofErr w:type="spellStart"/>
            <w:r w:rsidRPr="001A05DB">
              <w:rPr>
                <w:rFonts w:ascii="Consolas" w:hAnsi="Consolas"/>
                <w:color w:val="1F2328"/>
                <w:sz w:val="18"/>
                <w:lang w:val="es-ES"/>
              </w:rPr>
              <w:t>UsuarioRoles</w:t>
            </w:r>
            <w:proofErr w:type="spellEnd"/>
            <w:r w:rsidRPr="001A05DB">
              <w:rPr>
                <w:rFonts w:ascii="Consolas" w:hAnsi="Consolas"/>
                <w:color w:val="1F2328"/>
                <w:sz w:val="18"/>
                <w:lang w:val="es-ES"/>
              </w:rPr>
              <w:t>');</w:t>
            </w:r>
            <w:r w:rsidRPr="001A05DB">
              <w:rPr>
                <w:rFonts w:ascii="Consolas" w:hAnsi="Consolas"/>
                <w:color w:val="1F2328"/>
                <w:sz w:val="18"/>
                <w:lang w:val="es-ES"/>
              </w:rPr>
              <w:br/>
            </w:r>
            <w:r w:rsidRPr="001A05DB">
              <w:rPr>
                <w:rFonts w:ascii="Consolas" w:hAnsi="Consolas"/>
                <w:color w:val="1F2328"/>
                <w:sz w:val="18"/>
                <w:lang w:val="es-ES"/>
              </w:rPr>
              <w:br/>
              <w:t>PRINT '---------------------------------------------------------';</w:t>
            </w:r>
            <w:r w:rsidRPr="001A05DB">
              <w:rPr>
                <w:rFonts w:ascii="Consolas" w:hAnsi="Consolas"/>
                <w:color w:val="1F2328"/>
                <w:sz w:val="18"/>
                <w:lang w:val="es-ES"/>
              </w:rPr>
              <w:br/>
              <w:t>PRINT 'Pruebas completadas y datos de prueba removidos.';</w:t>
            </w:r>
            <w:r w:rsidRPr="001A05DB">
              <w:rPr>
                <w:rFonts w:ascii="Consolas" w:hAnsi="Consolas"/>
                <w:color w:val="1F2328"/>
                <w:sz w:val="18"/>
                <w:lang w:val="es-ES"/>
              </w:rPr>
              <w:br/>
            </w:r>
            <w:r w:rsidRPr="001A05DB">
              <w:rPr>
                <w:rFonts w:ascii="Consolas" w:hAnsi="Consolas"/>
                <w:color w:val="1F2328"/>
                <w:sz w:val="18"/>
                <w:lang w:val="es-ES"/>
              </w:rPr>
              <w:lastRenderedPageBreak/>
              <w:t>PRINT '---------------------------------------------------------';</w:t>
            </w:r>
            <w:r w:rsidRPr="001A05DB">
              <w:rPr>
                <w:rFonts w:ascii="Consolas" w:hAnsi="Consolas"/>
                <w:color w:val="1F2328"/>
                <w:sz w:val="18"/>
                <w:lang w:val="es-ES"/>
              </w:rPr>
              <w:br/>
              <w:t>GO</w:t>
            </w:r>
            <w:r w:rsidRPr="001A05DB">
              <w:rPr>
                <w:rFonts w:ascii="Consolas" w:hAnsi="Consolas"/>
                <w:color w:val="1F2328"/>
                <w:sz w:val="18"/>
                <w:lang w:val="es-ES"/>
              </w:rPr>
              <w:br/>
            </w:r>
          </w:p>
        </w:tc>
      </w:tr>
    </w:tbl>
    <w:p w14:paraId="4291FA76" w14:textId="77777777" w:rsidR="00162DE3" w:rsidRPr="001A05DB" w:rsidRDefault="00000000">
      <w:pPr>
        <w:rPr>
          <w:lang w:val="es-ES"/>
        </w:rPr>
      </w:pPr>
      <w:r w:rsidRPr="001A05DB">
        <w:rPr>
          <w:lang w:val="es-ES"/>
        </w:rPr>
        <w:lastRenderedPageBreak/>
        <w:br w:type="page"/>
      </w:r>
    </w:p>
    <w:p w14:paraId="75424D84" w14:textId="77777777" w:rsidR="00162DE3" w:rsidRPr="001A05DB" w:rsidRDefault="00000000">
      <w:pPr>
        <w:rPr>
          <w:lang w:val="es-ES"/>
        </w:rPr>
      </w:pPr>
      <w:r w:rsidRPr="001A05DB">
        <w:rPr>
          <w:b/>
          <w:lang w:val="es-ES"/>
        </w:rPr>
        <w:lastRenderedPageBreak/>
        <w:t>4.3.3 PLAN DE MANTENIMIENTO</w:t>
      </w:r>
    </w:p>
    <w:p w14:paraId="0BA4BA31" w14:textId="77777777" w:rsidR="00162DE3" w:rsidRPr="001A05DB" w:rsidRDefault="00000000">
      <w:pPr>
        <w:rPr>
          <w:lang w:val="es-ES"/>
        </w:rPr>
      </w:pPr>
      <w:r w:rsidRPr="001A05DB">
        <w:rPr>
          <w:lang w:val="es-ES"/>
        </w:rPr>
        <w:t>El plan de mantenimiento regular de la base de datos del videojuego consiste en:</w:t>
      </w:r>
      <w:r w:rsidRPr="001A05DB">
        <w:rPr>
          <w:lang w:val="es-ES"/>
        </w:rPr>
        <w:br/>
        <w:t xml:space="preserve">1. Depuración mensual de bitácoras obsoletas: Eliminación de logs antiguos de </w:t>
      </w:r>
      <w:proofErr w:type="spellStart"/>
      <w:r w:rsidRPr="001A05DB">
        <w:rPr>
          <w:lang w:val="es-ES"/>
        </w:rPr>
        <w:t>logins</w:t>
      </w:r>
      <w:proofErr w:type="spellEnd"/>
      <w:r w:rsidRPr="001A05DB">
        <w:rPr>
          <w:lang w:val="es-ES"/>
        </w:rPr>
        <w:t xml:space="preserve"> exitosos usando el procedimiento `</w:t>
      </w:r>
      <w:proofErr w:type="spellStart"/>
      <w:r w:rsidRPr="001A05DB">
        <w:rPr>
          <w:lang w:val="es-ES"/>
        </w:rPr>
        <w:t>sp_DepurarHistorialAntiguo</w:t>
      </w:r>
      <w:proofErr w:type="spellEnd"/>
      <w:r w:rsidRPr="001A05DB">
        <w:rPr>
          <w:lang w:val="es-ES"/>
        </w:rPr>
        <w:t>` para mantener la base de datos en un tamaño controlado.</w:t>
      </w:r>
      <w:r w:rsidRPr="001A05DB">
        <w:rPr>
          <w:lang w:val="es-ES"/>
        </w:rPr>
        <w:br/>
        <w:t>2. Reorganización de índices de búsqueda rápida: Ejecución semanal para el mantenimiento de `</w:t>
      </w:r>
      <w:proofErr w:type="spellStart"/>
      <w:r w:rsidRPr="001A05DB">
        <w:rPr>
          <w:lang w:val="es-ES"/>
        </w:rPr>
        <w:t>IX_Usuarios_NombreUsuario</w:t>
      </w:r>
      <w:proofErr w:type="spellEnd"/>
      <w:r w:rsidRPr="001A05DB">
        <w:rPr>
          <w:lang w:val="es-ES"/>
        </w:rPr>
        <w:t>` e `</w:t>
      </w:r>
      <w:proofErr w:type="spellStart"/>
      <w:r w:rsidRPr="001A05DB">
        <w:rPr>
          <w:lang w:val="es-ES"/>
        </w:rPr>
        <w:t>IX_Usuarios_Email</w:t>
      </w:r>
      <w:proofErr w:type="spellEnd"/>
      <w:r w:rsidRPr="001A05DB">
        <w:rPr>
          <w:lang w:val="es-ES"/>
        </w:rPr>
        <w:t>`.</w:t>
      </w:r>
      <w:r w:rsidRPr="001A05DB">
        <w:rPr>
          <w:lang w:val="es-ES"/>
        </w:rPr>
        <w:br/>
        <w:t xml:space="preserve">3. Copias de seguridad automatizadas: </w:t>
      </w:r>
      <w:proofErr w:type="spellStart"/>
      <w:r w:rsidRPr="001A05DB">
        <w:rPr>
          <w:lang w:val="es-ES"/>
        </w:rPr>
        <w:t>Backups</w:t>
      </w:r>
      <w:proofErr w:type="spellEnd"/>
      <w:r w:rsidRPr="001A05DB">
        <w:rPr>
          <w:lang w:val="es-ES"/>
        </w:rPr>
        <w:t xml:space="preserve"> diarios de tipo diferencial y semanales completos para asegurar la recuperación del juego ante fallos de hardware.</w:t>
      </w:r>
    </w:p>
    <w:p w14:paraId="49879961" w14:textId="77777777" w:rsidR="00162DE3" w:rsidRPr="001A05DB" w:rsidRDefault="00000000">
      <w:pPr>
        <w:rPr>
          <w:lang w:val="es-ES"/>
        </w:rPr>
      </w:pPr>
      <w:r w:rsidRPr="001A05DB">
        <w:rPr>
          <w:b/>
          <w:lang w:val="es-ES"/>
        </w:rPr>
        <w:t>4.3.4 SEGURIDAD DE BASE DE DATOS</w:t>
      </w:r>
    </w:p>
    <w:p w14:paraId="72140530" w14:textId="77777777" w:rsidR="00162DE3" w:rsidRPr="001A05DB" w:rsidRDefault="00000000">
      <w:pPr>
        <w:rPr>
          <w:lang w:val="es-ES"/>
        </w:rPr>
      </w:pPr>
      <w:r w:rsidRPr="001A05DB">
        <w:rPr>
          <w:lang w:val="es-ES"/>
        </w:rPr>
        <w:t xml:space="preserve">Las medidas adicionales de </w:t>
      </w:r>
      <w:proofErr w:type="spellStart"/>
      <w:r w:rsidRPr="001A05DB">
        <w:rPr>
          <w:lang w:val="es-ES"/>
        </w:rPr>
        <w:t>hardening</w:t>
      </w:r>
      <w:proofErr w:type="spellEnd"/>
      <w:r w:rsidRPr="001A05DB">
        <w:rPr>
          <w:lang w:val="es-ES"/>
        </w:rPr>
        <w:t xml:space="preserve"> implementadas en la base de datos son:</w:t>
      </w:r>
      <w:r w:rsidRPr="001A05DB">
        <w:rPr>
          <w:lang w:val="es-ES"/>
        </w:rPr>
        <w:br/>
        <w:t>1. Vistas seguras (`</w:t>
      </w:r>
      <w:proofErr w:type="spellStart"/>
      <w:r w:rsidRPr="001A05DB">
        <w:rPr>
          <w:lang w:val="es-ES"/>
        </w:rPr>
        <w:t>v_UsuariosSeguros</w:t>
      </w:r>
      <w:proofErr w:type="spellEnd"/>
      <w:r w:rsidRPr="001A05DB">
        <w:rPr>
          <w:lang w:val="es-ES"/>
        </w:rPr>
        <w:t>`): Restringe el acceso de las consultas ordinarias bloqueando la visualización del `</w:t>
      </w:r>
      <w:proofErr w:type="spellStart"/>
      <w:r w:rsidRPr="001A05DB">
        <w:rPr>
          <w:lang w:val="es-ES"/>
        </w:rPr>
        <w:t>PasswordHash</w:t>
      </w:r>
      <w:proofErr w:type="spellEnd"/>
      <w:r w:rsidRPr="001A05DB">
        <w:rPr>
          <w:lang w:val="es-ES"/>
        </w:rPr>
        <w:t>`.</w:t>
      </w:r>
      <w:r w:rsidRPr="001A05DB">
        <w:rPr>
          <w:lang w:val="es-ES"/>
        </w:rPr>
        <w:br/>
        <w:t>2. Sinónimos (`</w:t>
      </w:r>
      <w:proofErr w:type="spellStart"/>
      <w:r w:rsidRPr="001A05DB">
        <w:rPr>
          <w:lang w:val="es-ES"/>
        </w:rPr>
        <w:t>Syn_Usuarios</w:t>
      </w:r>
      <w:proofErr w:type="spellEnd"/>
      <w:r w:rsidRPr="001A05DB">
        <w:rPr>
          <w:lang w:val="es-ES"/>
        </w:rPr>
        <w:t>`): Capa de abstracción sobre el nombre de las tablas reales para evitar la exposición directa del esquema relacional.</w:t>
      </w:r>
      <w:r w:rsidRPr="001A05DB">
        <w:rPr>
          <w:lang w:val="es-ES"/>
        </w:rPr>
        <w:br/>
        <w:t xml:space="preserve">3. Aislamiento de transacciones y </w:t>
      </w:r>
      <w:proofErr w:type="spellStart"/>
      <w:r w:rsidRPr="001A05DB">
        <w:rPr>
          <w:lang w:val="es-ES"/>
        </w:rPr>
        <w:t>rollback</w:t>
      </w:r>
      <w:proofErr w:type="spellEnd"/>
      <w:r w:rsidRPr="001A05DB">
        <w:rPr>
          <w:lang w:val="es-ES"/>
        </w:rPr>
        <w:t xml:space="preserve"> activo: Los </w:t>
      </w:r>
      <w:proofErr w:type="spellStart"/>
      <w:r w:rsidRPr="001A05DB">
        <w:rPr>
          <w:lang w:val="es-ES"/>
        </w:rPr>
        <w:t>triggers</w:t>
      </w:r>
      <w:proofErr w:type="spellEnd"/>
      <w:r w:rsidRPr="001A05DB">
        <w:rPr>
          <w:lang w:val="es-ES"/>
        </w:rPr>
        <w:t xml:space="preserve"> abortan atómicamente transacciones ilegales o sospechosas.</w:t>
      </w:r>
    </w:p>
    <w:p w14:paraId="0517F24F" w14:textId="77777777" w:rsidR="00162DE3" w:rsidRPr="001A05DB" w:rsidRDefault="00000000">
      <w:pPr>
        <w:rPr>
          <w:lang w:val="es-ES"/>
        </w:rPr>
      </w:pPr>
      <w:r w:rsidRPr="001A05DB">
        <w:rPr>
          <w:lang w:val="es-ES"/>
        </w:rPr>
        <w:br w:type="page"/>
      </w:r>
    </w:p>
    <w:p w14:paraId="02B77B86" w14:textId="77777777" w:rsidR="00162DE3" w:rsidRPr="001A05DB" w:rsidRDefault="00000000">
      <w:pPr>
        <w:rPr>
          <w:lang w:val="es-ES"/>
        </w:rPr>
      </w:pPr>
      <w:r w:rsidRPr="001A05DB">
        <w:rPr>
          <w:b/>
          <w:color w:val="0052CC"/>
          <w:sz w:val="28"/>
          <w:lang w:val="es-ES"/>
        </w:rPr>
        <w:lastRenderedPageBreak/>
        <w:t>5. DEL FRAMEWORK IMPLEMENTADO</w:t>
      </w:r>
    </w:p>
    <w:p w14:paraId="540A6758" w14:textId="77777777" w:rsidR="00162DE3" w:rsidRPr="001A05DB" w:rsidRDefault="00000000">
      <w:pPr>
        <w:rPr>
          <w:lang w:val="es-ES"/>
        </w:rPr>
      </w:pPr>
      <w:r w:rsidRPr="001A05DB">
        <w:rPr>
          <w:b/>
          <w:sz w:val="24"/>
          <w:lang w:val="es-ES"/>
        </w:rPr>
        <w:t>5.1.1 DISEÑO DE MAQUETADO</w:t>
      </w:r>
    </w:p>
    <w:p w14:paraId="2E2B867F" w14:textId="77777777" w:rsidR="00162DE3" w:rsidRPr="001A05DB" w:rsidRDefault="00000000">
      <w:pPr>
        <w:rPr>
          <w:lang w:val="es-ES"/>
        </w:rPr>
      </w:pPr>
      <w:r w:rsidRPr="001A05DB">
        <w:rPr>
          <w:lang w:val="es-ES"/>
        </w:rPr>
        <w:t xml:space="preserve">El </w:t>
      </w:r>
      <w:proofErr w:type="spellStart"/>
      <w:r w:rsidRPr="001A05DB">
        <w:rPr>
          <w:lang w:val="es-ES"/>
        </w:rPr>
        <w:t>backend</w:t>
      </w:r>
      <w:proofErr w:type="spellEnd"/>
      <w:r w:rsidRPr="001A05DB">
        <w:rPr>
          <w:lang w:val="es-ES"/>
        </w:rPr>
        <w:t xml:space="preserve"> del videojuego utiliza Node.js con </w:t>
      </w:r>
      <w:proofErr w:type="spellStart"/>
      <w:r w:rsidRPr="001A05DB">
        <w:rPr>
          <w:lang w:val="es-ES"/>
        </w:rPr>
        <w:t>TypeScript</w:t>
      </w:r>
      <w:proofErr w:type="spellEnd"/>
      <w:r w:rsidRPr="001A05DB">
        <w:rPr>
          <w:lang w:val="es-ES"/>
        </w:rPr>
        <w:t>, ofreciendo tipado estricto e integración directa con las librerías `</w:t>
      </w:r>
      <w:proofErr w:type="spellStart"/>
      <w:r w:rsidRPr="001A05DB">
        <w:rPr>
          <w:lang w:val="es-ES"/>
        </w:rPr>
        <w:t>mssql</w:t>
      </w:r>
      <w:proofErr w:type="spellEnd"/>
      <w:r w:rsidRPr="001A05DB">
        <w:rPr>
          <w:lang w:val="es-ES"/>
        </w:rPr>
        <w:t>` y `</w:t>
      </w:r>
      <w:proofErr w:type="spellStart"/>
      <w:r w:rsidRPr="001A05DB">
        <w:rPr>
          <w:lang w:val="es-ES"/>
        </w:rPr>
        <w:t>mongoose</w:t>
      </w:r>
      <w:proofErr w:type="spellEnd"/>
      <w:r w:rsidRPr="001A05DB">
        <w:rPr>
          <w:lang w:val="es-ES"/>
        </w:rPr>
        <w:t xml:space="preserve">`. La API REST construida sobre Express procesa peticiones del cliente </w:t>
      </w:r>
      <w:proofErr w:type="spellStart"/>
      <w:r w:rsidRPr="001A05DB">
        <w:rPr>
          <w:lang w:val="es-ES"/>
        </w:rPr>
        <w:t>React</w:t>
      </w:r>
      <w:proofErr w:type="spellEnd"/>
      <w:r w:rsidRPr="001A05DB">
        <w:rPr>
          <w:lang w:val="es-ES"/>
        </w:rPr>
        <w:t xml:space="preserve">. El maquetado visual del </w:t>
      </w:r>
      <w:proofErr w:type="spellStart"/>
      <w:r w:rsidRPr="001A05DB">
        <w:rPr>
          <w:lang w:val="es-ES"/>
        </w:rPr>
        <w:t>frontend</w:t>
      </w:r>
      <w:proofErr w:type="spellEnd"/>
      <w:r w:rsidRPr="001A05DB">
        <w:rPr>
          <w:lang w:val="es-ES"/>
        </w:rPr>
        <w:t xml:space="preserve"> se declara modularmente a través de componentes que estructuran la consola del juego, actualizándose asíncronamente ante los cambios biológicos y narrativos del operario.</w:t>
      </w:r>
    </w:p>
    <w:p w14:paraId="56D3735A" w14:textId="77777777" w:rsidR="00162DE3" w:rsidRPr="001A05DB" w:rsidRDefault="00000000">
      <w:pPr>
        <w:rPr>
          <w:lang w:val="es-ES"/>
        </w:rPr>
      </w:pPr>
      <w:r w:rsidRPr="001A05DB">
        <w:rPr>
          <w:b/>
          <w:sz w:val="24"/>
          <w:lang w:val="es-ES"/>
        </w:rPr>
        <w:t>5.1.2 DISEÑO DE INTERFACES DE USUARIO</w:t>
      </w:r>
    </w:p>
    <w:p w14:paraId="08FD2CE6" w14:textId="77777777" w:rsidR="00162DE3" w:rsidRPr="001A05DB" w:rsidRDefault="00000000">
      <w:pPr>
        <w:rPr>
          <w:lang w:val="es-ES"/>
        </w:rPr>
      </w:pPr>
      <w:r w:rsidRPr="001A05DB">
        <w:rPr>
          <w:lang w:val="es-ES"/>
        </w:rPr>
        <w:t xml:space="preserve">Los componentes clave en </w:t>
      </w:r>
      <w:proofErr w:type="spellStart"/>
      <w:r w:rsidRPr="001A05DB">
        <w:rPr>
          <w:lang w:val="es-ES"/>
        </w:rPr>
        <w:t>React</w:t>
      </w:r>
      <w:proofErr w:type="spellEnd"/>
      <w:r w:rsidRPr="001A05DB">
        <w:rPr>
          <w:lang w:val="es-ES"/>
        </w:rPr>
        <w:t xml:space="preserve"> son `</w:t>
      </w:r>
      <w:proofErr w:type="spellStart"/>
      <w:r w:rsidRPr="001A05DB">
        <w:rPr>
          <w:lang w:val="es-ES"/>
        </w:rPr>
        <w:t>Terminal.tsx</w:t>
      </w:r>
      <w:proofErr w:type="spellEnd"/>
      <w:r w:rsidRPr="001A05DB">
        <w:rPr>
          <w:lang w:val="es-ES"/>
        </w:rPr>
        <w:t>`, `</w:t>
      </w:r>
      <w:proofErr w:type="spellStart"/>
      <w:r w:rsidRPr="001A05DB">
        <w:rPr>
          <w:lang w:val="es-ES"/>
        </w:rPr>
        <w:t>AdminPanel.tsx</w:t>
      </w:r>
      <w:proofErr w:type="spellEnd"/>
      <w:r w:rsidRPr="001A05DB">
        <w:rPr>
          <w:lang w:val="es-ES"/>
        </w:rPr>
        <w:t>` and `</w:t>
      </w:r>
      <w:proofErr w:type="spellStart"/>
      <w:r w:rsidRPr="001A05DB">
        <w:rPr>
          <w:lang w:val="es-ES"/>
        </w:rPr>
        <w:t>AvatarDisplay.tsx</w:t>
      </w:r>
      <w:proofErr w:type="spellEnd"/>
      <w:r w:rsidRPr="001A05DB">
        <w:rPr>
          <w:lang w:val="es-ES"/>
        </w:rPr>
        <w:t>`. `Terminal` procesa y valida los comandos tipeados por el jugador y gestiona la visualización interactiva. `</w:t>
      </w:r>
      <w:proofErr w:type="spellStart"/>
      <w:r w:rsidRPr="001A05DB">
        <w:rPr>
          <w:lang w:val="es-ES"/>
        </w:rPr>
        <w:t>AvatarDisplay</w:t>
      </w:r>
      <w:proofErr w:type="spellEnd"/>
      <w:r w:rsidRPr="001A05DB">
        <w:rPr>
          <w:lang w:val="es-ES"/>
        </w:rPr>
        <w:t>` utiliza configuraciones dinámicas del avatar del operario (visor, marcos, número de serie) almacenadas en MongoDB, modificando su renderizado según el progreso del jugador en la simulación.</w:t>
      </w:r>
    </w:p>
    <w:p w14:paraId="73B027ED" w14:textId="77777777" w:rsidR="00162DE3" w:rsidRPr="001A05DB" w:rsidRDefault="00000000">
      <w:pPr>
        <w:rPr>
          <w:lang w:val="es-ES"/>
        </w:rPr>
      </w:pPr>
      <w:r w:rsidRPr="001A05DB">
        <w:rPr>
          <w:b/>
          <w:sz w:val="24"/>
          <w:lang w:val="es-ES"/>
        </w:rPr>
        <w:t>5.1.3 CODIGO FUENTE DEL CONTROLADOR</w:t>
      </w:r>
    </w:p>
    <w:p w14:paraId="47F8AE07" w14:textId="77777777" w:rsidR="00162DE3" w:rsidRPr="001A05DB" w:rsidRDefault="00000000">
      <w:pPr>
        <w:rPr>
          <w:lang w:val="es-ES"/>
        </w:rPr>
      </w:pPr>
      <w:r w:rsidRPr="001A05DB">
        <w:rPr>
          <w:lang w:val="es-ES"/>
        </w:rPr>
        <w:t>Para ilustrar la lógica de persistencia híbrida, la manipulación de variables de estado y la auditoría relacional, se presenta el código fuente completo del controlador principal del juego (`</w:t>
      </w:r>
      <w:proofErr w:type="spellStart"/>
      <w:r w:rsidRPr="001A05DB">
        <w:rPr>
          <w:lang w:val="es-ES"/>
        </w:rPr>
        <w:t>game.controller.ts</w:t>
      </w:r>
      <w:proofErr w:type="spellEnd"/>
      <w:r w:rsidRPr="001A05DB">
        <w:rPr>
          <w:lang w:val="es-ES"/>
        </w:rPr>
        <w:t>`):</w:t>
      </w:r>
    </w:p>
    <w:tbl>
      <w:tblPr>
        <w:tblW w:w="0" w:type="auto"/>
        <w:jc w:val="center"/>
        <w:tblLook w:val="04A0" w:firstRow="1" w:lastRow="0" w:firstColumn="1" w:lastColumn="0" w:noHBand="0" w:noVBand="1"/>
      </w:tblPr>
      <w:tblGrid>
        <w:gridCol w:w="9360"/>
      </w:tblGrid>
      <w:tr w:rsidR="00162DE3" w14:paraId="6A4DC0EE" w14:textId="77777777">
        <w:trPr>
          <w:jc w:val="center"/>
        </w:trPr>
        <w:tc>
          <w:tcPr>
            <w:tcW w:w="9360" w:type="dxa"/>
            <w:tcBorders>
              <w:left w:val="single" w:sz="24" w:space="0" w:color="0052CC"/>
            </w:tcBorders>
            <w:shd w:val="clear" w:color="auto" w:fill="F8F9FA"/>
            <w:tcMar>
              <w:top w:w="140" w:type="dxa"/>
              <w:left w:w="200" w:type="dxa"/>
              <w:bottom w:w="140" w:type="dxa"/>
              <w:right w:w="200" w:type="dxa"/>
            </w:tcMar>
          </w:tcPr>
          <w:p w14:paraId="2A3910FF" w14:textId="77777777" w:rsidR="00162DE3" w:rsidRDefault="00000000">
            <w:pPr>
              <w:spacing w:before="80" w:after="80"/>
            </w:pPr>
            <w:r>
              <w:rPr>
                <w:rFonts w:ascii="Consolas" w:hAnsi="Consolas"/>
                <w:color w:val="1F2328"/>
                <w:sz w:val="18"/>
              </w:rPr>
              <w:t>import { Request, Response } from 'express';</w:t>
            </w:r>
            <w:r>
              <w:rPr>
                <w:rFonts w:ascii="Consolas" w:hAnsi="Consolas"/>
                <w:color w:val="1F2328"/>
                <w:sz w:val="18"/>
              </w:rPr>
              <w:br/>
              <w:t xml:space="preserve">import { Session, </w:t>
            </w:r>
            <w:proofErr w:type="spellStart"/>
            <w:r>
              <w:rPr>
                <w:rFonts w:ascii="Consolas" w:hAnsi="Consolas"/>
                <w:color w:val="1F2328"/>
                <w:sz w:val="18"/>
              </w:rPr>
              <w:t>DecisionLog</w:t>
            </w:r>
            <w:proofErr w:type="spellEnd"/>
            <w:r>
              <w:rPr>
                <w:rFonts w:ascii="Consolas" w:hAnsi="Consolas"/>
                <w:color w:val="1F2328"/>
                <w:sz w:val="18"/>
              </w:rPr>
              <w:t xml:space="preserve">, </w:t>
            </w:r>
            <w:proofErr w:type="spellStart"/>
            <w:r>
              <w:rPr>
                <w:rFonts w:ascii="Consolas" w:hAnsi="Consolas"/>
                <w:color w:val="1F2328"/>
                <w:sz w:val="18"/>
              </w:rPr>
              <w:t>UnlockedEnding</w:t>
            </w:r>
            <w:proofErr w:type="spellEnd"/>
            <w:r>
              <w:rPr>
                <w:rFonts w:ascii="Consolas" w:hAnsi="Consolas"/>
                <w:color w:val="1F2328"/>
                <w:sz w:val="18"/>
              </w:rPr>
              <w:t xml:space="preserve"> } from '../models/models';</w:t>
            </w:r>
            <w:r>
              <w:rPr>
                <w:rFonts w:ascii="Consolas" w:hAnsi="Consolas"/>
                <w:color w:val="1F2328"/>
                <w:sz w:val="18"/>
              </w:rPr>
              <w:br/>
              <w:t xml:space="preserve">import { </w:t>
            </w:r>
            <w:proofErr w:type="spellStart"/>
            <w:r>
              <w:rPr>
                <w:rFonts w:ascii="Consolas" w:hAnsi="Consolas"/>
                <w:color w:val="1F2328"/>
                <w:sz w:val="18"/>
              </w:rPr>
              <w:t>queryGameMaster</w:t>
            </w:r>
            <w:proofErr w:type="spellEnd"/>
            <w:r>
              <w:rPr>
                <w:rFonts w:ascii="Consolas" w:hAnsi="Consolas"/>
                <w:color w:val="1F2328"/>
                <w:sz w:val="18"/>
              </w:rPr>
              <w:t xml:space="preserve">, </w:t>
            </w:r>
            <w:proofErr w:type="spellStart"/>
            <w:r>
              <w:rPr>
                <w:rFonts w:ascii="Consolas" w:hAnsi="Consolas"/>
                <w:color w:val="1F2328"/>
                <w:sz w:val="18"/>
              </w:rPr>
              <w:t>generateAvatar</w:t>
            </w:r>
            <w:proofErr w:type="spellEnd"/>
            <w:r>
              <w:rPr>
                <w:rFonts w:ascii="Consolas" w:hAnsi="Consolas"/>
                <w:color w:val="1F2328"/>
                <w:sz w:val="18"/>
              </w:rPr>
              <w:t xml:space="preserve"> } from '../services/</w:t>
            </w:r>
            <w:proofErr w:type="spellStart"/>
            <w:r>
              <w:rPr>
                <w:rFonts w:ascii="Consolas" w:hAnsi="Consolas"/>
                <w:color w:val="1F2328"/>
                <w:sz w:val="18"/>
              </w:rPr>
              <w:t>gemini.service</w:t>
            </w:r>
            <w:proofErr w:type="spellEnd"/>
            <w:r>
              <w:rPr>
                <w:rFonts w:ascii="Consolas" w:hAnsi="Consolas"/>
                <w:color w:val="1F2328"/>
                <w:sz w:val="18"/>
              </w:rPr>
              <w:t>';</w:t>
            </w:r>
            <w:r>
              <w:rPr>
                <w:rFonts w:ascii="Consolas" w:hAnsi="Consolas"/>
                <w:color w:val="1F2328"/>
                <w:sz w:val="18"/>
              </w:rPr>
              <w:br/>
              <w:t xml:space="preserve">import { </w:t>
            </w:r>
            <w:proofErr w:type="spellStart"/>
            <w:r>
              <w:rPr>
                <w:rFonts w:ascii="Consolas" w:hAnsi="Consolas"/>
                <w:color w:val="1F2328"/>
                <w:sz w:val="18"/>
              </w:rPr>
              <w:t>detectAndProcessLoops</w:t>
            </w:r>
            <w:proofErr w:type="spellEnd"/>
            <w:r>
              <w:rPr>
                <w:rFonts w:ascii="Consolas" w:hAnsi="Consolas"/>
                <w:color w:val="1F2328"/>
                <w:sz w:val="18"/>
              </w:rPr>
              <w:t xml:space="preserve"> } from '../services/</w:t>
            </w:r>
            <w:proofErr w:type="spellStart"/>
            <w:r>
              <w:rPr>
                <w:rFonts w:ascii="Consolas" w:hAnsi="Consolas"/>
                <w:color w:val="1F2328"/>
                <w:sz w:val="18"/>
              </w:rPr>
              <w:t>antigravity.service</w:t>
            </w:r>
            <w:proofErr w:type="spellEnd"/>
            <w:r>
              <w:rPr>
                <w:rFonts w:ascii="Consolas" w:hAnsi="Consolas"/>
                <w:color w:val="1F2328"/>
                <w:sz w:val="18"/>
              </w:rPr>
              <w:t>';</w:t>
            </w:r>
            <w:r>
              <w:rPr>
                <w:rFonts w:ascii="Consolas" w:hAnsi="Consolas"/>
                <w:color w:val="1F2328"/>
                <w:sz w:val="18"/>
              </w:rPr>
              <w:br/>
              <w:t xml:space="preserve">import </w:t>
            </w:r>
            <w:proofErr w:type="spellStart"/>
            <w:r>
              <w:rPr>
                <w:rFonts w:ascii="Consolas" w:hAnsi="Consolas"/>
                <w:color w:val="1F2328"/>
                <w:sz w:val="18"/>
              </w:rPr>
              <w:t>sql</w:t>
            </w:r>
            <w:proofErr w:type="spellEnd"/>
            <w:r>
              <w:rPr>
                <w:rFonts w:ascii="Consolas" w:hAnsi="Consolas"/>
                <w:color w:val="1F2328"/>
                <w:sz w:val="18"/>
              </w:rPr>
              <w:t xml:space="preserve"> from '</w:t>
            </w:r>
            <w:proofErr w:type="spellStart"/>
            <w:r>
              <w:rPr>
                <w:rFonts w:ascii="Consolas" w:hAnsi="Consolas"/>
                <w:color w:val="1F2328"/>
                <w:sz w:val="18"/>
              </w:rPr>
              <w:t>mssql</w:t>
            </w:r>
            <w:proofErr w:type="spellEnd"/>
            <w:r>
              <w:rPr>
                <w:rFonts w:ascii="Consolas" w:hAnsi="Consolas"/>
                <w:color w:val="1F2328"/>
                <w:sz w:val="18"/>
              </w:rPr>
              <w:t>';</w:t>
            </w:r>
            <w:r>
              <w:rPr>
                <w:rFonts w:ascii="Consolas" w:hAnsi="Consolas"/>
                <w:color w:val="1F2328"/>
                <w:sz w:val="18"/>
              </w:rPr>
              <w:br/>
              <w:t xml:space="preserve">import { </w:t>
            </w:r>
            <w:proofErr w:type="spellStart"/>
            <w:r>
              <w:rPr>
                <w:rFonts w:ascii="Consolas" w:hAnsi="Consolas"/>
                <w:color w:val="1F2328"/>
                <w:sz w:val="18"/>
              </w:rPr>
              <w:t>getPool</w:t>
            </w:r>
            <w:proofErr w:type="spellEnd"/>
            <w:r>
              <w:rPr>
                <w:rFonts w:ascii="Consolas" w:hAnsi="Consolas"/>
                <w:color w:val="1F2328"/>
                <w:sz w:val="18"/>
              </w:rPr>
              <w:t xml:space="preserve"> } from '../services/</w:t>
            </w:r>
            <w:proofErr w:type="spellStart"/>
            <w:r>
              <w:rPr>
                <w:rFonts w:ascii="Consolas" w:hAnsi="Consolas"/>
                <w:color w:val="1F2328"/>
                <w:sz w:val="18"/>
              </w:rPr>
              <w:t>mssql.service</w:t>
            </w:r>
            <w:proofErr w:type="spellEnd"/>
            <w:r>
              <w:rPr>
                <w:rFonts w:ascii="Consolas" w:hAnsi="Consolas"/>
                <w:color w:val="1F2328"/>
                <w:sz w:val="18"/>
              </w:rPr>
              <w:t>';</w:t>
            </w:r>
            <w:r>
              <w:rPr>
                <w:rFonts w:ascii="Consolas" w:hAnsi="Consolas"/>
                <w:color w:val="1F2328"/>
                <w:sz w:val="18"/>
              </w:rPr>
              <w:br/>
            </w:r>
            <w:r>
              <w:rPr>
                <w:rFonts w:ascii="Consolas" w:hAnsi="Consolas"/>
                <w:color w:val="1F2328"/>
                <w:sz w:val="18"/>
              </w:rPr>
              <w:br/>
              <w:t>// Interface extending Express Request to hold user info from JWT</w:t>
            </w:r>
            <w:r>
              <w:rPr>
                <w:rFonts w:ascii="Consolas" w:hAnsi="Consolas"/>
                <w:color w:val="1F2328"/>
                <w:sz w:val="18"/>
              </w:rPr>
              <w:br/>
              <w:t xml:space="preserve">export interface </w:t>
            </w:r>
            <w:proofErr w:type="spellStart"/>
            <w:r>
              <w:rPr>
                <w:rFonts w:ascii="Consolas" w:hAnsi="Consolas"/>
                <w:color w:val="1F2328"/>
                <w:sz w:val="18"/>
              </w:rPr>
              <w:t>IAuthenticatedRequest</w:t>
            </w:r>
            <w:proofErr w:type="spellEnd"/>
            <w:r>
              <w:rPr>
                <w:rFonts w:ascii="Consolas" w:hAnsi="Consolas"/>
                <w:color w:val="1F2328"/>
                <w:sz w:val="18"/>
              </w:rPr>
              <w:t xml:space="preserve"> extends Request {</w:t>
            </w:r>
            <w:r>
              <w:rPr>
                <w:rFonts w:ascii="Consolas" w:hAnsi="Consolas"/>
                <w:color w:val="1F2328"/>
                <w:sz w:val="18"/>
              </w:rPr>
              <w:br/>
              <w:t xml:space="preserve">  user?: {</w:t>
            </w:r>
            <w:r>
              <w:rPr>
                <w:rFonts w:ascii="Consolas" w:hAnsi="Consolas"/>
                <w:color w:val="1F2328"/>
                <w:sz w:val="18"/>
              </w:rPr>
              <w:br/>
              <w:t xml:space="preserve">    </w:t>
            </w:r>
            <w:proofErr w:type="spellStart"/>
            <w:r>
              <w:rPr>
                <w:rFonts w:ascii="Consolas" w:hAnsi="Consolas"/>
                <w:color w:val="1F2328"/>
                <w:sz w:val="18"/>
              </w:rPr>
              <w:t>userId</w:t>
            </w:r>
            <w:proofErr w:type="spellEnd"/>
            <w:r>
              <w:rPr>
                <w:rFonts w:ascii="Consolas" w:hAnsi="Consolas"/>
                <w:color w:val="1F2328"/>
                <w:sz w:val="18"/>
              </w:rPr>
              <w:t xml:space="preserve">: number; // numeric </w:t>
            </w:r>
            <w:proofErr w:type="spellStart"/>
            <w:r>
              <w:rPr>
                <w:rFonts w:ascii="Consolas" w:hAnsi="Consolas"/>
                <w:color w:val="1F2328"/>
                <w:sz w:val="18"/>
              </w:rPr>
              <w:t>UserID</w:t>
            </w:r>
            <w:proofErr w:type="spellEnd"/>
            <w:r>
              <w:rPr>
                <w:rFonts w:ascii="Consolas" w:hAnsi="Consolas"/>
                <w:color w:val="1F2328"/>
                <w:sz w:val="18"/>
              </w:rPr>
              <w:t xml:space="preserve"> from SQL Server</w:t>
            </w:r>
            <w:r>
              <w:rPr>
                <w:rFonts w:ascii="Consolas" w:hAnsi="Consolas"/>
                <w:color w:val="1F2328"/>
                <w:sz w:val="18"/>
              </w:rPr>
              <w:br/>
              <w:t xml:space="preserve">    username: string;</w:t>
            </w:r>
            <w:r>
              <w:rPr>
                <w:rFonts w:ascii="Consolas" w:hAnsi="Consolas"/>
                <w:color w:val="1F2328"/>
                <w:sz w:val="18"/>
              </w:rPr>
              <w:br/>
              <w:t xml:space="preserve">    role: string;</w:t>
            </w:r>
            <w:r>
              <w:rPr>
                <w:rFonts w:ascii="Consolas" w:hAnsi="Consolas"/>
                <w:color w:val="1F2328"/>
                <w:sz w:val="18"/>
              </w:rPr>
              <w:br/>
              <w:t xml:space="preserve">  };</w:t>
            </w:r>
            <w:r>
              <w:rPr>
                <w:rFonts w:ascii="Consolas" w:hAnsi="Consolas"/>
                <w:color w:val="1F2328"/>
                <w:sz w:val="18"/>
              </w:rPr>
              <w:br/>
              <w:t>}</w:t>
            </w:r>
            <w:r>
              <w:rPr>
                <w:rFonts w:ascii="Consolas" w:hAnsi="Consolas"/>
                <w:color w:val="1F2328"/>
                <w:sz w:val="18"/>
              </w:rPr>
              <w:br/>
            </w:r>
            <w:r>
              <w:rPr>
                <w:rFonts w:ascii="Consolas" w:hAnsi="Consolas"/>
                <w:color w:val="1F2328"/>
                <w:sz w:val="18"/>
              </w:rPr>
              <w:br/>
              <w:t xml:space="preserve">export async function </w:t>
            </w:r>
            <w:proofErr w:type="spellStart"/>
            <w:r>
              <w:rPr>
                <w:rFonts w:ascii="Consolas" w:hAnsi="Consolas"/>
                <w:color w:val="1F2328"/>
                <w:sz w:val="18"/>
              </w:rPr>
              <w:t>startGame</w:t>
            </w:r>
            <w:proofErr w:type="spellEnd"/>
            <w:r>
              <w:rPr>
                <w:rFonts w:ascii="Consolas" w:hAnsi="Consolas"/>
                <w:color w:val="1F2328"/>
                <w:sz w:val="18"/>
              </w:rPr>
              <w:t xml:space="preserve">(req: </w:t>
            </w:r>
            <w:proofErr w:type="spellStart"/>
            <w:r>
              <w:rPr>
                <w:rFonts w:ascii="Consolas" w:hAnsi="Consolas"/>
                <w:color w:val="1F2328"/>
                <w:sz w:val="18"/>
              </w:rPr>
              <w:t>IAuthenticatedRequest</w:t>
            </w:r>
            <w:proofErr w:type="spellEnd"/>
            <w:r>
              <w:rPr>
                <w:rFonts w:ascii="Consolas" w:hAnsi="Consolas"/>
                <w:color w:val="1F2328"/>
                <w:sz w:val="18"/>
              </w:rPr>
              <w:t>, res: Response) {</w:t>
            </w:r>
            <w:r>
              <w:rPr>
                <w:rFonts w:ascii="Consolas" w:hAnsi="Consolas"/>
                <w:color w:val="1F2328"/>
                <w:sz w:val="18"/>
              </w:rPr>
              <w:br/>
              <w:t xml:space="preserve">  const </w:t>
            </w:r>
            <w:proofErr w:type="spellStart"/>
            <w:r>
              <w:rPr>
                <w:rFonts w:ascii="Consolas" w:hAnsi="Consolas"/>
                <w:color w:val="1F2328"/>
                <w:sz w:val="18"/>
              </w:rPr>
              <w:t>userId</w:t>
            </w:r>
            <w:proofErr w:type="spellEnd"/>
            <w:r>
              <w:rPr>
                <w:rFonts w:ascii="Consolas" w:hAnsi="Consolas"/>
                <w:color w:val="1F2328"/>
                <w:sz w:val="18"/>
              </w:rPr>
              <w:t xml:space="preserve"> = req.user?.</w:t>
            </w:r>
            <w:proofErr w:type="spellStart"/>
            <w:r>
              <w:rPr>
                <w:rFonts w:ascii="Consolas" w:hAnsi="Consolas"/>
                <w:color w:val="1F2328"/>
                <w:sz w:val="18"/>
              </w:rPr>
              <w:t>userId</w:t>
            </w:r>
            <w:proofErr w:type="spellEnd"/>
            <w:r>
              <w:rPr>
                <w:rFonts w:ascii="Consolas" w:hAnsi="Consolas"/>
                <w:color w:val="1F2328"/>
                <w:sz w:val="18"/>
              </w:rPr>
              <w:t>;</w:t>
            </w:r>
            <w:r>
              <w:rPr>
                <w:rFonts w:ascii="Consolas" w:hAnsi="Consolas"/>
                <w:color w:val="1F2328"/>
                <w:sz w:val="18"/>
              </w:rPr>
              <w:br/>
              <w:t xml:space="preserve">  const username = </w:t>
            </w:r>
            <w:proofErr w:type="spellStart"/>
            <w:r>
              <w:rPr>
                <w:rFonts w:ascii="Consolas" w:hAnsi="Consolas"/>
                <w:color w:val="1F2328"/>
                <w:sz w:val="18"/>
              </w:rPr>
              <w:t>req.user?.username</w:t>
            </w:r>
            <w:proofErr w:type="spellEnd"/>
            <w:r>
              <w:rPr>
                <w:rFonts w:ascii="Consolas" w:hAnsi="Consolas"/>
                <w:color w:val="1F2328"/>
                <w:sz w:val="18"/>
              </w:rPr>
              <w:t>;</w:t>
            </w:r>
            <w:r>
              <w:rPr>
                <w:rFonts w:ascii="Consolas" w:hAnsi="Consolas"/>
                <w:color w:val="1F2328"/>
                <w:sz w:val="18"/>
              </w:rPr>
              <w:br/>
              <w:t xml:space="preserve">  const { resume, </w:t>
            </w:r>
            <w:proofErr w:type="spellStart"/>
            <w:r>
              <w:rPr>
                <w:rFonts w:ascii="Consolas" w:hAnsi="Consolas"/>
                <w:color w:val="1F2328"/>
                <w:sz w:val="18"/>
              </w:rPr>
              <w:t>forceNew</w:t>
            </w:r>
            <w:proofErr w:type="spellEnd"/>
            <w:r>
              <w:rPr>
                <w:rFonts w:ascii="Consolas" w:hAnsi="Consolas"/>
                <w:color w:val="1F2328"/>
                <w:sz w:val="18"/>
              </w:rPr>
              <w:t xml:space="preserve">, gender } = </w:t>
            </w:r>
            <w:proofErr w:type="spellStart"/>
            <w:r>
              <w:rPr>
                <w:rFonts w:ascii="Consolas" w:hAnsi="Consolas"/>
                <w:color w:val="1F2328"/>
                <w:sz w:val="18"/>
              </w:rPr>
              <w:t>req.body</w:t>
            </w:r>
            <w:proofErr w:type="spellEnd"/>
            <w:r>
              <w:rPr>
                <w:rFonts w:ascii="Consolas" w:hAnsi="Consolas"/>
                <w:color w:val="1F2328"/>
                <w:sz w:val="18"/>
              </w:rPr>
              <w:t>;</w:t>
            </w:r>
            <w:r>
              <w:rPr>
                <w:rFonts w:ascii="Consolas" w:hAnsi="Consolas"/>
                <w:color w:val="1F2328"/>
                <w:sz w:val="18"/>
              </w:rPr>
              <w:br/>
              <w:t xml:space="preserve">  const </w:t>
            </w:r>
            <w:proofErr w:type="spellStart"/>
            <w:r>
              <w:rPr>
                <w:rFonts w:ascii="Consolas" w:hAnsi="Consolas"/>
                <w:color w:val="1F2328"/>
                <w:sz w:val="18"/>
              </w:rPr>
              <w:t>ipAddress</w:t>
            </w:r>
            <w:proofErr w:type="spellEnd"/>
            <w:r>
              <w:rPr>
                <w:rFonts w:ascii="Consolas" w:hAnsi="Consolas"/>
                <w:color w:val="1F2328"/>
                <w:sz w:val="18"/>
              </w:rPr>
              <w:t xml:space="preserve"> = </w:t>
            </w:r>
            <w:proofErr w:type="spellStart"/>
            <w:r>
              <w:rPr>
                <w:rFonts w:ascii="Consolas" w:hAnsi="Consolas"/>
                <w:color w:val="1F2328"/>
                <w:sz w:val="18"/>
              </w:rPr>
              <w:t>req.ip</w:t>
            </w:r>
            <w:proofErr w:type="spellEnd"/>
            <w:r>
              <w:rPr>
                <w:rFonts w:ascii="Consolas" w:hAnsi="Consolas"/>
                <w:color w:val="1F2328"/>
                <w:sz w:val="18"/>
              </w:rPr>
              <w:t xml:space="preserve"> || </w:t>
            </w:r>
            <w:proofErr w:type="spellStart"/>
            <w:r>
              <w:rPr>
                <w:rFonts w:ascii="Consolas" w:hAnsi="Consolas"/>
                <w:color w:val="1F2328"/>
                <w:sz w:val="18"/>
              </w:rPr>
              <w:t>req.socket.remoteAddress</w:t>
            </w:r>
            <w:proofErr w:type="spellEnd"/>
            <w:r>
              <w:rPr>
                <w:rFonts w:ascii="Consolas" w:hAnsi="Consolas"/>
                <w:color w:val="1F2328"/>
                <w:sz w:val="18"/>
              </w:rPr>
              <w:t xml:space="preserve"> || '127.0.0.1';</w:t>
            </w:r>
            <w:r>
              <w:rPr>
                <w:rFonts w:ascii="Consolas" w:hAnsi="Consolas"/>
                <w:color w:val="1F2328"/>
                <w:sz w:val="18"/>
              </w:rPr>
              <w:br/>
            </w:r>
            <w:r>
              <w:rPr>
                <w:rFonts w:ascii="Consolas" w:hAnsi="Consolas"/>
                <w:color w:val="1F2328"/>
                <w:sz w:val="18"/>
              </w:rPr>
              <w:br/>
              <w:t xml:space="preserve">  if (</w:t>
            </w:r>
            <w:proofErr w:type="spellStart"/>
            <w:r>
              <w:rPr>
                <w:rFonts w:ascii="Consolas" w:hAnsi="Consolas"/>
                <w:color w:val="1F2328"/>
                <w:sz w:val="18"/>
              </w:rPr>
              <w:t>userId</w:t>
            </w:r>
            <w:proofErr w:type="spellEnd"/>
            <w:r>
              <w:rPr>
                <w:rFonts w:ascii="Consolas" w:hAnsi="Consolas"/>
                <w:color w:val="1F2328"/>
                <w:sz w:val="18"/>
              </w:rPr>
              <w:t xml:space="preserve"> === undefined || </w:t>
            </w:r>
            <w:proofErr w:type="spellStart"/>
            <w:r>
              <w:rPr>
                <w:rFonts w:ascii="Consolas" w:hAnsi="Consolas"/>
                <w:color w:val="1F2328"/>
                <w:sz w:val="18"/>
              </w:rPr>
              <w:t>userId</w:t>
            </w:r>
            <w:proofErr w:type="spellEnd"/>
            <w:r>
              <w:rPr>
                <w:rFonts w:ascii="Consolas" w:hAnsi="Consolas"/>
                <w:color w:val="1F2328"/>
                <w:sz w:val="18"/>
              </w:rPr>
              <w:t xml:space="preserve"> === null) {</w:t>
            </w:r>
            <w:r>
              <w:rPr>
                <w:rFonts w:ascii="Consolas" w:hAnsi="Consolas"/>
                <w:color w:val="1F2328"/>
                <w:sz w:val="18"/>
              </w:rPr>
              <w:br/>
              <w:t xml:space="preserve">    return </w:t>
            </w:r>
            <w:proofErr w:type="spellStart"/>
            <w:r>
              <w:rPr>
                <w:rFonts w:ascii="Consolas" w:hAnsi="Consolas"/>
                <w:color w:val="1F2328"/>
                <w:sz w:val="18"/>
              </w:rPr>
              <w:t>res.status</w:t>
            </w:r>
            <w:proofErr w:type="spellEnd"/>
            <w:r>
              <w:rPr>
                <w:rFonts w:ascii="Consolas" w:hAnsi="Consolas"/>
                <w:color w:val="1F2328"/>
                <w:sz w:val="18"/>
              </w:rPr>
              <w:t>(401).</w:t>
            </w:r>
            <w:proofErr w:type="spellStart"/>
            <w:r>
              <w:rPr>
                <w:rFonts w:ascii="Consolas" w:hAnsi="Consolas"/>
                <w:color w:val="1F2328"/>
                <w:sz w:val="18"/>
              </w:rPr>
              <w:t>json</w:t>
            </w:r>
            <w:proofErr w:type="spellEnd"/>
            <w:r>
              <w:rPr>
                <w:rFonts w:ascii="Consolas" w:hAnsi="Consolas"/>
                <w:color w:val="1F2328"/>
                <w:sz w:val="18"/>
              </w:rPr>
              <w:t xml:space="preserve">({ error: 'No </w:t>
            </w:r>
            <w:proofErr w:type="spellStart"/>
            <w:r>
              <w:rPr>
                <w:rFonts w:ascii="Consolas" w:hAnsi="Consolas"/>
                <w:color w:val="1F2328"/>
                <w:sz w:val="18"/>
              </w:rPr>
              <w:t>autorizado</w:t>
            </w:r>
            <w:proofErr w:type="spellEnd"/>
            <w:r>
              <w:rPr>
                <w:rFonts w:ascii="Consolas" w:hAnsi="Consolas"/>
                <w:color w:val="1F2328"/>
                <w:sz w:val="18"/>
              </w:rPr>
              <w:t>' });</w:t>
            </w:r>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r>
            <w:r>
              <w:rPr>
                <w:rFonts w:ascii="Consolas" w:hAnsi="Consolas"/>
                <w:color w:val="1F2328"/>
                <w:sz w:val="18"/>
              </w:rPr>
              <w:lastRenderedPageBreak/>
              <w:t xml:space="preserve">  try {</w:t>
            </w:r>
            <w:r>
              <w:rPr>
                <w:rFonts w:ascii="Consolas" w:hAnsi="Consolas"/>
                <w:color w:val="1F2328"/>
                <w:sz w:val="18"/>
              </w:rPr>
              <w:br/>
              <w:t xml:space="preserve">    const pool = </w:t>
            </w:r>
            <w:proofErr w:type="spellStart"/>
            <w:r>
              <w:rPr>
                <w:rFonts w:ascii="Consolas" w:hAnsi="Consolas"/>
                <w:color w:val="1F2328"/>
                <w:sz w:val="18"/>
              </w:rPr>
              <w:t>getPool</w:t>
            </w:r>
            <w:proofErr w:type="spellEnd"/>
            <w:r>
              <w:rPr>
                <w:rFonts w:ascii="Consolas" w:hAnsi="Consolas"/>
                <w:color w:val="1F2328"/>
                <w:sz w:val="18"/>
              </w:rPr>
              <w:t>();</w:t>
            </w:r>
            <w:r>
              <w:rPr>
                <w:rFonts w:ascii="Consolas" w:hAnsi="Consolas"/>
                <w:color w:val="1F2328"/>
                <w:sz w:val="18"/>
              </w:rPr>
              <w:br/>
            </w:r>
            <w:r>
              <w:rPr>
                <w:rFonts w:ascii="Consolas" w:hAnsi="Consolas"/>
                <w:color w:val="1F2328"/>
                <w:sz w:val="18"/>
              </w:rPr>
              <w:br/>
              <w:t xml:space="preserve">    // 1. Resume existing session if requested</w:t>
            </w:r>
            <w:r>
              <w:rPr>
                <w:rFonts w:ascii="Consolas" w:hAnsi="Consolas"/>
                <w:color w:val="1F2328"/>
                <w:sz w:val="18"/>
              </w:rPr>
              <w:br/>
              <w:t xml:space="preserve">    if (resume === true) {</w:t>
            </w:r>
            <w:r>
              <w:rPr>
                <w:rFonts w:ascii="Consolas" w:hAnsi="Consolas"/>
                <w:color w:val="1F2328"/>
                <w:sz w:val="18"/>
              </w:rPr>
              <w:br/>
              <w:t xml:space="preserve">      const </w:t>
            </w:r>
            <w:proofErr w:type="spellStart"/>
            <w:r>
              <w:rPr>
                <w:rFonts w:ascii="Consolas" w:hAnsi="Consolas"/>
                <w:color w:val="1F2328"/>
                <w:sz w:val="18"/>
              </w:rPr>
              <w:t>activeSession</w:t>
            </w:r>
            <w:proofErr w:type="spellEnd"/>
            <w:r>
              <w:rPr>
                <w:rFonts w:ascii="Consolas" w:hAnsi="Consolas"/>
                <w:color w:val="1F2328"/>
                <w:sz w:val="18"/>
              </w:rPr>
              <w:t xml:space="preserve"> = await </w:t>
            </w:r>
            <w:proofErr w:type="spellStart"/>
            <w:r>
              <w:rPr>
                <w:rFonts w:ascii="Consolas" w:hAnsi="Consolas"/>
                <w:color w:val="1F2328"/>
                <w:sz w:val="18"/>
              </w:rPr>
              <w:t>Session.findOne</w:t>
            </w:r>
            <w:proofErr w:type="spellEnd"/>
            <w:r>
              <w:rPr>
                <w:rFonts w:ascii="Consolas" w:hAnsi="Consolas"/>
                <w:color w:val="1F2328"/>
                <w:sz w:val="18"/>
              </w:rPr>
              <w:t xml:space="preserve">({ </w:t>
            </w:r>
            <w:proofErr w:type="spellStart"/>
            <w:r>
              <w:rPr>
                <w:rFonts w:ascii="Consolas" w:hAnsi="Consolas"/>
                <w:color w:val="1F2328"/>
                <w:sz w:val="18"/>
              </w:rPr>
              <w:t>userId</w:t>
            </w:r>
            <w:proofErr w:type="spellEnd"/>
            <w:r>
              <w:rPr>
                <w:rFonts w:ascii="Consolas" w:hAnsi="Consolas"/>
                <w:color w:val="1F2328"/>
                <w:sz w:val="18"/>
              </w:rPr>
              <w:t>, status: 'ACTIVE' });</w:t>
            </w:r>
            <w:r>
              <w:rPr>
                <w:rFonts w:ascii="Consolas" w:hAnsi="Consolas"/>
                <w:color w:val="1F2328"/>
                <w:sz w:val="18"/>
              </w:rPr>
              <w:br/>
              <w:t xml:space="preserve">      if (</w:t>
            </w:r>
            <w:proofErr w:type="spellStart"/>
            <w:r>
              <w:rPr>
                <w:rFonts w:ascii="Consolas" w:hAnsi="Consolas"/>
                <w:color w:val="1F2328"/>
                <w:sz w:val="18"/>
              </w:rPr>
              <w:t>activeSession</w:t>
            </w:r>
            <w:proofErr w:type="spellEnd"/>
            <w:r>
              <w:rPr>
                <w:rFonts w:ascii="Consolas" w:hAnsi="Consolas"/>
                <w:color w:val="1F2328"/>
                <w:sz w:val="18"/>
              </w:rPr>
              <w:t>) {</w:t>
            </w:r>
            <w:r>
              <w:rPr>
                <w:rFonts w:ascii="Consolas" w:hAnsi="Consolas"/>
                <w:color w:val="1F2328"/>
                <w:sz w:val="18"/>
              </w:rPr>
              <w:br/>
              <w:t xml:space="preserve">        const </w:t>
            </w:r>
            <w:proofErr w:type="spellStart"/>
            <w:r>
              <w:rPr>
                <w:rFonts w:ascii="Consolas" w:hAnsi="Consolas"/>
                <w:color w:val="1F2328"/>
                <w:sz w:val="18"/>
              </w:rPr>
              <w:t>lastNarrative</w:t>
            </w:r>
            <w:proofErr w:type="spellEnd"/>
            <w:r>
              <w:rPr>
                <w:rFonts w:ascii="Consolas" w:hAnsi="Consolas"/>
                <w:color w:val="1F2328"/>
                <w:sz w:val="18"/>
              </w:rPr>
              <w:t xml:space="preserve"> = activeSession.</w:t>
            </w:r>
            <w:proofErr w:type="spellStart"/>
            <w:r>
              <w:rPr>
                <w:rFonts w:ascii="Consolas" w:hAnsi="Consolas"/>
                <w:color w:val="1F2328"/>
                <w:sz w:val="18"/>
              </w:rPr>
              <w:t>dynamicState</w:t>
            </w:r>
            <w:proofErr w:type="spellEnd"/>
            <w:r>
              <w:rPr>
                <w:rFonts w:ascii="Consolas" w:hAnsi="Consolas"/>
                <w:color w:val="1F2328"/>
                <w:sz w:val="18"/>
              </w:rPr>
              <w:t>?.</w:t>
            </w:r>
            <w:proofErr w:type="spellStart"/>
            <w:r>
              <w:rPr>
                <w:rFonts w:ascii="Consolas" w:hAnsi="Consolas"/>
                <w:color w:val="1F2328"/>
                <w:sz w:val="18"/>
              </w:rPr>
              <w:t>lastNarrative</w:t>
            </w:r>
            <w:proofErr w:type="spellEnd"/>
            <w:r>
              <w:rPr>
                <w:rFonts w:ascii="Consolas" w:hAnsi="Consolas"/>
                <w:color w:val="1F2328"/>
                <w:sz w:val="18"/>
              </w:rPr>
              <w:t>;</w:t>
            </w:r>
            <w:r>
              <w:rPr>
                <w:rFonts w:ascii="Consolas" w:hAnsi="Consolas"/>
                <w:color w:val="1F2328"/>
                <w:sz w:val="18"/>
              </w:rPr>
              <w:br/>
              <w:t xml:space="preserve">        if (</w:t>
            </w:r>
            <w:proofErr w:type="spellStart"/>
            <w:r>
              <w:rPr>
                <w:rFonts w:ascii="Consolas" w:hAnsi="Consolas"/>
                <w:color w:val="1F2328"/>
                <w:sz w:val="18"/>
              </w:rPr>
              <w:t>lastNarrative</w:t>
            </w:r>
            <w:proofErr w:type="spellEnd"/>
            <w:r>
              <w:rPr>
                <w:rFonts w:ascii="Consolas" w:hAnsi="Consolas"/>
                <w:color w:val="1F2328"/>
                <w:sz w:val="18"/>
              </w:rPr>
              <w:t>) {</w:t>
            </w:r>
            <w:r>
              <w:rPr>
                <w:rFonts w:ascii="Consolas" w:hAnsi="Consolas"/>
                <w:color w:val="1F2328"/>
                <w:sz w:val="18"/>
              </w:rPr>
              <w:br/>
              <w:t xml:space="preserve">          // SQL Server Session Audit Log</w:t>
            </w:r>
            <w:r>
              <w:rPr>
                <w:rFonts w:ascii="Consolas" w:hAnsi="Consolas"/>
                <w:color w:val="1F2328"/>
                <w:sz w:val="18"/>
              </w:rPr>
              <w:br/>
              <w:t xml:space="preserve">          await </w:t>
            </w:r>
            <w:proofErr w:type="spellStart"/>
            <w:r>
              <w:rPr>
                <w:rFonts w:ascii="Consolas" w:hAnsi="Consolas"/>
                <w:color w:val="1F2328"/>
                <w:sz w:val="18"/>
              </w:rPr>
              <w:t>pool.request</w:t>
            </w:r>
            <w:proofErr w:type="spellEnd"/>
            <w:r>
              <w:rPr>
                <w:rFonts w:ascii="Consolas" w:hAnsi="Consolas"/>
                <w:color w:val="1F2328"/>
                <w:sz w:val="18"/>
              </w:rPr>
              <w:t>()</w:t>
            </w:r>
            <w:r>
              <w:rPr>
                <w:rFonts w:ascii="Consolas" w:hAnsi="Consolas"/>
                <w:color w:val="1F2328"/>
                <w:sz w:val="18"/>
              </w:rPr>
              <w:br/>
              <w:t xml:space="preserve">            .input('</w:t>
            </w:r>
            <w:proofErr w:type="spellStart"/>
            <w:r>
              <w:rPr>
                <w:rFonts w:ascii="Consolas" w:hAnsi="Consolas"/>
                <w:color w:val="1F2328"/>
                <w:sz w:val="18"/>
              </w:rPr>
              <w:t>usuarioId</w:t>
            </w:r>
            <w:proofErr w:type="spellEnd"/>
            <w:r>
              <w:rPr>
                <w:rFonts w:ascii="Consolas" w:hAnsi="Consolas"/>
                <w:color w:val="1F2328"/>
                <w:sz w:val="18"/>
              </w:rPr>
              <w:t xml:space="preserve">', </w:t>
            </w:r>
            <w:proofErr w:type="spellStart"/>
            <w:r>
              <w:rPr>
                <w:rFonts w:ascii="Consolas" w:hAnsi="Consolas"/>
                <w:color w:val="1F2328"/>
                <w:sz w:val="18"/>
              </w:rPr>
              <w:t>sql.Int</w:t>
            </w:r>
            <w:proofErr w:type="spellEnd"/>
            <w:r>
              <w:rPr>
                <w:rFonts w:ascii="Consolas" w:hAnsi="Consolas"/>
                <w:color w:val="1F2328"/>
                <w:sz w:val="18"/>
              </w:rPr>
              <w:t xml:space="preserve">, </w:t>
            </w:r>
            <w:proofErr w:type="spellStart"/>
            <w:r>
              <w:rPr>
                <w:rFonts w:ascii="Consolas" w:hAnsi="Consolas"/>
                <w:color w:val="1F2328"/>
                <w:sz w:val="18"/>
              </w:rPr>
              <w:t>userId</w:t>
            </w:r>
            <w:proofErr w:type="spellEnd"/>
            <w:r>
              <w:rPr>
                <w:rFonts w:ascii="Consolas" w:hAnsi="Consolas"/>
                <w:color w:val="1F2328"/>
                <w:sz w:val="18"/>
              </w:rPr>
              <w:t>)</w:t>
            </w:r>
            <w:r>
              <w:rPr>
                <w:rFonts w:ascii="Consolas" w:hAnsi="Consolas"/>
                <w:color w:val="1F2328"/>
                <w:sz w:val="18"/>
              </w:rPr>
              <w:br/>
              <w:t xml:space="preserve">            .input('</w:t>
            </w:r>
            <w:proofErr w:type="spellStart"/>
            <w:r>
              <w:rPr>
                <w:rFonts w:ascii="Consolas" w:hAnsi="Consolas"/>
                <w:color w:val="1F2328"/>
                <w:sz w:val="18"/>
              </w:rPr>
              <w:t>eventType</w:t>
            </w:r>
            <w:proofErr w:type="spellEnd"/>
            <w:r>
              <w:rPr>
                <w:rFonts w:ascii="Consolas" w:hAnsi="Consolas"/>
                <w:color w:val="1F2328"/>
                <w:sz w:val="18"/>
              </w:rPr>
              <w:t xml:space="preserve">', </w:t>
            </w:r>
            <w:proofErr w:type="spellStart"/>
            <w:r>
              <w:rPr>
                <w:rFonts w:ascii="Consolas" w:hAnsi="Consolas"/>
                <w:color w:val="1F2328"/>
                <w:sz w:val="18"/>
              </w:rPr>
              <w:t>sql.VarChar</w:t>
            </w:r>
            <w:proofErr w:type="spellEnd"/>
            <w:r>
              <w:rPr>
                <w:rFonts w:ascii="Consolas" w:hAnsi="Consolas"/>
                <w:color w:val="1F2328"/>
                <w:sz w:val="18"/>
              </w:rPr>
              <w:t>, 'REANUDAR_PARTIDA')</w:t>
            </w:r>
            <w:r>
              <w:rPr>
                <w:rFonts w:ascii="Consolas" w:hAnsi="Consolas"/>
                <w:color w:val="1F2328"/>
                <w:sz w:val="18"/>
              </w:rPr>
              <w:br/>
              <w:t xml:space="preserve">            .input('detail', </w:t>
            </w:r>
            <w:proofErr w:type="spellStart"/>
            <w:r>
              <w:rPr>
                <w:rFonts w:ascii="Consolas" w:hAnsi="Consolas"/>
                <w:color w:val="1F2328"/>
                <w:sz w:val="18"/>
              </w:rPr>
              <w:t>sql.VarChar</w:t>
            </w:r>
            <w:proofErr w:type="spellEnd"/>
            <w:r>
              <w:rPr>
                <w:rFonts w:ascii="Consolas" w:hAnsi="Consolas"/>
                <w:color w:val="1F2328"/>
                <w:sz w:val="18"/>
              </w:rPr>
              <w:t xml:space="preserve">, `Partida </w:t>
            </w:r>
            <w:proofErr w:type="spellStart"/>
            <w:r>
              <w:rPr>
                <w:rFonts w:ascii="Consolas" w:hAnsi="Consolas"/>
                <w:color w:val="1F2328"/>
                <w:sz w:val="18"/>
              </w:rPr>
              <w:t>reanudada</w:t>
            </w:r>
            <w:proofErr w:type="spellEnd"/>
            <w:r>
              <w:rPr>
                <w:rFonts w:ascii="Consolas" w:hAnsi="Consolas"/>
                <w:color w:val="1F2328"/>
                <w:sz w:val="18"/>
              </w:rPr>
              <w:t xml:space="preserve">. </w:t>
            </w:r>
            <w:proofErr w:type="spellStart"/>
            <w:r>
              <w:rPr>
                <w:rFonts w:ascii="Consolas" w:hAnsi="Consolas"/>
                <w:color w:val="1F2328"/>
                <w:sz w:val="18"/>
              </w:rPr>
              <w:t>Sesión</w:t>
            </w:r>
            <w:proofErr w:type="spellEnd"/>
            <w:r>
              <w:rPr>
                <w:rFonts w:ascii="Consolas" w:hAnsi="Consolas"/>
                <w:color w:val="1F2328"/>
                <w:sz w:val="18"/>
              </w:rPr>
              <w:t xml:space="preserve"> ID: ${</w:t>
            </w:r>
            <w:proofErr w:type="spellStart"/>
            <w:r>
              <w:rPr>
                <w:rFonts w:ascii="Consolas" w:hAnsi="Consolas"/>
                <w:color w:val="1F2328"/>
                <w:sz w:val="18"/>
              </w:rPr>
              <w:t>activeSession</w:t>
            </w:r>
            <w:proofErr w:type="spellEnd"/>
            <w:r>
              <w:rPr>
                <w:rFonts w:ascii="Consolas" w:hAnsi="Consolas"/>
                <w:color w:val="1F2328"/>
                <w:sz w:val="18"/>
              </w:rPr>
              <w:t>._id}`)</w:t>
            </w:r>
            <w:r>
              <w:rPr>
                <w:rFonts w:ascii="Consolas" w:hAnsi="Consolas"/>
                <w:color w:val="1F2328"/>
                <w:sz w:val="18"/>
              </w:rPr>
              <w:br/>
              <w:t xml:space="preserve">            .input('</w:t>
            </w:r>
            <w:proofErr w:type="spellStart"/>
            <w:r>
              <w:rPr>
                <w:rFonts w:ascii="Consolas" w:hAnsi="Consolas"/>
                <w:color w:val="1F2328"/>
                <w:sz w:val="18"/>
              </w:rPr>
              <w:t>ipAddress</w:t>
            </w:r>
            <w:proofErr w:type="spellEnd"/>
            <w:r>
              <w:rPr>
                <w:rFonts w:ascii="Consolas" w:hAnsi="Consolas"/>
                <w:color w:val="1F2328"/>
                <w:sz w:val="18"/>
              </w:rPr>
              <w:t xml:space="preserve">', </w:t>
            </w:r>
            <w:proofErr w:type="spellStart"/>
            <w:r>
              <w:rPr>
                <w:rFonts w:ascii="Consolas" w:hAnsi="Consolas"/>
                <w:color w:val="1F2328"/>
                <w:sz w:val="18"/>
              </w:rPr>
              <w:t>sql.VarChar</w:t>
            </w:r>
            <w:proofErr w:type="spellEnd"/>
            <w:r>
              <w:rPr>
                <w:rFonts w:ascii="Consolas" w:hAnsi="Consolas"/>
                <w:color w:val="1F2328"/>
                <w:sz w:val="18"/>
              </w:rPr>
              <w:t xml:space="preserve">, </w:t>
            </w:r>
            <w:proofErr w:type="spellStart"/>
            <w:r>
              <w:rPr>
                <w:rFonts w:ascii="Consolas" w:hAnsi="Consolas"/>
                <w:color w:val="1F2328"/>
                <w:sz w:val="18"/>
              </w:rPr>
              <w:t>ipAddress</w:t>
            </w:r>
            <w:proofErr w:type="spellEnd"/>
            <w:r>
              <w:rPr>
                <w:rFonts w:ascii="Consolas" w:hAnsi="Consolas"/>
                <w:color w:val="1F2328"/>
                <w:sz w:val="18"/>
              </w:rPr>
              <w:t>)</w:t>
            </w:r>
            <w:r>
              <w:rPr>
                <w:rFonts w:ascii="Consolas" w:hAnsi="Consolas"/>
                <w:color w:val="1F2328"/>
                <w:sz w:val="18"/>
              </w:rPr>
              <w:br/>
              <w:t xml:space="preserve">            .query(`</w:t>
            </w:r>
            <w:r>
              <w:rPr>
                <w:rFonts w:ascii="Consolas" w:hAnsi="Consolas"/>
                <w:color w:val="1F2328"/>
                <w:sz w:val="18"/>
              </w:rPr>
              <w:br/>
              <w:t xml:space="preserve">              INSERT INTO </w:t>
            </w:r>
            <w:proofErr w:type="spellStart"/>
            <w:r>
              <w:rPr>
                <w:rFonts w:ascii="Consolas" w:hAnsi="Consolas"/>
                <w:color w:val="1F2328"/>
                <w:sz w:val="18"/>
              </w:rPr>
              <w:t>AuditoriaSesiones</w:t>
            </w:r>
            <w:proofErr w:type="spellEnd"/>
            <w:r>
              <w:rPr>
                <w:rFonts w:ascii="Consolas" w:hAnsi="Consolas"/>
                <w:color w:val="1F2328"/>
                <w:sz w:val="18"/>
              </w:rPr>
              <w:t xml:space="preserve"> (</w:t>
            </w:r>
            <w:proofErr w:type="spellStart"/>
            <w:r>
              <w:rPr>
                <w:rFonts w:ascii="Consolas" w:hAnsi="Consolas"/>
                <w:color w:val="1F2328"/>
                <w:sz w:val="18"/>
              </w:rPr>
              <w:t>UsuarioID</w:t>
            </w:r>
            <w:proofErr w:type="spellEnd"/>
            <w:r>
              <w:rPr>
                <w:rFonts w:ascii="Consolas" w:hAnsi="Consolas"/>
                <w:color w:val="1F2328"/>
                <w:sz w:val="18"/>
              </w:rPr>
              <w:t xml:space="preserve">, </w:t>
            </w:r>
            <w:proofErr w:type="spellStart"/>
            <w:r>
              <w:rPr>
                <w:rFonts w:ascii="Consolas" w:hAnsi="Consolas"/>
                <w:color w:val="1F2328"/>
                <w:sz w:val="18"/>
              </w:rPr>
              <w:t>TipoEvento</w:t>
            </w:r>
            <w:proofErr w:type="spellEnd"/>
            <w:r>
              <w:rPr>
                <w:rFonts w:ascii="Consolas" w:hAnsi="Consolas"/>
                <w:color w:val="1F2328"/>
                <w:sz w:val="18"/>
              </w:rPr>
              <w:t xml:space="preserve">, </w:t>
            </w:r>
            <w:proofErr w:type="spellStart"/>
            <w:r>
              <w:rPr>
                <w:rFonts w:ascii="Consolas" w:hAnsi="Consolas"/>
                <w:color w:val="1F2328"/>
                <w:sz w:val="18"/>
              </w:rPr>
              <w:t>Detalle</w:t>
            </w:r>
            <w:proofErr w:type="spellEnd"/>
            <w:r>
              <w:rPr>
                <w:rFonts w:ascii="Consolas" w:hAnsi="Consolas"/>
                <w:color w:val="1F2328"/>
                <w:sz w:val="18"/>
              </w:rPr>
              <w:t xml:space="preserve">, </w:t>
            </w:r>
            <w:proofErr w:type="spellStart"/>
            <w:r>
              <w:rPr>
                <w:rFonts w:ascii="Consolas" w:hAnsi="Consolas"/>
                <w:color w:val="1F2328"/>
                <w:sz w:val="18"/>
              </w:rPr>
              <w:t>FechaEvento</w:t>
            </w:r>
            <w:proofErr w:type="spellEnd"/>
            <w:r>
              <w:rPr>
                <w:rFonts w:ascii="Consolas" w:hAnsi="Consolas"/>
                <w:color w:val="1F2328"/>
                <w:sz w:val="18"/>
              </w:rPr>
              <w:t xml:space="preserve">, </w:t>
            </w:r>
            <w:proofErr w:type="spellStart"/>
            <w:r>
              <w:rPr>
                <w:rFonts w:ascii="Consolas" w:hAnsi="Consolas"/>
                <w:color w:val="1F2328"/>
                <w:sz w:val="18"/>
              </w:rPr>
              <w:t>DireccionIP</w:t>
            </w:r>
            <w:proofErr w:type="spellEnd"/>
            <w:r>
              <w:rPr>
                <w:rFonts w:ascii="Consolas" w:hAnsi="Consolas"/>
                <w:color w:val="1F2328"/>
                <w:sz w:val="18"/>
              </w:rPr>
              <w:t>)</w:t>
            </w:r>
            <w:r>
              <w:rPr>
                <w:rFonts w:ascii="Consolas" w:hAnsi="Consolas"/>
                <w:color w:val="1F2328"/>
                <w:sz w:val="18"/>
              </w:rPr>
              <w:br/>
              <w:t xml:space="preserve">              VALUES (@usuarioId, @eventType, @detail, GETDATE(), @ipAddress)</w:t>
            </w:r>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t xml:space="preserve">          return </w:t>
            </w:r>
            <w:proofErr w:type="spellStart"/>
            <w:r>
              <w:rPr>
                <w:rFonts w:ascii="Consolas" w:hAnsi="Consolas"/>
                <w:color w:val="1F2328"/>
                <w:sz w:val="18"/>
              </w:rPr>
              <w:t>res.status</w:t>
            </w:r>
            <w:proofErr w:type="spellEnd"/>
            <w:r>
              <w:rPr>
                <w:rFonts w:ascii="Consolas" w:hAnsi="Consolas"/>
                <w:color w:val="1F2328"/>
                <w:sz w:val="18"/>
              </w:rPr>
              <w:t>(200).</w:t>
            </w:r>
            <w:proofErr w:type="spellStart"/>
            <w:r>
              <w:rPr>
                <w:rFonts w:ascii="Consolas" w:hAnsi="Consolas"/>
                <w:color w:val="1F2328"/>
                <w:sz w:val="18"/>
              </w:rPr>
              <w:t>json</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sessionId</w:t>
            </w:r>
            <w:proofErr w:type="spellEnd"/>
            <w:r>
              <w:rPr>
                <w:rFonts w:ascii="Consolas" w:hAnsi="Consolas"/>
                <w:color w:val="1F2328"/>
                <w:sz w:val="18"/>
              </w:rPr>
              <w:t xml:space="preserve">: </w:t>
            </w:r>
            <w:proofErr w:type="spellStart"/>
            <w:r>
              <w:rPr>
                <w:rFonts w:ascii="Consolas" w:hAnsi="Consolas"/>
                <w:color w:val="1F2328"/>
                <w:sz w:val="18"/>
              </w:rPr>
              <w:t>activeSession</w:t>
            </w:r>
            <w:proofErr w:type="spellEnd"/>
            <w:r>
              <w:rPr>
                <w:rFonts w:ascii="Consolas" w:hAnsi="Consolas"/>
                <w:color w:val="1F2328"/>
                <w:sz w:val="18"/>
              </w:rPr>
              <w:t>._id,</w:t>
            </w:r>
            <w:r>
              <w:rPr>
                <w:rFonts w:ascii="Consolas" w:hAnsi="Consolas"/>
                <w:color w:val="1F2328"/>
                <w:sz w:val="18"/>
              </w:rPr>
              <w:br/>
              <w:t xml:space="preserve">            stats: {</w:t>
            </w:r>
            <w:r>
              <w:rPr>
                <w:rFonts w:ascii="Consolas" w:hAnsi="Consolas"/>
                <w:color w:val="1F2328"/>
                <w:sz w:val="18"/>
              </w:rPr>
              <w:br/>
              <w:t xml:space="preserve">              sanity: </w:t>
            </w:r>
            <w:proofErr w:type="spellStart"/>
            <w:r>
              <w:rPr>
                <w:rFonts w:ascii="Consolas" w:hAnsi="Consolas"/>
                <w:color w:val="1F2328"/>
                <w:sz w:val="18"/>
              </w:rPr>
              <w:t>activeSession.sanity</w:t>
            </w:r>
            <w:proofErr w:type="spellEnd"/>
            <w:r>
              <w:rPr>
                <w:rFonts w:ascii="Consolas" w:hAnsi="Consolas"/>
                <w:color w:val="1F2328"/>
                <w:sz w:val="18"/>
              </w:rPr>
              <w:t>,</w:t>
            </w:r>
            <w:r>
              <w:rPr>
                <w:rFonts w:ascii="Consolas" w:hAnsi="Consolas"/>
                <w:color w:val="1F2328"/>
                <w:sz w:val="18"/>
              </w:rPr>
              <w:br/>
              <w:t xml:space="preserve">              compliance: </w:t>
            </w:r>
            <w:proofErr w:type="spellStart"/>
            <w:r>
              <w:rPr>
                <w:rFonts w:ascii="Consolas" w:hAnsi="Consolas"/>
                <w:color w:val="1F2328"/>
                <w:sz w:val="18"/>
              </w:rPr>
              <w:t>activeSession.compliance</w:t>
            </w:r>
            <w:proofErr w:type="spellEnd"/>
            <w:r>
              <w:rPr>
                <w:rFonts w:ascii="Consolas" w:hAnsi="Consolas"/>
                <w:color w:val="1F2328"/>
                <w:sz w:val="18"/>
              </w:rPr>
              <w:t>,</w:t>
            </w:r>
            <w:r>
              <w:rPr>
                <w:rFonts w:ascii="Consolas" w:hAnsi="Consolas"/>
                <w:color w:val="1F2328"/>
                <w:sz w:val="18"/>
              </w:rPr>
              <w:br/>
              <w:t xml:space="preserve">              credits: </w:t>
            </w:r>
            <w:proofErr w:type="spellStart"/>
            <w:r>
              <w:rPr>
                <w:rFonts w:ascii="Consolas" w:hAnsi="Consolas"/>
                <w:color w:val="1F2328"/>
                <w:sz w:val="18"/>
              </w:rPr>
              <w:t>activeSession.credits</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netPulse</w:t>
            </w:r>
            <w:proofErr w:type="spellEnd"/>
            <w:r>
              <w:rPr>
                <w:rFonts w:ascii="Consolas" w:hAnsi="Consolas"/>
                <w:color w:val="1F2328"/>
                <w:sz w:val="18"/>
              </w:rPr>
              <w:t xml:space="preserve">: </w:t>
            </w:r>
            <w:proofErr w:type="spellStart"/>
            <w:r>
              <w:rPr>
                <w:rFonts w:ascii="Consolas" w:hAnsi="Consolas"/>
                <w:color w:val="1F2328"/>
                <w:sz w:val="18"/>
              </w:rPr>
              <w:t>activeSession.netPulse</w:t>
            </w:r>
            <w:proofErr w:type="spellEnd"/>
            <w:r>
              <w:rPr>
                <w:rFonts w:ascii="Consolas" w:hAnsi="Consolas"/>
                <w:color w:val="1F2328"/>
                <w:sz w:val="18"/>
              </w:rPr>
              <w:br/>
              <w:t xml:space="preserve">            },</w:t>
            </w:r>
            <w:r>
              <w:rPr>
                <w:rFonts w:ascii="Consolas" w:hAnsi="Consolas"/>
                <w:color w:val="1F2328"/>
                <w:sz w:val="18"/>
              </w:rPr>
              <w:br/>
              <w:t xml:space="preserve">            </w:t>
            </w:r>
            <w:proofErr w:type="spellStart"/>
            <w:r>
              <w:rPr>
                <w:rFonts w:ascii="Consolas" w:hAnsi="Consolas"/>
                <w:color w:val="1F2328"/>
                <w:sz w:val="18"/>
              </w:rPr>
              <w:t>avatarUrl</w:t>
            </w:r>
            <w:proofErr w:type="spellEnd"/>
            <w:r>
              <w:rPr>
                <w:rFonts w:ascii="Consolas" w:hAnsi="Consolas"/>
                <w:color w:val="1F2328"/>
                <w:sz w:val="18"/>
              </w:rPr>
              <w:t xml:space="preserve">: </w:t>
            </w:r>
            <w:proofErr w:type="spellStart"/>
            <w:r>
              <w:rPr>
                <w:rFonts w:ascii="Consolas" w:hAnsi="Consolas"/>
                <w:color w:val="1F2328"/>
                <w:sz w:val="18"/>
              </w:rPr>
              <w:t>activeSession.avatarUrl</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avatarConfig</w:t>
            </w:r>
            <w:proofErr w:type="spellEnd"/>
            <w:r>
              <w:rPr>
                <w:rFonts w:ascii="Consolas" w:hAnsi="Consolas"/>
                <w:color w:val="1F2328"/>
                <w:sz w:val="18"/>
              </w:rPr>
              <w:t>: activeSession.</w:t>
            </w:r>
            <w:proofErr w:type="spellStart"/>
            <w:r>
              <w:rPr>
                <w:rFonts w:ascii="Consolas" w:hAnsi="Consolas"/>
                <w:color w:val="1F2328"/>
                <w:sz w:val="18"/>
              </w:rPr>
              <w:t>dynamicState</w:t>
            </w:r>
            <w:proofErr w:type="spellEnd"/>
            <w:r>
              <w:rPr>
                <w:rFonts w:ascii="Consolas" w:hAnsi="Consolas"/>
                <w:color w:val="1F2328"/>
                <w:sz w:val="18"/>
              </w:rPr>
              <w:t>?.</w:t>
            </w:r>
            <w:proofErr w:type="spellStart"/>
            <w:r>
              <w:rPr>
                <w:rFonts w:ascii="Consolas" w:hAnsi="Consolas"/>
                <w:color w:val="1F2328"/>
                <w:sz w:val="18"/>
              </w:rPr>
              <w:t>avatarConfig</w:t>
            </w:r>
            <w:proofErr w:type="spellEnd"/>
            <w:r>
              <w:rPr>
                <w:rFonts w:ascii="Consolas" w:hAnsi="Consolas"/>
                <w:color w:val="1F2328"/>
                <w:sz w:val="18"/>
              </w:rPr>
              <w:t xml:space="preserve"> || null,</w:t>
            </w:r>
            <w:r>
              <w:rPr>
                <w:rFonts w:ascii="Consolas" w:hAnsi="Consolas"/>
                <w:color w:val="1F2328"/>
                <w:sz w:val="18"/>
              </w:rPr>
              <w:br/>
              <w:t xml:space="preserve">            implants: activeSession.</w:t>
            </w:r>
            <w:proofErr w:type="spellStart"/>
            <w:r>
              <w:rPr>
                <w:rFonts w:ascii="Consolas" w:hAnsi="Consolas"/>
                <w:color w:val="1F2328"/>
                <w:sz w:val="18"/>
              </w:rPr>
              <w:t>dynamicState</w:t>
            </w:r>
            <w:proofErr w:type="spellEnd"/>
            <w:r>
              <w:rPr>
                <w:rFonts w:ascii="Consolas" w:hAnsi="Consolas"/>
                <w:color w:val="1F2328"/>
                <w:sz w:val="18"/>
              </w:rPr>
              <w:t>?.implants || [],</w:t>
            </w:r>
            <w:r>
              <w:rPr>
                <w:rFonts w:ascii="Consolas" w:hAnsi="Consolas"/>
                <w:color w:val="1F2328"/>
                <w:sz w:val="18"/>
              </w:rPr>
              <w:br/>
              <w:t xml:space="preserve">            narrative: </w:t>
            </w:r>
            <w:proofErr w:type="spellStart"/>
            <w:r>
              <w:rPr>
                <w:rFonts w:ascii="Consolas" w:hAnsi="Consolas"/>
                <w:color w:val="1F2328"/>
                <w:sz w:val="18"/>
              </w:rPr>
              <w:t>lastNarrative</w:t>
            </w:r>
            <w:proofErr w:type="spellEnd"/>
            <w:r>
              <w:rPr>
                <w:rFonts w:ascii="Consolas" w:hAnsi="Consolas"/>
                <w:color w:val="1F2328"/>
                <w:sz w:val="18"/>
              </w:rPr>
              <w:br/>
              <w:t xml:space="preserve">          });</w:t>
            </w:r>
            <w:r>
              <w:rPr>
                <w:rFonts w:ascii="Consolas" w:hAnsi="Consolas"/>
                <w:color w:val="1F2328"/>
                <w:sz w:val="18"/>
              </w:rPr>
              <w:br/>
              <w:t xml:space="preserve">        }</w:t>
            </w:r>
            <w:r>
              <w:rPr>
                <w:rFonts w:ascii="Consolas" w:hAnsi="Consolas"/>
                <w:color w:val="1F2328"/>
                <w:sz w:val="18"/>
              </w:rPr>
              <w:br/>
              <w:t xml:space="preserve">      }</w:t>
            </w:r>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t xml:space="preserve">    // 2. Start a fresh new session</w:t>
            </w:r>
            <w:r>
              <w:rPr>
                <w:rFonts w:ascii="Consolas" w:hAnsi="Consolas"/>
                <w:color w:val="1F2328"/>
                <w:sz w:val="18"/>
              </w:rPr>
              <w:br/>
              <w:t xml:space="preserve">    const </w:t>
            </w:r>
            <w:proofErr w:type="spellStart"/>
            <w:r>
              <w:rPr>
                <w:rFonts w:ascii="Consolas" w:hAnsi="Consolas"/>
                <w:color w:val="1F2328"/>
                <w:sz w:val="18"/>
              </w:rPr>
              <w:t>existingActive</w:t>
            </w:r>
            <w:proofErr w:type="spellEnd"/>
            <w:r>
              <w:rPr>
                <w:rFonts w:ascii="Consolas" w:hAnsi="Consolas"/>
                <w:color w:val="1F2328"/>
                <w:sz w:val="18"/>
              </w:rPr>
              <w:t xml:space="preserve"> = await </w:t>
            </w:r>
            <w:proofErr w:type="spellStart"/>
            <w:r>
              <w:rPr>
                <w:rFonts w:ascii="Consolas" w:hAnsi="Consolas"/>
                <w:color w:val="1F2328"/>
                <w:sz w:val="18"/>
              </w:rPr>
              <w:t>Session.findOne</w:t>
            </w:r>
            <w:proofErr w:type="spellEnd"/>
            <w:r>
              <w:rPr>
                <w:rFonts w:ascii="Consolas" w:hAnsi="Consolas"/>
                <w:color w:val="1F2328"/>
                <w:sz w:val="18"/>
              </w:rPr>
              <w:t xml:space="preserve">({ </w:t>
            </w:r>
            <w:proofErr w:type="spellStart"/>
            <w:r>
              <w:rPr>
                <w:rFonts w:ascii="Consolas" w:hAnsi="Consolas"/>
                <w:color w:val="1F2328"/>
                <w:sz w:val="18"/>
              </w:rPr>
              <w:t>userId</w:t>
            </w:r>
            <w:proofErr w:type="spellEnd"/>
            <w:r>
              <w:rPr>
                <w:rFonts w:ascii="Consolas" w:hAnsi="Consolas"/>
                <w:color w:val="1F2328"/>
                <w:sz w:val="18"/>
              </w:rPr>
              <w:t>, status: 'ACTIVE' });</w:t>
            </w:r>
            <w:r>
              <w:rPr>
                <w:rFonts w:ascii="Consolas" w:hAnsi="Consolas"/>
                <w:color w:val="1F2328"/>
                <w:sz w:val="18"/>
              </w:rPr>
              <w:br/>
              <w:t xml:space="preserve">    if (</w:t>
            </w:r>
            <w:proofErr w:type="spellStart"/>
            <w:r>
              <w:rPr>
                <w:rFonts w:ascii="Consolas" w:hAnsi="Consolas"/>
                <w:color w:val="1F2328"/>
                <w:sz w:val="18"/>
              </w:rPr>
              <w:t>existingActive</w:t>
            </w:r>
            <w:proofErr w:type="spellEnd"/>
            <w:r>
              <w:rPr>
                <w:rFonts w:ascii="Consolas" w:hAnsi="Consolas"/>
                <w:color w:val="1F2328"/>
                <w:sz w:val="18"/>
              </w:rPr>
              <w:t>) {</w:t>
            </w:r>
            <w:r>
              <w:rPr>
                <w:rFonts w:ascii="Consolas" w:hAnsi="Consolas"/>
                <w:color w:val="1F2328"/>
                <w:sz w:val="18"/>
              </w:rPr>
              <w:br/>
              <w:t xml:space="preserve">      return </w:t>
            </w:r>
            <w:proofErr w:type="spellStart"/>
            <w:r>
              <w:rPr>
                <w:rFonts w:ascii="Consolas" w:hAnsi="Consolas"/>
                <w:color w:val="1F2328"/>
                <w:sz w:val="18"/>
              </w:rPr>
              <w:t>res.status</w:t>
            </w:r>
            <w:proofErr w:type="spellEnd"/>
            <w:r>
              <w:rPr>
                <w:rFonts w:ascii="Consolas" w:hAnsi="Consolas"/>
                <w:color w:val="1F2328"/>
                <w:sz w:val="18"/>
              </w:rPr>
              <w:t>(400).</w:t>
            </w:r>
            <w:proofErr w:type="spellStart"/>
            <w:r>
              <w:rPr>
                <w:rFonts w:ascii="Consolas" w:hAnsi="Consolas"/>
                <w:color w:val="1F2328"/>
                <w:sz w:val="18"/>
              </w:rPr>
              <w:t>json</w:t>
            </w:r>
            <w:proofErr w:type="spellEnd"/>
            <w:r>
              <w:rPr>
                <w:rFonts w:ascii="Consolas" w:hAnsi="Consolas"/>
                <w:color w:val="1F2328"/>
                <w:sz w:val="18"/>
              </w:rPr>
              <w:t xml:space="preserve">({ error: 'Ya </w:t>
            </w:r>
            <w:proofErr w:type="spellStart"/>
            <w:r>
              <w:rPr>
                <w:rFonts w:ascii="Consolas" w:hAnsi="Consolas"/>
                <w:color w:val="1F2328"/>
                <w:sz w:val="18"/>
              </w:rPr>
              <w:t>tienes</w:t>
            </w:r>
            <w:proofErr w:type="spellEnd"/>
            <w:r>
              <w:rPr>
                <w:rFonts w:ascii="Consolas" w:hAnsi="Consolas"/>
                <w:color w:val="1F2328"/>
                <w:sz w:val="18"/>
              </w:rPr>
              <w:t xml:space="preserve"> </w:t>
            </w:r>
            <w:proofErr w:type="spellStart"/>
            <w:r>
              <w:rPr>
                <w:rFonts w:ascii="Consolas" w:hAnsi="Consolas"/>
                <w:color w:val="1F2328"/>
                <w:sz w:val="18"/>
              </w:rPr>
              <w:t>una</w:t>
            </w:r>
            <w:proofErr w:type="spellEnd"/>
            <w:r>
              <w:rPr>
                <w:rFonts w:ascii="Consolas" w:hAnsi="Consolas"/>
                <w:color w:val="1F2328"/>
                <w:sz w:val="18"/>
              </w:rPr>
              <w:t xml:space="preserve"> </w:t>
            </w:r>
            <w:proofErr w:type="spellStart"/>
            <w:r>
              <w:rPr>
                <w:rFonts w:ascii="Consolas" w:hAnsi="Consolas"/>
                <w:color w:val="1F2328"/>
                <w:sz w:val="18"/>
              </w:rPr>
              <w:t>simulación</w:t>
            </w:r>
            <w:proofErr w:type="spellEnd"/>
            <w:r>
              <w:rPr>
                <w:rFonts w:ascii="Consolas" w:hAnsi="Consolas"/>
                <w:color w:val="1F2328"/>
                <w:sz w:val="18"/>
              </w:rPr>
              <w:t xml:space="preserve"> </w:t>
            </w:r>
            <w:proofErr w:type="spellStart"/>
            <w:r>
              <w:rPr>
                <w:rFonts w:ascii="Consolas" w:hAnsi="Consolas"/>
                <w:color w:val="1F2328"/>
                <w:sz w:val="18"/>
              </w:rPr>
              <w:t>activa</w:t>
            </w:r>
            <w:proofErr w:type="spellEnd"/>
            <w:r>
              <w:rPr>
                <w:rFonts w:ascii="Consolas" w:hAnsi="Consolas"/>
                <w:color w:val="1F2328"/>
                <w:sz w:val="18"/>
              </w:rPr>
              <w:t xml:space="preserve"> </w:t>
            </w:r>
            <w:proofErr w:type="spellStart"/>
            <w:r>
              <w:rPr>
                <w:rFonts w:ascii="Consolas" w:hAnsi="Consolas"/>
                <w:color w:val="1F2328"/>
                <w:sz w:val="18"/>
              </w:rPr>
              <w:t>en</w:t>
            </w:r>
            <w:proofErr w:type="spellEnd"/>
            <w:r>
              <w:rPr>
                <w:rFonts w:ascii="Consolas" w:hAnsi="Consolas"/>
                <w:color w:val="1F2328"/>
                <w:sz w:val="18"/>
              </w:rPr>
              <w:t xml:space="preserve"> </w:t>
            </w:r>
            <w:proofErr w:type="spellStart"/>
            <w:r>
              <w:rPr>
                <w:rFonts w:ascii="Consolas" w:hAnsi="Consolas"/>
                <w:color w:val="1F2328"/>
                <w:sz w:val="18"/>
              </w:rPr>
              <w:t>curso</w:t>
            </w:r>
            <w:proofErr w:type="spellEnd"/>
            <w:r>
              <w:rPr>
                <w:rFonts w:ascii="Consolas" w:hAnsi="Consolas"/>
                <w:color w:val="1F2328"/>
                <w:sz w:val="18"/>
              </w:rPr>
              <w:t xml:space="preserve">. </w:t>
            </w:r>
            <w:r w:rsidRPr="001A05DB">
              <w:rPr>
                <w:rFonts w:ascii="Consolas" w:hAnsi="Consolas"/>
                <w:color w:val="1F2328"/>
                <w:sz w:val="18"/>
                <w:lang w:val="es-ES"/>
              </w:rPr>
              <w:t>Las decisiones en Neo-</w:t>
            </w:r>
            <w:proofErr w:type="spellStart"/>
            <w:r w:rsidRPr="001A05DB">
              <w:rPr>
                <w:rFonts w:ascii="Consolas" w:hAnsi="Consolas"/>
                <w:color w:val="1F2328"/>
                <w:sz w:val="18"/>
                <w:lang w:val="es-ES"/>
              </w:rPr>
              <w:t>Bandersnatch</w:t>
            </w:r>
            <w:proofErr w:type="spellEnd"/>
            <w:r w:rsidRPr="001A05DB">
              <w:rPr>
                <w:rFonts w:ascii="Consolas" w:hAnsi="Consolas"/>
                <w:color w:val="1F2328"/>
                <w:sz w:val="18"/>
                <w:lang w:val="es-ES"/>
              </w:rPr>
              <w:t xml:space="preserve"> son irreversibles; debes terminar tu destino actual (alcanzar un final o morir) antes de iniciar una nueva simulación.' });</w:t>
            </w:r>
            <w:r w:rsidRPr="001A05DB">
              <w:rPr>
                <w:rFonts w:ascii="Consolas" w:hAnsi="Consolas"/>
                <w:color w:val="1F2328"/>
                <w:sz w:val="18"/>
                <w:lang w:val="es-ES"/>
              </w:rPr>
              <w:br/>
              <w:t xml:space="preserve">    }</w:t>
            </w:r>
            <w:r w:rsidRPr="001A05DB">
              <w:rPr>
                <w:rFonts w:ascii="Consolas" w:hAnsi="Consolas"/>
                <w:color w:val="1F2328"/>
                <w:sz w:val="18"/>
                <w:lang w:val="es-ES"/>
              </w:rPr>
              <w:br/>
            </w:r>
            <w:r w:rsidRPr="001A05DB">
              <w:rPr>
                <w:rFonts w:ascii="Consolas" w:hAnsi="Consolas"/>
                <w:color w:val="1F2328"/>
                <w:sz w:val="18"/>
                <w:lang w:val="es-ES"/>
              </w:rPr>
              <w:br/>
              <w:t xml:space="preserve">    // Fetch </w:t>
            </w:r>
            <w:proofErr w:type="spellStart"/>
            <w:r w:rsidRPr="001A05DB">
              <w:rPr>
                <w:rFonts w:ascii="Consolas" w:hAnsi="Consolas"/>
                <w:color w:val="1F2328"/>
                <w:sz w:val="18"/>
                <w:lang w:val="es-ES"/>
              </w:rPr>
              <w:t>past</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sessions</w:t>
            </w:r>
            <w:proofErr w:type="spellEnd"/>
            <w:r w:rsidRPr="001A05DB">
              <w:rPr>
                <w:rFonts w:ascii="Consolas" w:hAnsi="Consolas"/>
                <w:color w:val="1F2328"/>
                <w:sz w:val="18"/>
                <w:lang w:val="es-ES"/>
              </w:rPr>
              <w:t xml:space="preserve"> for </w:t>
            </w:r>
            <w:proofErr w:type="spellStart"/>
            <w:r w:rsidRPr="001A05DB">
              <w:rPr>
                <w:rFonts w:ascii="Consolas" w:hAnsi="Consolas"/>
                <w:color w:val="1F2328"/>
                <w:sz w:val="18"/>
                <w:lang w:val="es-ES"/>
              </w:rPr>
              <w:t>the</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current</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user</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to</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cycle</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their</w:t>
            </w:r>
            <w:proofErr w:type="spellEnd"/>
            <w:r w:rsidRPr="001A05DB">
              <w:rPr>
                <w:rFonts w:ascii="Consolas" w:hAnsi="Consolas"/>
                <w:color w:val="1F2328"/>
                <w:sz w:val="18"/>
                <w:lang w:val="es-ES"/>
              </w:rPr>
              <w:t xml:space="preserve"> base avatar </w:t>
            </w:r>
            <w:proofErr w:type="spellStart"/>
            <w:r w:rsidRPr="001A05DB">
              <w:rPr>
                <w:rFonts w:ascii="Consolas" w:hAnsi="Consolas"/>
                <w:color w:val="1F2328"/>
                <w:sz w:val="18"/>
                <w:lang w:val="es-ES"/>
              </w:rPr>
              <w:t>images</w:t>
            </w:r>
            <w:proofErr w:type="spellEnd"/>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const</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pastSessions</w:t>
            </w:r>
            <w:proofErr w:type="spellEnd"/>
            <w:r w:rsidRPr="001A05DB">
              <w:rPr>
                <w:rFonts w:ascii="Consolas" w:hAnsi="Consolas"/>
                <w:color w:val="1F2328"/>
                <w:sz w:val="18"/>
                <w:lang w:val="es-ES"/>
              </w:rPr>
              <w:t xml:space="preserve"> = </w:t>
            </w:r>
            <w:proofErr w:type="spellStart"/>
            <w:r w:rsidRPr="001A05DB">
              <w:rPr>
                <w:rFonts w:ascii="Consolas" w:hAnsi="Consolas"/>
                <w:color w:val="1F2328"/>
                <w:sz w:val="18"/>
                <w:lang w:val="es-ES"/>
              </w:rPr>
              <w:t>await</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Session.find</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userId</w:t>
            </w:r>
            <w:proofErr w:type="spellEnd"/>
            <w:r w:rsidRPr="001A05DB">
              <w:rPr>
                <w:rFonts w:ascii="Consolas" w:hAnsi="Consolas"/>
                <w:color w:val="1F2328"/>
                <w:sz w:val="18"/>
                <w:lang w:val="es-ES"/>
              </w:rPr>
              <w:t>, status: 'FINISHED' });</w:t>
            </w:r>
            <w:r w:rsidRPr="001A05DB">
              <w:rPr>
                <w:rFonts w:ascii="Consolas" w:hAnsi="Consolas"/>
                <w:color w:val="1F2328"/>
                <w:sz w:val="18"/>
                <w:lang w:val="es-ES"/>
              </w:rPr>
              <w:br/>
            </w:r>
            <w:r w:rsidRPr="001A05DB">
              <w:rPr>
                <w:rFonts w:ascii="Consolas" w:hAnsi="Consolas"/>
                <w:color w:val="1F2328"/>
                <w:sz w:val="18"/>
                <w:lang w:val="es-ES"/>
              </w:rPr>
              <w:br/>
              <w:t xml:space="preserve">    // Fetch </w:t>
            </w:r>
            <w:proofErr w:type="spellStart"/>
            <w:r w:rsidRPr="001A05DB">
              <w:rPr>
                <w:rFonts w:ascii="Consolas" w:hAnsi="Consolas"/>
                <w:color w:val="1F2328"/>
                <w:sz w:val="18"/>
                <w:lang w:val="es-ES"/>
              </w:rPr>
              <w:t>all</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sessions</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globally</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to</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guarantee</w:t>
            </w:r>
            <w:proofErr w:type="spellEnd"/>
            <w:r w:rsidRPr="001A05DB">
              <w:rPr>
                <w:rFonts w:ascii="Consolas" w:hAnsi="Consolas"/>
                <w:color w:val="1F2328"/>
                <w:sz w:val="18"/>
                <w:lang w:val="es-ES"/>
              </w:rPr>
              <w:t xml:space="preserve"> absolute </w:t>
            </w:r>
            <w:proofErr w:type="spellStart"/>
            <w:r w:rsidRPr="001A05DB">
              <w:rPr>
                <w:rFonts w:ascii="Consolas" w:hAnsi="Consolas"/>
                <w:color w:val="1F2328"/>
                <w:sz w:val="18"/>
                <w:lang w:val="es-ES"/>
              </w:rPr>
              <w:t>uniqueness</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of</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stories</w:t>
            </w:r>
            <w:proofErr w:type="spellEnd"/>
            <w:r w:rsidRPr="001A05DB">
              <w:rPr>
                <w:rFonts w:ascii="Consolas" w:hAnsi="Consolas"/>
                <w:color w:val="1F2328"/>
                <w:sz w:val="18"/>
                <w:lang w:val="es-ES"/>
              </w:rPr>
              <w:t xml:space="preserve"> and full avatar </w:t>
            </w:r>
            <w:proofErr w:type="spellStart"/>
            <w:r w:rsidRPr="001A05DB">
              <w:rPr>
                <w:rFonts w:ascii="Consolas" w:hAnsi="Consolas"/>
                <w:color w:val="1F2328"/>
                <w:sz w:val="18"/>
                <w:lang w:val="es-ES"/>
              </w:rPr>
              <w:t>combinations</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across</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all</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players</w:t>
            </w:r>
            <w:proofErr w:type="spellEnd"/>
            <w:r w:rsidRPr="001A05DB">
              <w:rPr>
                <w:rFonts w:ascii="Consolas" w:hAnsi="Consolas"/>
                <w:color w:val="1F2328"/>
                <w:sz w:val="18"/>
                <w:lang w:val="es-ES"/>
              </w:rPr>
              <w:br/>
            </w:r>
            <w:r w:rsidRPr="001A05DB">
              <w:rPr>
                <w:rFonts w:ascii="Consolas" w:hAnsi="Consolas"/>
                <w:color w:val="1F2328"/>
                <w:sz w:val="18"/>
                <w:lang w:val="es-ES"/>
              </w:rPr>
              <w:lastRenderedPageBreak/>
              <w:t xml:space="preserve">    </w:t>
            </w:r>
            <w:proofErr w:type="spellStart"/>
            <w:r w:rsidRPr="001A05DB">
              <w:rPr>
                <w:rFonts w:ascii="Consolas" w:hAnsi="Consolas"/>
                <w:color w:val="1F2328"/>
                <w:sz w:val="18"/>
                <w:lang w:val="es-ES"/>
              </w:rPr>
              <w:t>const</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allSessions</w:t>
            </w:r>
            <w:proofErr w:type="spellEnd"/>
            <w:r w:rsidRPr="001A05DB">
              <w:rPr>
                <w:rFonts w:ascii="Consolas" w:hAnsi="Consolas"/>
                <w:color w:val="1F2328"/>
                <w:sz w:val="18"/>
                <w:lang w:val="es-ES"/>
              </w:rPr>
              <w:t xml:space="preserve"> = </w:t>
            </w:r>
            <w:proofErr w:type="spellStart"/>
            <w:r w:rsidRPr="001A05DB">
              <w:rPr>
                <w:rFonts w:ascii="Consolas" w:hAnsi="Consolas"/>
                <w:color w:val="1F2328"/>
                <w:sz w:val="18"/>
                <w:lang w:val="es-ES"/>
              </w:rPr>
              <w:t>await</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Session.find</w:t>
            </w:r>
            <w:proofErr w:type="spellEnd"/>
            <w:r w:rsidRPr="001A05DB">
              <w:rPr>
                <w:rFonts w:ascii="Consolas" w:hAnsi="Consolas"/>
                <w:color w:val="1F2328"/>
                <w:sz w:val="18"/>
                <w:lang w:val="es-ES"/>
              </w:rPr>
              <w:t>({});</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const</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usedScenarios</w:t>
            </w:r>
            <w:proofErr w:type="spellEnd"/>
            <w:r w:rsidRPr="001A05DB">
              <w:rPr>
                <w:rFonts w:ascii="Consolas" w:hAnsi="Consolas"/>
                <w:color w:val="1F2328"/>
                <w:sz w:val="18"/>
                <w:lang w:val="es-ES"/>
              </w:rPr>
              <w:t xml:space="preserve"> = </w:t>
            </w:r>
            <w:proofErr w:type="spellStart"/>
            <w:r w:rsidRPr="001A05DB">
              <w:rPr>
                <w:rFonts w:ascii="Consolas" w:hAnsi="Consolas"/>
                <w:color w:val="1F2328"/>
                <w:sz w:val="18"/>
                <w:lang w:val="es-ES"/>
              </w:rPr>
              <w:t>allSessions.map</w:t>
            </w:r>
            <w:proofErr w:type="spellEnd"/>
            <w:r w:rsidRPr="001A05DB">
              <w:rPr>
                <w:rFonts w:ascii="Consolas" w:hAnsi="Consolas"/>
                <w:color w:val="1F2328"/>
                <w:sz w:val="18"/>
                <w:lang w:val="es-ES"/>
              </w:rPr>
              <w:t>(s =&gt; s.</w:t>
            </w:r>
            <w:proofErr w:type="spellStart"/>
            <w:r w:rsidRPr="001A05DB">
              <w:rPr>
                <w:rFonts w:ascii="Consolas" w:hAnsi="Consolas"/>
                <w:color w:val="1F2328"/>
                <w:sz w:val="18"/>
                <w:lang w:val="es-ES"/>
              </w:rPr>
              <w:t>dynamicState</w:t>
            </w:r>
            <w:proofErr w:type="spellEnd"/>
            <w:r w:rsidRPr="001A05DB">
              <w:rPr>
                <w:rFonts w:ascii="Consolas" w:hAnsi="Consolas"/>
                <w:color w:val="1F2328"/>
                <w:sz w:val="18"/>
                <w:lang w:val="es-ES"/>
              </w:rPr>
              <w:t>?.</w:t>
            </w:r>
            <w:proofErr w:type="spellStart"/>
            <w:r w:rsidRPr="001A05DB">
              <w:rPr>
                <w:rFonts w:ascii="Consolas" w:hAnsi="Consolas"/>
                <w:color w:val="1F2328"/>
                <w:sz w:val="18"/>
                <w:lang w:val="es-ES"/>
              </w:rPr>
              <w:t>startingScenario</w:t>
            </w:r>
            <w:proofErr w:type="spellEnd"/>
            <w:r w:rsidRPr="001A05DB">
              <w:rPr>
                <w:rFonts w:ascii="Consolas" w:hAnsi="Consolas"/>
                <w:color w:val="1F2328"/>
                <w:sz w:val="18"/>
                <w:lang w:val="es-ES"/>
              </w:rPr>
              <w:t>).</w:t>
            </w:r>
            <w:proofErr w:type="spellStart"/>
            <w:r w:rsidRPr="001A05DB">
              <w:rPr>
                <w:rFonts w:ascii="Consolas" w:hAnsi="Consolas"/>
                <w:color w:val="1F2328"/>
                <w:sz w:val="18"/>
                <w:lang w:val="es-ES"/>
              </w:rPr>
              <w:t>filter</w:t>
            </w:r>
            <w:proofErr w:type="spellEnd"/>
            <w:r w:rsidRPr="001A05DB">
              <w:rPr>
                <w:rFonts w:ascii="Consolas" w:hAnsi="Consolas"/>
                <w:color w:val="1F2328"/>
                <w:sz w:val="18"/>
                <w:lang w:val="es-ES"/>
              </w:rPr>
              <w:t>(</w:t>
            </w:r>
            <w:proofErr w:type="spellStart"/>
            <w:r w:rsidRPr="001A05DB">
              <w:rPr>
                <w:rFonts w:ascii="Consolas" w:hAnsi="Consolas"/>
                <w:color w:val="1F2328"/>
                <w:sz w:val="18"/>
                <w:lang w:val="es-ES"/>
              </w:rPr>
              <w:t>Boolean</w:t>
            </w:r>
            <w:proofErr w:type="spellEnd"/>
            <w:r w:rsidRPr="001A05DB">
              <w:rPr>
                <w:rFonts w:ascii="Consolas" w:hAnsi="Consolas"/>
                <w:color w:val="1F2328"/>
                <w:sz w:val="18"/>
                <w:lang w:val="es-ES"/>
              </w:rPr>
              <w:t>);</w:t>
            </w:r>
            <w:r w:rsidRPr="001A05DB">
              <w:rPr>
                <w:rFonts w:ascii="Consolas" w:hAnsi="Consolas"/>
                <w:color w:val="1F2328"/>
                <w:sz w:val="18"/>
                <w:lang w:val="es-ES"/>
              </w:rPr>
              <w:br/>
            </w:r>
            <w:r w:rsidRPr="001A05DB">
              <w:rPr>
                <w:rFonts w:ascii="Consolas" w:hAnsi="Consolas"/>
                <w:color w:val="1F2328"/>
                <w:sz w:val="18"/>
                <w:lang w:val="es-ES"/>
              </w:rPr>
              <w:br/>
              <w:t xml:space="preserve">    // </w:t>
            </w:r>
            <w:proofErr w:type="spellStart"/>
            <w:r w:rsidRPr="001A05DB">
              <w:rPr>
                <w:rFonts w:ascii="Consolas" w:hAnsi="Consolas"/>
                <w:color w:val="1F2328"/>
                <w:sz w:val="18"/>
                <w:lang w:val="es-ES"/>
              </w:rPr>
              <w:t>Expand</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the</w:t>
            </w:r>
            <w:proofErr w:type="spellEnd"/>
            <w:r w:rsidRPr="001A05DB">
              <w:rPr>
                <w:rFonts w:ascii="Consolas" w:hAnsi="Consolas"/>
                <w:color w:val="1F2328"/>
                <w:sz w:val="18"/>
                <w:lang w:val="es-ES"/>
              </w:rPr>
              <w:t xml:space="preserve"> pool </w:t>
            </w:r>
            <w:proofErr w:type="spellStart"/>
            <w:r w:rsidRPr="001A05DB">
              <w:rPr>
                <w:rFonts w:ascii="Consolas" w:hAnsi="Consolas"/>
                <w:color w:val="1F2328"/>
                <w:sz w:val="18"/>
                <w:lang w:val="es-ES"/>
              </w:rPr>
              <w:t>of</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starting</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scenarios</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to</w:t>
            </w:r>
            <w:proofErr w:type="spellEnd"/>
            <w:r w:rsidRPr="001A05DB">
              <w:rPr>
                <w:rFonts w:ascii="Consolas" w:hAnsi="Consolas"/>
                <w:color w:val="1F2328"/>
                <w:sz w:val="18"/>
                <w:lang w:val="es-ES"/>
              </w:rPr>
              <w:t xml:space="preserve"> 15 </w:t>
            </w:r>
            <w:proofErr w:type="spellStart"/>
            <w:r w:rsidRPr="001A05DB">
              <w:rPr>
                <w:rFonts w:ascii="Consolas" w:hAnsi="Consolas"/>
                <w:color w:val="1F2328"/>
                <w:sz w:val="18"/>
                <w:lang w:val="es-ES"/>
              </w:rPr>
              <w:t>different</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corporate</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cyberpunk</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descriptions</w:t>
            </w:r>
            <w:proofErr w:type="spellEnd"/>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const</w:t>
            </w:r>
            <w:proofErr w:type="spellEnd"/>
            <w:r w:rsidRPr="001A05DB">
              <w:rPr>
                <w:rFonts w:ascii="Consolas" w:hAnsi="Consolas"/>
                <w:color w:val="1F2328"/>
                <w:sz w:val="18"/>
                <w:lang w:val="es-ES"/>
              </w:rPr>
              <w:t xml:space="preserve"> STARTING_SCENARIOS = [</w:t>
            </w:r>
            <w:r w:rsidRPr="001A05DB">
              <w:rPr>
                <w:rFonts w:ascii="Consolas" w:hAnsi="Consolas"/>
                <w:color w:val="1F2328"/>
                <w:sz w:val="18"/>
                <w:lang w:val="es-ES"/>
              </w:rPr>
              <w:br/>
              <w:t xml:space="preserve">      "INTRUSIÓN EN SISTEMA: El operario inicia la terminal detectando un ataque de denegación de servicio en el servidor de nóminas de Neo-</w:t>
            </w:r>
            <w:proofErr w:type="spellStart"/>
            <w:r w:rsidRPr="001A05DB">
              <w:rPr>
                <w:rFonts w:ascii="Consolas" w:hAnsi="Consolas"/>
                <w:color w:val="1F2328"/>
                <w:sz w:val="18"/>
                <w:lang w:val="es-ES"/>
              </w:rPr>
              <w:t>Bandersnatch</w:t>
            </w:r>
            <w:proofErr w:type="spellEnd"/>
            <w:r w:rsidRPr="001A05DB">
              <w:rPr>
                <w:rFonts w:ascii="Consolas" w:hAnsi="Consolas"/>
                <w:color w:val="1F2328"/>
                <w:sz w:val="18"/>
                <w:lang w:val="es-ES"/>
              </w:rPr>
              <w:t>.",</w:t>
            </w:r>
            <w:r w:rsidRPr="001A05DB">
              <w:rPr>
                <w:rFonts w:ascii="Consolas" w:hAnsi="Consolas"/>
                <w:color w:val="1F2328"/>
                <w:sz w:val="18"/>
                <w:lang w:val="es-ES"/>
              </w:rPr>
              <w:br/>
              <w:t xml:space="preserve">      "FRACTURA DE DATOS: El operario se conecta y descubre una fuga de memorias de la </w:t>
            </w:r>
            <w:proofErr w:type="spellStart"/>
            <w:r w:rsidRPr="001A05DB">
              <w:rPr>
                <w:rFonts w:ascii="Consolas" w:hAnsi="Consolas"/>
                <w:color w:val="1F2328"/>
                <w:sz w:val="18"/>
                <w:lang w:val="es-ES"/>
              </w:rPr>
              <w:t>IA_Monitor</w:t>
            </w:r>
            <w:proofErr w:type="spellEnd"/>
            <w:r w:rsidRPr="001A05DB">
              <w:rPr>
                <w:rFonts w:ascii="Consolas" w:hAnsi="Consolas"/>
                <w:color w:val="1F2328"/>
                <w:sz w:val="18"/>
                <w:lang w:val="es-ES"/>
              </w:rPr>
              <w:t xml:space="preserve"> en el Sector 3.",</w:t>
            </w:r>
            <w:r w:rsidRPr="001A05DB">
              <w:rPr>
                <w:rFonts w:ascii="Consolas" w:hAnsi="Consolas"/>
                <w:color w:val="1F2328"/>
                <w:sz w:val="18"/>
                <w:lang w:val="es-ES"/>
              </w:rPr>
              <w:br/>
              <w:t xml:space="preserve">      "AUDITORIA CRÍTICA: Un correo de urgencia de la junta directiva de Neo-</w:t>
            </w:r>
            <w:proofErr w:type="spellStart"/>
            <w:r w:rsidRPr="001A05DB">
              <w:rPr>
                <w:rFonts w:ascii="Consolas" w:hAnsi="Consolas"/>
                <w:color w:val="1F2328"/>
                <w:sz w:val="18"/>
                <w:lang w:val="es-ES"/>
              </w:rPr>
              <w:t>Bandersnatch</w:t>
            </w:r>
            <w:proofErr w:type="spellEnd"/>
            <w:r w:rsidRPr="001A05DB">
              <w:rPr>
                <w:rFonts w:ascii="Consolas" w:hAnsi="Consolas"/>
                <w:color w:val="1F2328"/>
                <w:sz w:val="18"/>
                <w:lang w:val="es-ES"/>
              </w:rPr>
              <w:t xml:space="preserve"> exige auditar las transacciones de créditos del Sector 9.",</w:t>
            </w:r>
            <w:r w:rsidRPr="001A05DB">
              <w:rPr>
                <w:rFonts w:ascii="Consolas" w:hAnsi="Consolas"/>
                <w:color w:val="1F2328"/>
                <w:sz w:val="18"/>
                <w:lang w:val="es-ES"/>
              </w:rPr>
              <w:br/>
              <w:t xml:space="preserve">      "ACTIVACIÓN DE PROTOCOLO: Un implante de cromo corrupto en el brazo izquierdo del operario está enviando telemetría fantasma a una dirección IP de la resistencia.",</w:t>
            </w:r>
            <w:r w:rsidRPr="001A05DB">
              <w:rPr>
                <w:rFonts w:ascii="Consolas" w:hAnsi="Consolas"/>
                <w:color w:val="1F2328"/>
                <w:sz w:val="18"/>
                <w:lang w:val="es-ES"/>
              </w:rPr>
              <w:br/>
              <w:t xml:space="preserve">      "INFILTRACIÓN DIGITAL: Una facción rebelde de la resistencia UPDS ha inyectado un malware en el puerto subcutáneo del operario.",</w:t>
            </w:r>
            <w:r w:rsidRPr="001A05DB">
              <w:rPr>
                <w:rFonts w:ascii="Consolas" w:hAnsi="Consolas"/>
                <w:color w:val="1F2328"/>
                <w:sz w:val="18"/>
                <w:lang w:val="es-ES"/>
              </w:rPr>
              <w:br/>
              <w:t xml:space="preserve">      "FILTRACIÓN DE IA: Una subrutina autónoma de la </w:t>
            </w:r>
            <w:proofErr w:type="spellStart"/>
            <w:r w:rsidRPr="001A05DB">
              <w:rPr>
                <w:rFonts w:ascii="Consolas" w:hAnsi="Consolas"/>
                <w:color w:val="1F2328"/>
                <w:sz w:val="18"/>
                <w:lang w:val="es-ES"/>
              </w:rPr>
              <w:t>IA_Monitor</w:t>
            </w:r>
            <w:proofErr w:type="spellEnd"/>
            <w:r w:rsidRPr="001A05DB">
              <w:rPr>
                <w:rFonts w:ascii="Consolas" w:hAnsi="Consolas"/>
                <w:color w:val="1F2328"/>
                <w:sz w:val="18"/>
                <w:lang w:val="es-ES"/>
              </w:rPr>
              <w:t xml:space="preserve"> se ha independizado y está bloqueando el sector de investigación de Neo-</w:t>
            </w:r>
            <w:proofErr w:type="spellStart"/>
            <w:r w:rsidRPr="001A05DB">
              <w:rPr>
                <w:rFonts w:ascii="Consolas" w:hAnsi="Consolas"/>
                <w:color w:val="1F2328"/>
                <w:sz w:val="18"/>
                <w:lang w:val="es-ES"/>
              </w:rPr>
              <w:t>Bandersnatch</w:t>
            </w:r>
            <w:proofErr w:type="spellEnd"/>
            <w:r w:rsidRPr="001A05DB">
              <w:rPr>
                <w:rFonts w:ascii="Consolas" w:hAnsi="Consolas"/>
                <w:color w:val="1F2328"/>
                <w:sz w:val="18"/>
                <w:lang w:val="es-ES"/>
              </w:rPr>
              <w:t>.",</w:t>
            </w:r>
            <w:r w:rsidRPr="001A05DB">
              <w:rPr>
                <w:rFonts w:ascii="Consolas" w:hAnsi="Consolas"/>
                <w:color w:val="1F2328"/>
                <w:sz w:val="18"/>
                <w:lang w:val="es-ES"/>
              </w:rPr>
              <w:br/>
              <w:t xml:space="preserve">      "ANOMALÍA GRAVITACIONAL: Sensores físicos reportan que la cabina de inmersión está experimentando </w:t>
            </w:r>
            <w:proofErr w:type="spellStart"/>
            <w:r w:rsidRPr="001A05DB">
              <w:rPr>
                <w:rFonts w:ascii="Consolas" w:hAnsi="Consolas"/>
                <w:color w:val="1F2328"/>
                <w:sz w:val="18"/>
                <w:lang w:val="es-ES"/>
              </w:rPr>
              <w:t>micro-fluctuaciones</w:t>
            </w:r>
            <w:proofErr w:type="spellEnd"/>
            <w:r w:rsidRPr="001A05DB">
              <w:rPr>
                <w:rFonts w:ascii="Consolas" w:hAnsi="Consolas"/>
                <w:color w:val="1F2328"/>
                <w:sz w:val="18"/>
                <w:lang w:val="es-ES"/>
              </w:rPr>
              <w:t xml:space="preserve"> magnéticas debido al sobrecalentamiento del mainframe.",</w:t>
            </w:r>
            <w:r w:rsidRPr="001A05DB">
              <w:rPr>
                <w:rFonts w:ascii="Consolas" w:hAnsi="Consolas"/>
                <w:color w:val="1F2328"/>
                <w:sz w:val="18"/>
                <w:lang w:val="es-ES"/>
              </w:rPr>
              <w:br/>
              <w:t xml:space="preserve">      "CONTRATO DE VIVISECCIÓN: Un documento confidencial revela que tu contrato de operario incluye una cláusula de donación forzosa de córneas cibernéticas.",</w:t>
            </w:r>
            <w:r w:rsidRPr="001A05DB">
              <w:rPr>
                <w:rFonts w:ascii="Consolas" w:hAnsi="Consolas"/>
                <w:color w:val="1F2328"/>
                <w:sz w:val="18"/>
                <w:lang w:val="es-ES"/>
              </w:rPr>
              <w:br/>
              <w:t xml:space="preserve">      "SECTOR FANTASMA: Se detecta una subred no mapeada llamada 'Sector_0' que está consumiendo el 40% del pulso de red del nodo central.",</w:t>
            </w:r>
            <w:r w:rsidRPr="001A05DB">
              <w:rPr>
                <w:rFonts w:ascii="Consolas" w:hAnsi="Consolas"/>
                <w:color w:val="1F2328"/>
                <w:sz w:val="18"/>
                <w:lang w:val="es-ES"/>
              </w:rPr>
              <w:br/>
              <w:t xml:space="preserve">      "AMENAZA DE REPLICA: Un clon sintético tuyo ha intentado registrarse con tu misma ID de cromo en la sucursal de Neo-Tokio.",</w:t>
            </w:r>
            <w:r w:rsidRPr="001A05DB">
              <w:rPr>
                <w:rFonts w:ascii="Consolas" w:hAnsi="Consolas"/>
                <w:color w:val="1F2328"/>
                <w:sz w:val="18"/>
                <w:lang w:val="es-ES"/>
              </w:rPr>
              <w:br/>
              <w:t xml:space="preserve">      "SOBRECARGA SINÁPTICA: Tus sensores neurales informan de un incremento del 200% en la temperatura de tu implante de interfaz de red.",</w:t>
            </w:r>
            <w:r w:rsidRPr="001A05DB">
              <w:rPr>
                <w:rFonts w:ascii="Consolas" w:hAnsi="Consolas"/>
                <w:color w:val="1F2328"/>
                <w:sz w:val="18"/>
                <w:lang w:val="es-ES"/>
              </w:rPr>
              <w:br/>
              <w:t xml:space="preserve">      "ARCHIVOS EXTRACORPORALES: Al iniciar sesión, se reproduce un audio de tu propia voz grabado hace dos horas, que no recuerdas haber grabado.",</w:t>
            </w:r>
            <w:r w:rsidRPr="001A05DB">
              <w:rPr>
                <w:rFonts w:ascii="Consolas" w:hAnsi="Consolas"/>
                <w:color w:val="1F2328"/>
                <w:sz w:val="18"/>
                <w:lang w:val="es-ES"/>
              </w:rPr>
              <w:br/>
              <w:t xml:space="preserve">      "PROTOCOLO DE PURGA: El sistema central ha marcado tu cabina de inmersión para desinfección preventiva por sospechas de contaminación viral.",</w:t>
            </w:r>
            <w:r w:rsidRPr="001A05DB">
              <w:rPr>
                <w:rFonts w:ascii="Consolas" w:hAnsi="Consolas"/>
                <w:color w:val="1F2328"/>
                <w:sz w:val="18"/>
                <w:lang w:val="es-ES"/>
              </w:rPr>
              <w:br/>
              <w:t xml:space="preserve">      "TRANSACCIÓN NEGRA: Descubres una transferencia no autorizada de 50,000 créditos desde la cuenta secreta del director de seguridad.",</w:t>
            </w:r>
            <w:r w:rsidRPr="001A05DB">
              <w:rPr>
                <w:rFonts w:ascii="Consolas" w:hAnsi="Consolas"/>
                <w:color w:val="1F2328"/>
                <w:sz w:val="18"/>
                <w:lang w:val="es-ES"/>
              </w:rPr>
              <w:br/>
              <w:t xml:space="preserve">      "ECOS DE RESISTENCIA: Mensajes de texto encriptados aparecen directamente en tu retina, instándote a sabotear el regulador de energía principal."</w:t>
            </w:r>
            <w:r w:rsidRPr="001A05DB">
              <w:rPr>
                <w:rFonts w:ascii="Consolas" w:hAnsi="Consolas"/>
                <w:color w:val="1F2328"/>
                <w:sz w:val="18"/>
                <w:lang w:val="es-ES"/>
              </w:rPr>
              <w:br/>
              <w:t xml:space="preserve">    </w:t>
            </w:r>
            <w:r>
              <w:rPr>
                <w:rFonts w:ascii="Consolas" w:hAnsi="Consolas"/>
                <w:color w:val="1F2328"/>
                <w:sz w:val="18"/>
              </w:rPr>
              <w:t>];</w:t>
            </w:r>
            <w:r>
              <w:rPr>
                <w:rFonts w:ascii="Consolas" w:hAnsi="Consolas"/>
                <w:color w:val="1F2328"/>
                <w:sz w:val="18"/>
              </w:rPr>
              <w:br/>
            </w:r>
            <w:r>
              <w:rPr>
                <w:rFonts w:ascii="Consolas" w:hAnsi="Consolas"/>
                <w:color w:val="1F2328"/>
                <w:sz w:val="18"/>
              </w:rPr>
              <w:br/>
              <w:t xml:space="preserve">    // We always request a dynamic, completely original starting scenario from Gemini to guarantee uniqueness</w:t>
            </w:r>
            <w:r>
              <w:rPr>
                <w:rFonts w:ascii="Consolas" w:hAnsi="Consolas"/>
                <w:color w:val="1F2328"/>
                <w:sz w:val="18"/>
              </w:rPr>
              <w:br/>
              <w:t xml:space="preserve">    let </w:t>
            </w:r>
            <w:proofErr w:type="spellStart"/>
            <w:r>
              <w:rPr>
                <w:rFonts w:ascii="Consolas" w:hAnsi="Consolas"/>
                <w:color w:val="1F2328"/>
                <w:sz w:val="18"/>
              </w:rPr>
              <w:t>chosenScenario</w:t>
            </w:r>
            <w:proofErr w:type="spellEnd"/>
            <w:r>
              <w:rPr>
                <w:rFonts w:ascii="Consolas" w:hAnsi="Consolas"/>
                <w:color w:val="1F2328"/>
                <w:sz w:val="18"/>
              </w:rPr>
              <w:t xml:space="preserve"> = "GENERAR_NUEVO_ESCENARIO";</w:t>
            </w:r>
            <w:r>
              <w:rPr>
                <w:rFonts w:ascii="Consolas" w:hAnsi="Consolas"/>
                <w:color w:val="1F2328"/>
                <w:sz w:val="18"/>
              </w:rPr>
              <w:br/>
            </w:r>
            <w:r>
              <w:rPr>
                <w:rFonts w:ascii="Consolas" w:hAnsi="Consolas"/>
                <w:color w:val="1F2328"/>
                <w:sz w:val="18"/>
              </w:rPr>
              <w:br/>
              <w:t xml:space="preserve">    // Retrieve past endings to pass to Gemini</w:t>
            </w:r>
            <w:r>
              <w:rPr>
                <w:rFonts w:ascii="Consolas" w:hAnsi="Consolas"/>
                <w:color w:val="1F2328"/>
                <w:sz w:val="18"/>
              </w:rPr>
              <w:br/>
              <w:t xml:space="preserve">    const </w:t>
            </w:r>
            <w:proofErr w:type="spellStart"/>
            <w:r>
              <w:rPr>
                <w:rFonts w:ascii="Consolas" w:hAnsi="Consolas"/>
                <w:color w:val="1F2328"/>
                <w:sz w:val="18"/>
              </w:rPr>
              <w:t>pastEndings</w:t>
            </w:r>
            <w:proofErr w:type="spellEnd"/>
            <w:r>
              <w:rPr>
                <w:rFonts w:ascii="Consolas" w:hAnsi="Consolas"/>
                <w:color w:val="1F2328"/>
                <w:sz w:val="18"/>
              </w:rPr>
              <w:t xml:space="preserve"> = await </w:t>
            </w:r>
            <w:proofErr w:type="spellStart"/>
            <w:r>
              <w:rPr>
                <w:rFonts w:ascii="Consolas" w:hAnsi="Consolas"/>
                <w:color w:val="1F2328"/>
                <w:sz w:val="18"/>
              </w:rPr>
              <w:t>UnlockedEnding.find</w:t>
            </w:r>
            <w:proofErr w:type="spellEnd"/>
            <w:r>
              <w:rPr>
                <w:rFonts w:ascii="Consolas" w:hAnsi="Consolas"/>
                <w:color w:val="1F2328"/>
                <w:sz w:val="18"/>
              </w:rPr>
              <w:t xml:space="preserve">({ </w:t>
            </w:r>
            <w:proofErr w:type="spellStart"/>
            <w:r>
              <w:rPr>
                <w:rFonts w:ascii="Consolas" w:hAnsi="Consolas"/>
                <w:color w:val="1F2328"/>
                <w:sz w:val="18"/>
              </w:rPr>
              <w:t>userId</w:t>
            </w:r>
            <w:proofErr w:type="spellEnd"/>
            <w:r>
              <w:rPr>
                <w:rFonts w:ascii="Consolas" w:hAnsi="Consolas"/>
                <w:color w:val="1F2328"/>
                <w:sz w:val="18"/>
              </w:rPr>
              <w:t xml:space="preserve"> }).select('</w:t>
            </w:r>
            <w:proofErr w:type="spellStart"/>
            <w:r>
              <w:rPr>
                <w:rFonts w:ascii="Consolas" w:hAnsi="Consolas"/>
                <w:color w:val="1F2328"/>
                <w:sz w:val="18"/>
              </w:rPr>
              <w:t>endingId</w:t>
            </w:r>
            <w:proofErr w:type="spellEnd"/>
            <w:r>
              <w:rPr>
                <w:rFonts w:ascii="Consolas" w:hAnsi="Consolas"/>
                <w:color w:val="1F2328"/>
                <w:sz w:val="18"/>
              </w:rPr>
              <w:t xml:space="preserve"> title description -_id');</w:t>
            </w:r>
            <w:r>
              <w:rPr>
                <w:rFonts w:ascii="Consolas" w:hAnsi="Consolas"/>
                <w:color w:val="1F2328"/>
                <w:sz w:val="18"/>
              </w:rPr>
              <w:br/>
            </w:r>
            <w:r>
              <w:rPr>
                <w:rFonts w:ascii="Consolas" w:hAnsi="Consolas"/>
                <w:color w:val="1F2328"/>
                <w:sz w:val="18"/>
              </w:rPr>
              <w:br/>
              <w:t xml:space="preserve">    // Generate initial avatar seed using user's username and selected gender</w:t>
            </w:r>
            <w:r>
              <w:rPr>
                <w:rFonts w:ascii="Consolas" w:hAnsi="Consolas"/>
                <w:color w:val="1F2328"/>
                <w:sz w:val="18"/>
              </w:rPr>
              <w:br/>
              <w:t xml:space="preserve">    const </w:t>
            </w:r>
            <w:proofErr w:type="spellStart"/>
            <w:r>
              <w:rPr>
                <w:rFonts w:ascii="Consolas" w:hAnsi="Consolas"/>
                <w:color w:val="1F2328"/>
                <w:sz w:val="18"/>
              </w:rPr>
              <w:t>femaleSeeds</w:t>
            </w:r>
            <w:proofErr w:type="spellEnd"/>
            <w:r>
              <w:rPr>
                <w:rFonts w:ascii="Consolas" w:hAnsi="Consolas"/>
                <w:color w:val="1F2328"/>
                <w:sz w:val="18"/>
              </w:rPr>
              <w:t xml:space="preserve"> = ['Aneka', 'Cali', 'Eden', 'Fiona', 'Grace', 'Harper', 'Iris', 'Jade', 'Kira', 'Luna'];</w:t>
            </w:r>
            <w:r>
              <w:rPr>
                <w:rFonts w:ascii="Consolas" w:hAnsi="Consolas"/>
                <w:color w:val="1F2328"/>
                <w:sz w:val="18"/>
              </w:rPr>
              <w:br/>
              <w:t xml:space="preserve">    const </w:t>
            </w:r>
            <w:proofErr w:type="spellStart"/>
            <w:r>
              <w:rPr>
                <w:rFonts w:ascii="Consolas" w:hAnsi="Consolas"/>
                <w:color w:val="1F2328"/>
                <w:sz w:val="18"/>
              </w:rPr>
              <w:t>maleSeeds</w:t>
            </w:r>
            <w:proofErr w:type="spellEnd"/>
            <w:r>
              <w:rPr>
                <w:rFonts w:ascii="Consolas" w:hAnsi="Consolas"/>
                <w:color w:val="1F2328"/>
                <w:sz w:val="18"/>
              </w:rPr>
              <w:t xml:space="preserve"> = ['Alex', 'Ben', 'Cole', 'Dylan', 'Eli', 'Felix', 'Gavin', 'Hugo', </w:t>
            </w:r>
            <w:r>
              <w:rPr>
                <w:rFonts w:ascii="Consolas" w:hAnsi="Consolas"/>
                <w:color w:val="1F2328"/>
                <w:sz w:val="18"/>
              </w:rPr>
              <w:lastRenderedPageBreak/>
              <w:t>'Ian', 'Jude'];</w:t>
            </w:r>
            <w:r>
              <w:rPr>
                <w:rFonts w:ascii="Consolas" w:hAnsi="Consolas"/>
                <w:color w:val="1F2328"/>
                <w:sz w:val="18"/>
              </w:rPr>
              <w:br/>
              <w:t xml:space="preserve">    const </w:t>
            </w:r>
            <w:proofErr w:type="spellStart"/>
            <w:r>
              <w:rPr>
                <w:rFonts w:ascii="Consolas" w:hAnsi="Consolas"/>
                <w:color w:val="1F2328"/>
                <w:sz w:val="18"/>
              </w:rPr>
              <w:t>nonbinarySeeds</w:t>
            </w:r>
            <w:proofErr w:type="spellEnd"/>
            <w:r>
              <w:rPr>
                <w:rFonts w:ascii="Consolas" w:hAnsi="Consolas"/>
                <w:color w:val="1F2328"/>
                <w:sz w:val="18"/>
              </w:rPr>
              <w:t xml:space="preserve"> = ['Cyborg', 'Glitch', 'Matrix', 'Vector', 'Pixel', 'Quantum', 'Cyber', 'Neon', 'Echo', 'Void'];</w:t>
            </w:r>
            <w:r>
              <w:rPr>
                <w:rFonts w:ascii="Consolas" w:hAnsi="Consolas"/>
                <w:color w:val="1F2328"/>
                <w:sz w:val="18"/>
              </w:rPr>
              <w:br/>
            </w:r>
            <w:r>
              <w:rPr>
                <w:rFonts w:ascii="Consolas" w:hAnsi="Consolas"/>
                <w:color w:val="1F2328"/>
                <w:sz w:val="18"/>
              </w:rPr>
              <w:br/>
              <w:t xml:space="preserve">    let </w:t>
            </w:r>
            <w:proofErr w:type="spellStart"/>
            <w:r>
              <w:rPr>
                <w:rFonts w:ascii="Consolas" w:hAnsi="Consolas"/>
                <w:color w:val="1F2328"/>
                <w:sz w:val="18"/>
              </w:rPr>
              <w:t>baseSeed</w:t>
            </w:r>
            <w:proofErr w:type="spellEnd"/>
            <w:r>
              <w:rPr>
                <w:rFonts w:ascii="Consolas" w:hAnsi="Consolas"/>
                <w:color w:val="1F2328"/>
                <w:sz w:val="18"/>
              </w:rPr>
              <w:t xml:space="preserve"> = '';</w:t>
            </w:r>
            <w:r>
              <w:rPr>
                <w:rFonts w:ascii="Consolas" w:hAnsi="Consolas"/>
                <w:color w:val="1F2328"/>
                <w:sz w:val="18"/>
              </w:rPr>
              <w:br/>
              <w:t xml:space="preserve">    if (gender === '</w:t>
            </w:r>
            <w:proofErr w:type="spellStart"/>
            <w:r>
              <w:rPr>
                <w:rFonts w:ascii="Consolas" w:hAnsi="Consolas"/>
                <w:color w:val="1F2328"/>
                <w:sz w:val="18"/>
              </w:rPr>
              <w:t>femenino</w:t>
            </w:r>
            <w:proofErr w:type="spellEnd"/>
            <w:r>
              <w:rPr>
                <w:rFonts w:ascii="Consolas" w:hAnsi="Consolas"/>
                <w:color w:val="1F2328"/>
                <w:sz w:val="18"/>
              </w:rPr>
              <w:t>') {</w:t>
            </w:r>
            <w:r>
              <w:rPr>
                <w:rFonts w:ascii="Consolas" w:hAnsi="Consolas"/>
                <w:color w:val="1F2328"/>
                <w:sz w:val="18"/>
              </w:rPr>
              <w:br/>
              <w:t xml:space="preserve">      const </w:t>
            </w:r>
            <w:proofErr w:type="spellStart"/>
            <w:r>
              <w:rPr>
                <w:rFonts w:ascii="Consolas" w:hAnsi="Consolas"/>
                <w:color w:val="1F2328"/>
                <w:sz w:val="18"/>
              </w:rPr>
              <w:t>idx</w:t>
            </w:r>
            <w:proofErr w:type="spellEnd"/>
            <w:r>
              <w:rPr>
                <w:rFonts w:ascii="Consolas" w:hAnsi="Consolas"/>
                <w:color w:val="1F2328"/>
                <w:sz w:val="18"/>
              </w:rPr>
              <w:t xml:space="preserve"> = </w:t>
            </w:r>
            <w:proofErr w:type="spellStart"/>
            <w:r>
              <w:rPr>
                <w:rFonts w:ascii="Consolas" w:hAnsi="Consolas"/>
                <w:color w:val="1F2328"/>
                <w:sz w:val="18"/>
              </w:rPr>
              <w:t>Math.floor</w:t>
            </w:r>
            <w:proofErr w:type="spellEnd"/>
            <w:r>
              <w:rPr>
                <w:rFonts w:ascii="Consolas" w:hAnsi="Consolas"/>
                <w:color w:val="1F2328"/>
                <w:sz w:val="18"/>
              </w:rPr>
              <w:t>(</w:t>
            </w:r>
            <w:proofErr w:type="spellStart"/>
            <w:r>
              <w:rPr>
                <w:rFonts w:ascii="Consolas" w:hAnsi="Consolas"/>
                <w:color w:val="1F2328"/>
                <w:sz w:val="18"/>
              </w:rPr>
              <w:t>Math.random</w:t>
            </w:r>
            <w:proofErr w:type="spellEnd"/>
            <w:r>
              <w:rPr>
                <w:rFonts w:ascii="Consolas" w:hAnsi="Consolas"/>
                <w:color w:val="1F2328"/>
                <w:sz w:val="18"/>
              </w:rPr>
              <w:t xml:space="preserve">() * </w:t>
            </w:r>
            <w:proofErr w:type="spellStart"/>
            <w:r>
              <w:rPr>
                <w:rFonts w:ascii="Consolas" w:hAnsi="Consolas"/>
                <w:color w:val="1F2328"/>
                <w:sz w:val="18"/>
              </w:rPr>
              <w:t>femaleSeeds.length</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baseSeed</w:t>
            </w:r>
            <w:proofErr w:type="spellEnd"/>
            <w:r>
              <w:rPr>
                <w:rFonts w:ascii="Consolas" w:hAnsi="Consolas"/>
                <w:color w:val="1F2328"/>
                <w:sz w:val="18"/>
              </w:rPr>
              <w:t xml:space="preserve"> = `${</w:t>
            </w:r>
            <w:proofErr w:type="spellStart"/>
            <w:r>
              <w:rPr>
                <w:rFonts w:ascii="Consolas" w:hAnsi="Consolas"/>
                <w:color w:val="1F2328"/>
                <w:sz w:val="18"/>
              </w:rPr>
              <w:t>femaleSeeds</w:t>
            </w:r>
            <w:proofErr w:type="spellEnd"/>
            <w:r>
              <w:rPr>
                <w:rFonts w:ascii="Consolas" w:hAnsi="Consolas"/>
                <w:color w:val="1F2328"/>
                <w:sz w:val="18"/>
              </w:rPr>
              <w:t>[</w:t>
            </w:r>
            <w:proofErr w:type="spellStart"/>
            <w:r>
              <w:rPr>
                <w:rFonts w:ascii="Consolas" w:hAnsi="Consolas"/>
                <w:color w:val="1F2328"/>
                <w:sz w:val="18"/>
              </w:rPr>
              <w:t>idx</w:t>
            </w:r>
            <w:proofErr w:type="spellEnd"/>
            <w:r>
              <w:rPr>
                <w:rFonts w:ascii="Consolas" w:hAnsi="Consolas"/>
                <w:color w:val="1F2328"/>
                <w:sz w:val="18"/>
              </w:rPr>
              <w:t>]}-${username}-${</w:t>
            </w:r>
            <w:proofErr w:type="spellStart"/>
            <w:r>
              <w:rPr>
                <w:rFonts w:ascii="Consolas" w:hAnsi="Consolas"/>
                <w:color w:val="1F2328"/>
                <w:sz w:val="18"/>
              </w:rPr>
              <w:t>Date.now</w:t>
            </w:r>
            <w:proofErr w:type="spellEnd"/>
            <w:r>
              <w:rPr>
                <w:rFonts w:ascii="Consolas" w:hAnsi="Consolas"/>
                <w:color w:val="1F2328"/>
                <w:sz w:val="18"/>
              </w:rPr>
              <w:t>()}`;</w:t>
            </w:r>
            <w:r>
              <w:rPr>
                <w:rFonts w:ascii="Consolas" w:hAnsi="Consolas"/>
                <w:color w:val="1F2328"/>
                <w:sz w:val="18"/>
              </w:rPr>
              <w:br/>
              <w:t xml:space="preserve">    } else if (gender === '</w:t>
            </w:r>
            <w:proofErr w:type="spellStart"/>
            <w:r>
              <w:rPr>
                <w:rFonts w:ascii="Consolas" w:hAnsi="Consolas"/>
                <w:color w:val="1F2328"/>
                <w:sz w:val="18"/>
              </w:rPr>
              <w:t>masculino</w:t>
            </w:r>
            <w:proofErr w:type="spellEnd"/>
            <w:r>
              <w:rPr>
                <w:rFonts w:ascii="Consolas" w:hAnsi="Consolas"/>
                <w:color w:val="1F2328"/>
                <w:sz w:val="18"/>
              </w:rPr>
              <w:t>') {</w:t>
            </w:r>
            <w:r>
              <w:rPr>
                <w:rFonts w:ascii="Consolas" w:hAnsi="Consolas"/>
                <w:color w:val="1F2328"/>
                <w:sz w:val="18"/>
              </w:rPr>
              <w:br/>
              <w:t xml:space="preserve">      const </w:t>
            </w:r>
            <w:proofErr w:type="spellStart"/>
            <w:r>
              <w:rPr>
                <w:rFonts w:ascii="Consolas" w:hAnsi="Consolas"/>
                <w:color w:val="1F2328"/>
                <w:sz w:val="18"/>
              </w:rPr>
              <w:t>idx</w:t>
            </w:r>
            <w:proofErr w:type="spellEnd"/>
            <w:r>
              <w:rPr>
                <w:rFonts w:ascii="Consolas" w:hAnsi="Consolas"/>
                <w:color w:val="1F2328"/>
                <w:sz w:val="18"/>
              </w:rPr>
              <w:t xml:space="preserve"> = </w:t>
            </w:r>
            <w:proofErr w:type="spellStart"/>
            <w:r>
              <w:rPr>
                <w:rFonts w:ascii="Consolas" w:hAnsi="Consolas"/>
                <w:color w:val="1F2328"/>
                <w:sz w:val="18"/>
              </w:rPr>
              <w:t>Math.floor</w:t>
            </w:r>
            <w:proofErr w:type="spellEnd"/>
            <w:r>
              <w:rPr>
                <w:rFonts w:ascii="Consolas" w:hAnsi="Consolas"/>
                <w:color w:val="1F2328"/>
                <w:sz w:val="18"/>
              </w:rPr>
              <w:t>(</w:t>
            </w:r>
            <w:proofErr w:type="spellStart"/>
            <w:r>
              <w:rPr>
                <w:rFonts w:ascii="Consolas" w:hAnsi="Consolas"/>
                <w:color w:val="1F2328"/>
                <w:sz w:val="18"/>
              </w:rPr>
              <w:t>Math.random</w:t>
            </w:r>
            <w:proofErr w:type="spellEnd"/>
            <w:r>
              <w:rPr>
                <w:rFonts w:ascii="Consolas" w:hAnsi="Consolas"/>
                <w:color w:val="1F2328"/>
                <w:sz w:val="18"/>
              </w:rPr>
              <w:t xml:space="preserve">() * </w:t>
            </w:r>
            <w:proofErr w:type="spellStart"/>
            <w:r>
              <w:rPr>
                <w:rFonts w:ascii="Consolas" w:hAnsi="Consolas"/>
                <w:color w:val="1F2328"/>
                <w:sz w:val="18"/>
              </w:rPr>
              <w:t>maleSeeds.length</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baseSeed</w:t>
            </w:r>
            <w:proofErr w:type="spellEnd"/>
            <w:r>
              <w:rPr>
                <w:rFonts w:ascii="Consolas" w:hAnsi="Consolas"/>
                <w:color w:val="1F2328"/>
                <w:sz w:val="18"/>
              </w:rPr>
              <w:t xml:space="preserve"> = `${</w:t>
            </w:r>
            <w:proofErr w:type="spellStart"/>
            <w:r>
              <w:rPr>
                <w:rFonts w:ascii="Consolas" w:hAnsi="Consolas"/>
                <w:color w:val="1F2328"/>
                <w:sz w:val="18"/>
              </w:rPr>
              <w:t>maleSeeds</w:t>
            </w:r>
            <w:proofErr w:type="spellEnd"/>
            <w:r>
              <w:rPr>
                <w:rFonts w:ascii="Consolas" w:hAnsi="Consolas"/>
                <w:color w:val="1F2328"/>
                <w:sz w:val="18"/>
              </w:rPr>
              <w:t>[</w:t>
            </w:r>
            <w:proofErr w:type="spellStart"/>
            <w:r>
              <w:rPr>
                <w:rFonts w:ascii="Consolas" w:hAnsi="Consolas"/>
                <w:color w:val="1F2328"/>
                <w:sz w:val="18"/>
              </w:rPr>
              <w:t>idx</w:t>
            </w:r>
            <w:proofErr w:type="spellEnd"/>
            <w:r>
              <w:rPr>
                <w:rFonts w:ascii="Consolas" w:hAnsi="Consolas"/>
                <w:color w:val="1F2328"/>
                <w:sz w:val="18"/>
              </w:rPr>
              <w:t>]}-${username}-${</w:t>
            </w:r>
            <w:proofErr w:type="spellStart"/>
            <w:r>
              <w:rPr>
                <w:rFonts w:ascii="Consolas" w:hAnsi="Consolas"/>
                <w:color w:val="1F2328"/>
                <w:sz w:val="18"/>
              </w:rPr>
              <w:t>Date.now</w:t>
            </w:r>
            <w:proofErr w:type="spellEnd"/>
            <w:r>
              <w:rPr>
                <w:rFonts w:ascii="Consolas" w:hAnsi="Consolas"/>
                <w:color w:val="1F2328"/>
                <w:sz w:val="18"/>
              </w:rPr>
              <w:t>()}`;</w:t>
            </w:r>
            <w:r>
              <w:rPr>
                <w:rFonts w:ascii="Consolas" w:hAnsi="Consolas"/>
                <w:color w:val="1F2328"/>
                <w:sz w:val="18"/>
              </w:rPr>
              <w:br/>
              <w:t xml:space="preserve">    } else {</w:t>
            </w:r>
            <w:r>
              <w:rPr>
                <w:rFonts w:ascii="Consolas" w:hAnsi="Consolas"/>
                <w:color w:val="1F2328"/>
                <w:sz w:val="18"/>
              </w:rPr>
              <w:br/>
              <w:t xml:space="preserve">      const </w:t>
            </w:r>
            <w:proofErr w:type="spellStart"/>
            <w:r>
              <w:rPr>
                <w:rFonts w:ascii="Consolas" w:hAnsi="Consolas"/>
                <w:color w:val="1F2328"/>
                <w:sz w:val="18"/>
              </w:rPr>
              <w:t>idx</w:t>
            </w:r>
            <w:proofErr w:type="spellEnd"/>
            <w:r>
              <w:rPr>
                <w:rFonts w:ascii="Consolas" w:hAnsi="Consolas"/>
                <w:color w:val="1F2328"/>
                <w:sz w:val="18"/>
              </w:rPr>
              <w:t xml:space="preserve"> = </w:t>
            </w:r>
            <w:proofErr w:type="spellStart"/>
            <w:r>
              <w:rPr>
                <w:rFonts w:ascii="Consolas" w:hAnsi="Consolas"/>
                <w:color w:val="1F2328"/>
                <w:sz w:val="18"/>
              </w:rPr>
              <w:t>Math.floor</w:t>
            </w:r>
            <w:proofErr w:type="spellEnd"/>
            <w:r>
              <w:rPr>
                <w:rFonts w:ascii="Consolas" w:hAnsi="Consolas"/>
                <w:color w:val="1F2328"/>
                <w:sz w:val="18"/>
              </w:rPr>
              <w:t>(</w:t>
            </w:r>
            <w:proofErr w:type="spellStart"/>
            <w:r>
              <w:rPr>
                <w:rFonts w:ascii="Consolas" w:hAnsi="Consolas"/>
                <w:color w:val="1F2328"/>
                <w:sz w:val="18"/>
              </w:rPr>
              <w:t>Math.random</w:t>
            </w:r>
            <w:proofErr w:type="spellEnd"/>
            <w:r>
              <w:rPr>
                <w:rFonts w:ascii="Consolas" w:hAnsi="Consolas"/>
                <w:color w:val="1F2328"/>
                <w:sz w:val="18"/>
              </w:rPr>
              <w:t xml:space="preserve">() * </w:t>
            </w:r>
            <w:proofErr w:type="spellStart"/>
            <w:r>
              <w:rPr>
                <w:rFonts w:ascii="Consolas" w:hAnsi="Consolas"/>
                <w:color w:val="1F2328"/>
                <w:sz w:val="18"/>
              </w:rPr>
              <w:t>nonbinarySeeds.length</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baseSeed</w:t>
            </w:r>
            <w:proofErr w:type="spellEnd"/>
            <w:r>
              <w:rPr>
                <w:rFonts w:ascii="Consolas" w:hAnsi="Consolas"/>
                <w:color w:val="1F2328"/>
                <w:sz w:val="18"/>
              </w:rPr>
              <w:t xml:space="preserve"> = `${</w:t>
            </w:r>
            <w:proofErr w:type="spellStart"/>
            <w:r>
              <w:rPr>
                <w:rFonts w:ascii="Consolas" w:hAnsi="Consolas"/>
                <w:color w:val="1F2328"/>
                <w:sz w:val="18"/>
              </w:rPr>
              <w:t>nonbinarySeeds</w:t>
            </w:r>
            <w:proofErr w:type="spellEnd"/>
            <w:r>
              <w:rPr>
                <w:rFonts w:ascii="Consolas" w:hAnsi="Consolas"/>
                <w:color w:val="1F2328"/>
                <w:sz w:val="18"/>
              </w:rPr>
              <w:t>[</w:t>
            </w:r>
            <w:proofErr w:type="spellStart"/>
            <w:r>
              <w:rPr>
                <w:rFonts w:ascii="Consolas" w:hAnsi="Consolas"/>
                <w:color w:val="1F2328"/>
                <w:sz w:val="18"/>
              </w:rPr>
              <w:t>idx</w:t>
            </w:r>
            <w:proofErr w:type="spellEnd"/>
            <w:r>
              <w:rPr>
                <w:rFonts w:ascii="Consolas" w:hAnsi="Consolas"/>
                <w:color w:val="1F2328"/>
                <w:sz w:val="18"/>
              </w:rPr>
              <w:t>]}-${username}-${</w:t>
            </w:r>
            <w:proofErr w:type="spellStart"/>
            <w:r>
              <w:rPr>
                <w:rFonts w:ascii="Consolas" w:hAnsi="Consolas"/>
                <w:color w:val="1F2328"/>
                <w:sz w:val="18"/>
              </w:rPr>
              <w:t>Date.now</w:t>
            </w:r>
            <w:proofErr w:type="spellEnd"/>
            <w:r>
              <w:rPr>
                <w:rFonts w:ascii="Consolas" w:hAnsi="Consolas"/>
                <w:color w:val="1F2328"/>
                <w:sz w:val="18"/>
              </w:rPr>
              <w:t>()}`;</w:t>
            </w:r>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t xml:space="preserve">    // Call Gemini to generate a cyberpunk avatar from scratch (or fallback to offline pool)</w:t>
            </w:r>
            <w:r>
              <w:rPr>
                <w:rFonts w:ascii="Consolas" w:hAnsi="Consolas"/>
                <w:color w:val="1F2328"/>
                <w:sz w:val="18"/>
              </w:rPr>
              <w:br/>
              <w:t xml:space="preserve">    const </w:t>
            </w:r>
            <w:proofErr w:type="spellStart"/>
            <w:r>
              <w:rPr>
                <w:rFonts w:ascii="Consolas" w:hAnsi="Consolas"/>
                <w:color w:val="1F2328"/>
                <w:sz w:val="18"/>
              </w:rPr>
              <w:t>avatarUrl</w:t>
            </w:r>
            <w:proofErr w:type="spellEnd"/>
            <w:r>
              <w:rPr>
                <w:rFonts w:ascii="Consolas" w:hAnsi="Consolas"/>
                <w:color w:val="1F2328"/>
                <w:sz w:val="18"/>
              </w:rPr>
              <w:t xml:space="preserve"> = await </w:t>
            </w:r>
            <w:proofErr w:type="spellStart"/>
            <w:r>
              <w:rPr>
                <w:rFonts w:ascii="Consolas" w:hAnsi="Consolas"/>
                <w:color w:val="1F2328"/>
                <w:sz w:val="18"/>
              </w:rPr>
              <w:t>generateAvatar</w:t>
            </w:r>
            <w:proofErr w:type="spellEnd"/>
            <w:r>
              <w:rPr>
                <w:rFonts w:ascii="Consolas" w:hAnsi="Consolas"/>
                <w:color w:val="1F2328"/>
                <w:sz w:val="18"/>
              </w:rPr>
              <w:t>(gender || 'no-</w:t>
            </w:r>
            <w:proofErr w:type="spellStart"/>
            <w:r>
              <w:rPr>
                <w:rFonts w:ascii="Consolas" w:hAnsi="Consolas"/>
                <w:color w:val="1F2328"/>
                <w:sz w:val="18"/>
              </w:rPr>
              <w:t>binario</w:t>
            </w:r>
            <w:proofErr w:type="spellEnd"/>
            <w:r>
              <w:rPr>
                <w:rFonts w:ascii="Consolas" w:hAnsi="Consolas"/>
                <w:color w:val="1F2328"/>
                <w:sz w:val="18"/>
              </w:rPr>
              <w:t>');</w:t>
            </w:r>
            <w:r>
              <w:rPr>
                <w:rFonts w:ascii="Consolas" w:hAnsi="Consolas"/>
                <w:color w:val="1F2328"/>
                <w:sz w:val="18"/>
              </w:rPr>
              <w:br/>
            </w:r>
            <w:r>
              <w:rPr>
                <w:rFonts w:ascii="Consolas" w:hAnsi="Consolas"/>
                <w:color w:val="1F2328"/>
                <w:sz w:val="18"/>
              </w:rPr>
              <w:br/>
              <w:t xml:space="preserve">    // Create the avatar config with overlays</w:t>
            </w:r>
            <w:r>
              <w:rPr>
                <w:rFonts w:ascii="Consolas" w:hAnsi="Consolas"/>
                <w:color w:val="1F2328"/>
                <w:sz w:val="18"/>
              </w:rPr>
              <w:br/>
              <w:t xml:space="preserve">    const </w:t>
            </w:r>
            <w:proofErr w:type="spellStart"/>
            <w:r>
              <w:rPr>
                <w:rFonts w:ascii="Consolas" w:hAnsi="Consolas"/>
                <w:color w:val="1F2328"/>
                <w:sz w:val="18"/>
              </w:rPr>
              <w:t>randomHex</w:t>
            </w:r>
            <w:proofErr w:type="spellEnd"/>
            <w:r>
              <w:rPr>
                <w:rFonts w:ascii="Consolas" w:hAnsi="Consolas"/>
                <w:color w:val="1F2328"/>
                <w:sz w:val="18"/>
              </w:rPr>
              <w:t xml:space="preserve"> = </w:t>
            </w:r>
            <w:proofErr w:type="spellStart"/>
            <w:r>
              <w:rPr>
                <w:rFonts w:ascii="Consolas" w:hAnsi="Consolas"/>
                <w:color w:val="1F2328"/>
                <w:sz w:val="18"/>
              </w:rPr>
              <w:t>Math.floor</w:t>
            </w:r>
            <w:proofErr w:type="spellEnd"/>
            <w:r>
              <w:rPr>
                <w:rFonts w:ascii="Consolas" w:hAnsi="Consolas"/>
                <w:color w:val="1F2328"/>
                <w:sz w:val="18"/>
              </w:rPr>
              <w:t>(</w:t>
            </w:r>
            <w:proofErr w:type="spellStart"/>
            <w:r>
              <w:rPr>
                <w:rFonts w:ascii="Consolas" w:hAnsi="Consolas"/>
                <w:color w:val="1F2328"/>
                <w:sz w:val="18"/>
              </w:rPr>
              <w:t>Math.random</w:t>
            </w:r>
            <w:proofErr w:type="spellEnd"/>
            <w:r>
              <w:rPr>
                <w:rFonts w:ascii="Consolas" w:hAnsi="Consolas"/>
                <w:color w:val="1F2328"/>
                <w:sz w:val="18"/>
              </w:rPr>
              <w:t>() * 65536).</w:t>
            </w:r>
            <w:proofErr w:type="spellStart"/>
            <w:r>
              <w:rPr>
                <w:rFonts w:ascii="Consolas" w:hAnsi="Consolas"/>
                <w:color w:val="1F2328"/>
                <w:sz w:val="18"/>
              </w:rPr>
              <w:t>toString</w:t>
            </w:r>
            <w:proofErr w:type="spellEnd"/>
            <w:r>
              <w:rPr>
                <w:rFonts w:ascii="Consolas" w:hAnsi="Consolas"/>
                <w:color w:val="1F2328"/>
                <w:sz w:val="18"/>
              </w:rPr>
              <w:t>(16).</w:t>
            </w:r>
            <w:proofErr w:type="spellStart"/>
            <w:r>
              <w:rPr>
                <w:rFonts w:ascii="Consolas" w:hAnsi="Consolas"/>
                <w:color w:val="1F2328"/>
                <w:sz w:val="18"/>
              </w:rPr>
              <w:t>toUpperCase</w:t>
            </w:r>
            <w:proofErr w:type="spellEnd"/>
            <w:r>
              <w:rPr>
                <w:rFonts w:ascii="Consolas" w:hAnsi="Consolas"/>
                <w:color w:val="1F2328"/>
                <w:sz w:val="18"/>
              </w:rPr>
              <w:t>().</w:t>
            </w:r>
            <w:proofErr w:type="spellStart"/>
            <w:r>
              <w:rPr>
                <w:rFonts w:ascii="Consolas" w:hAnsi="Consolas"/>
                <w:color w:val="1F2328"/>
                <w:sz w:val="18"/>
              </w:rPr>
              <w:t>padStart</w:t>
            </w:r>
            <w:proofErr w:type="spellEnd"/>
            <w:r>
              <w:rPr>
                <w:rFonts w:ascii="Consolas" w:hAnsi="Consolas"/>
                <w:color w:val="1F2328"/>
                <w:sz w:val="18"/>
              </w:rPr>
              <w:t>(4, '0');</w:t>
            </w:r>
            <w:r>
              <w:rPr>
                <w:rFonts w:ascii="Consolas" w:hAnsi="Consolas"/>
                <w:color w:val="1F2328"/>
                <w:sz w:val="18"/>
              </w:rPr>
              <w:br/>
              <w:t xml:space="preserve">    const </w:t>
            </w:r>
            <w:proofErr w:type="spellStart"/>
            <w:r>
              <w:rPr>
                <w:rFonts w:ascii="Consolas" w:hAnsi="Consolas"/>
                <w:color w:val="1F2328"/>
                <w:sz w:val="18"/>
              </w:rPr>
              <w:t>genderLetter</w:t>
            </w:r>
            <w:proofErr w:type="spellEnd"/>
            <w:r>
              <w:rPr>
                <w:rFonts w:ascii="Consolas" w:hAnsi="Consolas"/>
                <w:color w:val="1F2328"/>
                <w:sz w:val="18"/>
              </w:rPr>
              <w:t xml:space="preserve"> = gender === '</w:t>
            </w:r>
            <w:proofErr w:type="spellStart"/>
            <w:r>
              <w:rPr>
                <w:rFonts w:ascii="Consolas" w:hAnsi="Consolas"/>
                <w:color w:val="1F2328"/>
                <w:sz w:val="18"/>
              </w:rPr>
              <w:t>femenino</w:t>
            </w:r>
            <w:proofErr w:type="spellEnd"/>
            <w:r>
              <w:rPr>
                <w:rFonts w:ascii="Consolas" w:hAnsi="Consolas"/>
                <w:color w:val="1F2328"/>
                <w:sz w:val="18"/>
              </w:rPr>
              <w:t>' ? 'F' : (gender === '</w:t>
            </w:r>
            <w:proofErr w:type="spellStart"/>
            <w:r>
              <w:rPr>
                <w:rFonts w:ascii="Consolas" w:hAnsi="Consolas"/>
                <w:color w:val="1F2328"/>
                <w:sz w:val="18"/>
              </w:rPr>
              <w:t>masculino</w:t>
            </w:r>
            <w:proofErr w:type="spellEnd"/>
            <w:r>
              <w:rPr>
                <w:rFonts w:ascii="Consolas" w:hAnsi="Consolas"/>
                <w:color w:val="1F2328"/>
                <w:sz w:val="18"/>
              </w:rPr>
              <w:t>' ? 'M' : 'X');</w:t>
            </w:r>
            <w:r>
              <w:rPr>
                <w:rFonts w:ascii="Consolas" w:hAnsi="Consolas"/>
                <w:color w:val="1F2328"/>
                <w:sz w:val="18"/>
              </w:rPr>
              <w:br/>
              <w:t xml:space="preserve">    const </w:t>
            </w:r>
            <w:proofErr w:type="spellStart"/>
            <w:r>
              <w:rPr>
                <w:rFonts w:ascii="Consolas" w:hAnsi="Consolas"/>
                <w:color w:val="1F2328"/>
                <w:sz w:val="18"/>
              </w:rPr>
              <w:t>serialNumber</w:t>
            </w:r>
            <w:proofErr w:type="spellEnd"/>
            <w:r>
              <w:rPr>
                <w:rFonts w:ascii="Consolas" w:hAnsi="Consolas"/>
                <w:color w:val="1F2328"/>
                <w:sz w:val="18"/>
              </w:rPr>
              <w:t xml:space="preserve"> = `NBS-${</w:t>
            </w:r>
            <w:proofErr w:type="spellStart"/>
            <w:r>
              <w:rPr>
                <w:rFonts w:ascii="Consolas" w:hAnsi="Consolas"/>
                <w:color w:val="1F2328"/>
                <w:sz w:val="18"/>
              </w:rPr>
              <w:t>randomHex</w:t>
            </w:r>
            <w:proofErr w:type="spellEnd"/>
            <w:r>
              <w:rPr>
                <w:rFonts w:ascii="Consolas" w:hAnsi="Consolas"/>
                <w:color w:val="1F2328"/>
                <w:sz w:val="18"/>
              </w:rPr>
              <w:t>}-${</w:t>
            </w:r>
            <w:proofErr w:type="spellStart"/>
            <w:r>
              <w:rPr>
                <w:rFonts w:ascii="Consolas" w:hAnsi="Consolas"/>
                <w:color w:val="1F2328"/>
                <w:sz w:val="18"/>
              </w:rPr>
              <w:t>genderLetter</w:t>
            </w:r>
            <w:proofErr w:type="spellEnd"/>
            <w:r>
              <w:rPr>
                <w:rFonts w:ascii="Consolas" w:hAnsi="Consolas"/>
                <w:color w:val="1F2328"/>
                <w:sz w:val="18"/>
              </w:rPr>
              <w:t>}`;</w:t>
            </w:r>
            <w:r>
              <w:rPr>
                <w:rFonts w:ascii="Consolas" w:hAnsi="Consolas"/>
                <w:color w:val="1F2328"/>
                <w:sz w:val="18"/>
              </w:rPr>
              <w:br/>
            </w:r>
            <w:r>
              <w:rPr>
                <w:rFonts w:ascii="Consolas" w:hAnsi="Consolas"/>
                <w:color w:val="1F2328"/>
                <w:sz w:val="18"/>
              </w:rPr>
              <w:br/>
              <w:t xml:space="preserve">    const </w:t>
            </w:r>
            <w:proofErr w:type="spellStart"/>
            <w:r>
              <w:rPr>
                <w:rFonts w:ascii="Consolas" w:hAnsi="Consolas"/>
                <w:color w:val="1F2328"/>
                <w:sz w:val="18"/>
              </w:rPr>
              <w:t>visorTints</w:t>
            </w:r>
            <w:proofErr w:type="spellEnd"/>
            <w:r>
              <w:rPr>
                <w:rFonts w:ascii="Consolas" w:hAnsi="Consolas"/>
                <w:color w:val="1F2328"/>
                <w:sz w:val="18"/>
              </w:rPr>
              <w:t xml:space="preserve"> = ['none', 'neon-cyan', 'laser-red', 'toxic-green', 'solar-amber', 'void-purple'];</w:t>
            </w:r>
            <w:r>
              <w:rPr>
                <w:rFonts w:ascii="Consolas" w:hAnsi="Consolas"/>
                <w:color w:val="1F2328"/>
                <w:sz w:val="18"/>
              </w:rPr>
              <w:br/>
              <w:t xml:space="preserve">    const </w:t>
            </w:r>
            <w:proofErr w:type="spellStart"/>
            <w:r>
              <w:rPr>
                <w:rFonts w:ascii="Consolas" w:hAnsi="Consolas"/>
                <w:color w:val="1F2328"/>
                <w:sz w:val="18"/>
              </w:rPr>
              <w:t>decalFrames</w:t>
            </w:r>
            <w:proofErr w:type="spellEnd"/>
            <w:r>
              <w:rPr>
                <w:rFonts w:ascii="Consolas" w:hAnsi="Consolas"/>
                <w:color w:val="1F2328"/>
                <w:sz w:val="18"/>
              </w:rPr>
              <w:t xml:space="preserve"> = ['standard-grid', 'tactical-crosshair', 'diagnostic-scan', 'threat-warning'];</w:t>
            </w:r>
            <w:r>
              <w:rPr>
                <w:rFonts w:ascii="Consolas" w:hAnsi="Consolas"/>
                <w:color w:val="1F2328"/>
                <w:sz w:val="18"/>
              </w:rPr>
              <w:br/>
            </w:r>
            <w:r>
              <w:rPr>
                <w:rFonts w:ascii="Consolas" w:hAnsi="Consolas"/>
                <w:color w:val="1F2328"/>
                <w:sz w:val="18"/>
              </w:rPr>
              <w:br/>
              <w:t xml:space="preserve">    const </w:t>
            </w:r>
            <w:proofErr w:type="spellStart"/>
            <w:r>
              <w:rPr>
                <w:rFonts w:ascii="Consolas" w:hAnsi="Consolas"/>
                <w:color w:val="1F2328"/>
                <w:sz w:val="18"/>
              </w:rPr>
              <w:t>chosenConfig</w:t>
            </w:r>
            <w:proofErr w:type="spellEnd"/>
            <w:r>
              <w:rPr>
                <w:rFonts w:ascii="Consolas" w:hAnsi="Consolas"/>
                <w:color w:val="1F2328"/>
                <w:sz w:val="18"/>
              </w:rPr>
              <w:t xml:space="preserve"> = {</w:t>
            </w:r>
            <w:r>
              <w:rPr>
                <w:rFonts w:ascii="Consolas" w:hAnsi="Consolas"/>
                <w:color w:val="1F2328"/>
                <w:sz w:val="18"/>
              </w:rPr>
              <w:br/>
              <w:t xml:space="preserve">      </w:t>
            </w:r>
            <w:proofErr w:type="spellStart"/>
            <w:r>
              <w:rPr>
                <w:rFonts w:ascii="Consolas" w:hAnsi="Consolas"/>
                <w:color w:val="1F2328"/>
                <w:sz w:val="18"/>
              </w:rPr>
              <w:t>basePath</w:t>
            </w:r>
            <w:proofErr w:type="spellEnd"/>
            <w:r>
              <w:rPr>
                <w:rFonts w:ascii="Consolas" w:hAnsi="Consolas"/>
                <w:color w:val="1F2328"/>
                <w:sz w:val="18"/>
              </w:rPr>
              <w:t xml:space="preserve">: </w:t>
            </w:r>
            <w:proofErr w:type="spellStart"/>
            <w:r>
              <w:rPr>
                <w:rFonts w:ascii="Consolas" w:hAnsi="Consolas"/>
                <w:color w:val="1F2328"/>
                <w:sz w:val="18"/>
              </w:rPr>
              <w:t>avatarUrl</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hueShift</w:t>
            </w:r>
            <w:proofErr w:type="spellEnd"/>
            <w:r>
              <w:rPr>
                <w:rFonts w:ascii="Consolas" w:hAnsi="Consolas"/>
                <w:color w:val="1F2328"/>
                <w:sz w:val="18"/>
              </w:rPr>
              <w:t>: 0,</w:t>
            </w:r>
            <w:r>
              <w:rPr>
                <w:rFonts w:ascii="Consolas" w:hAnsi="Consolas"/>
                <w:color w:val="1F2328"/>
                <w:sz w:val="18"/>
              </w:rPr>
              <w:br/>
              <w:t xml:space="preserve">      </w:t>
            </w:r>
            <w:proofErr w:type="spellStart"/>
            <w:r>
              <w:rPr>
                <w:rFonts w:ascii="Consolas" w:hAnsi="Consolas"/>
                <w:color w:val="1F2328"/>
                <w:sz w:val="18"/>
              </w:rPr>
              <w:t>visorTint</w:t>
            </w:r>
            <w:proofErr w:type="spellEnd"/>
            <w:r>
              <w:rPr>
                <w:rFonts w:ascii="Consolas" w:hAnsi="Consolas"/>
                <w:color w:val="1F2328"/>
                <w:sz w:val="18"/>
              </w:rPr>
              <w:t xml:space="preserve">: </w:t>
            </w:r>
            <w:proofErr w:type="spellStart"/>
            <w:r>
              <w:rPr>
                <w:rFonts w:ascii="Consolas" w:hAnsi="Consolas"/>
                <w:color w:val="1F2328"/>
                <w:sz w:val="18"/>
              </w:rPr>
              <w:t>visorTints</w:t>
            </w:r>
            <w:proofErr w:type="spellEnd"/>
            <w:r>
              <w:rPr>
                <w:rFonts w:ascii="Consolas" w:hAnsi="Consolas"/>
                <w:color w:val="1F2328"/>
                <w:sz w:val="18"/>
              </w:rPr>
              <w:t>[</w:t>
            </w:r>
            <w:proofErr w:type="spellStart"/>
            <w:r>
              <w:rPr>
                <w:rFonts w:ascii="Consolas" w:hAnsi="Consolas"/>
                <w:color w:val="1F2328"/>
                <w:sz w:val="18"/>
              </w:rPr>
              <w:t>Math.floor</w:t>
            </w:r>
            <w:proofErr w:type="spellEnd"/>
            <w:r>
              <w:rPr>
                <w:rFonts w:ascii="Consolas" w:hAnsi="Consolas"/>
                <w:color w:val="1F2328"/>
                <w:sz w:val="18"/>
              </w:rPr>
              <w:t>(</w:t>
            </w:r>
            <w:proofErr w:type="spellStart"/>
            <w:r>
              <w:rPr>
                <w:rFonts w:ascii="Consolas" w:hAnsi="Consolas"/>
                <w:color w:val="1F2328"/>
                <w:sz w:val="18"/>
              </w:rPr>
              <w:t>Math.random</w:t>
            </w:r>
            <w:proofErr w:type="spellEnd"/>
            <w:r>
              <w:rPr>
                <w:rFonts w:ascii="Consolas" w:hAnsi="Consolas"/>
                <w:color w:val="1F2328"/>
                <w:sz w:val="18"/>
              </w:rPr>
              <w:t xml:space="preserve">() * </w:t>
            </w:r>
            <w:proofErr w:type="spellStart"/>
            <w:r>
              <w:rPr>
                <w:rFonts w:ascii="Consolas" w:hAnsi="Consolas"/>
                <w:color w:val="1F2328"/>
                <w:sz w:val="18"/>
              </w:rPr>
              <w:t>visorTints.length</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decalFrame</w:t>
            </w:r>
            <w:proofErr w:type="spellEnd"/>
            <w:r>
              <w:rPr>
                <w:rFonts w:ascii="Consolas" w:hAnsi="Consolas"/>
                <w:color w:val="1F2328"/>
                <w:sz w:val="18"/>
              </w:rPr>
              <w:t xml:space="preserve">: </w:t>
            </w:r>
            <w:proofErr w:type="spellStart"/>
            <w:r>
              <w:rPr>
                <w:rFonts w:ascii="Consolas" w:hAnsi="Consolas"/>
                <w:color w:val="1F2328"/>
                <w:sz w:val="18"/>
              </w:rPr>
              <w:t>decalFrames</w:t>
            </w:r>
            <w:proofErr w:type="spellEnd"/>
            <w:r>
              <w:rPr>
                <w:rFonts w:ascii="Consolas" w:hAnsi="Consolas"/>
                <w:color w:val="1F2328"/>
                <w:sz w:val="18"/>
              </w:rPr>
              <w:t>[</w:t>
            </w:r>
            <w:proofErr w:type="spellStart"/>
            <w:r>
              <w:rPr>
                <w:rFonts w:ascii="Consolas" w:hAnsi="Consolas"/>
                <w:color w:val="1F2328"/>
                <w:sz w:val="18"/>
              </w:rPr>
              <w:t>Math.floor</w:t>
            </w:r>
            <w:proofErr w:type="spellEnd"/>
            <w:r>
              <w:rPr>
                <w:rFonts w:ascii="Consolas" w:hAnsi="Consolas"/>
                <w:color w:val="1F2328"/>
                <w:sz w:val="18"/>
              </w:rPr>
              <w:t>(</w:t>
            </w:r>
            <w:proofErr w:type="spellStart"/>
            <w:r>
              <w:rPr>
                <w:rFonts w:ascii="Consolas" w:hAnsi="Consolas"/>
                <w:color w:val="1F2328"/>
                <w:sz w:val="18"/>
              </w:rPr>
              <w:t>Math.random</w:t>
            </w:r>
            <w:proofErr w:type="spellEnd"/>
            <w:r>
              <w:rPr>
                <w:rFonts w:ascii="Consolas" w:hAnsi="Consolas"/>
                <w:color w:val="1F2328"/>
                <w:sz w:val="18"/>
              </w:rPr>
              <w:t xml:space="preserve">() * </w:t>
            </w:r>
            <w:proofErr w:type="spellStart"/>
            <w:r>
              <w:rPr>
                <w:rFonts w:ascii="Consolas" w:hAnsi="Consolas"/>
                <w:color w:val="1F2328"/>
                <w:sz w:val="18"/>
              </w:rPr>
              <w:t>decalFrames.length</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serialNumber</w:t>
            </w:r>
            <w:proofErr w:type="spellEnd"/>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t xml:space="preserve">    // Query Gemini for the initial narrative using the chosen starting scenario</w:t>
            </w:r>
            <w:r>
              <w:rPr>
                <w:rFonts w:ascii="Consolas" w:hAnsi="Consolas"/>
                <w:color w:val="1F2328"/>
                <w:sz w:val="18"/>
              </w:rPr>
              <w:br/>
              <w:t xml:space="preserve">    const </w:t>
            </w:r>
            <w:proofErr w:type="spellStart"/>
            <w:r>
              <w:rPr>
                <w:rFonts w:ascii="Consolas" w:hAnsi="Consolas"/>
                <w:color w:val="1F2328"/>
                <w:sz w:val="18"/>
              </w:rPr>
              <w:t>gameResponse</w:t>
            </w:r>
            <w:proofErr w:type="spellEnd"/>
            <w:r>
              <w:rPr>
                <w:rFonts w:ascii="Consolas" w:hAnsi="Consolas"/>
                <w:color w:val="1F2328"/>
                <w:sz w:val="18"/>
              </w:rPr>
              <w:t xml:space="preserve"> = await </w:t>
            </w:r>
            <w:proofErr w:type="spellStart"/>
            <w:r>
              <w:rPr>
                <w:rFonts w:ascii="Consolas" w:hAnsi="Consolas"/>
                <w:color w:val="1F2328"/>
                <w:sz w:val="18"/>
              </w:rPr>
              <w:t>queryGameMaster</w:t>
            </w:r>
            <w:proofErr w:type="spellEnd"/>
            <w:r>
              <w:rPr>
                <w:rFonts w:ascii="Consolas" w:hAnsi="Consolas"/>
                <w:color w:val="1F2328"/>
                <w:sz w:val="18"/>
              </w:rPr>
              <w:t>(</w:t>
            </w:r>
            <w:r>
              <w:rPr>
                <w:rFonts w:ascii="Consolas" w:hAnsi="Consolas"/>
                <w:color w:val="1F2328"/>
                <w:sz w:val="18"/>
              </w:rPr>
              <w:br/>
              <w:t xml:space="preserve">      { sanity: 100, compliance: 50, credits: 100, </w:t>
            </w:r>
            <w:proofErr w:type="spellStart"/>
            <w:r>
              <w:rPr>
                <w:rFonts w:ascii="Consolas" w:hAnsi="Consolas"/>
                <w:color w:val="1F2328"/>
                <w:sz w:val="18"/>
              </w:rPr>
              <w:t>netPulse</w:t>
            </w:r>
            <w:proofErr w:type="spellEnd"/>
            <w:r>
              <w:rPr>
                <w:rFonts w:ascii="Consolas" w:hAnsi="Consolas"/>
                <w:color w:val="1F2328"/>
                <w:sz w:val="18"/>
              </w:rPr>
              <w:t>: 100 },</w:t>
            </w:r>
            <w:r>
              <w:rPr>
                <w:rFonts w:ascii="Consolas" w:hAnsi="Consolas"/>
                <w:color w:val="1F2328"/>
                <w:sz w:val="18"/>
              </w:rPr>
              <w:br/>
              <w:t xml:space="preserve">      [], // No history</w:t>
            </w:r>
            <w:r>
              <w:rPr>
                <w:rFonts w:ascii="Consolas" w:hAnsi="Consolas"/>
                <w:color w:val="1F2328"/>
                <w:sz w:val="18"/>
              </w:rPr>
              <w:br/>
              <w:t xml:space="preserve">      `START_SCENARIO: ${</w:t>
            </w:r>
            <w:proofErr w:type="spellStart"/>
            <w:r>
              <w:rPr>
                <w:rFonts w:ascii="Consolas" w:hAnsi="Consolas"/>
                <w:color w:val="1F2328"/>
                <w:sz w:val="18"/>
              </w:rPr>
              <w:t>chosenScenario</w:t>
            </w:r>
            <w:proofErr w:type="spellEnd"/>
            <w:r>
              <w:rPr>
                <w:rFonts w:ascii="Consolas" w:hAnsi="Consolas"/>
                <w:color w:val="1F2328"/>
                <w:sz w:val="18"/>
              </w:rPr>
              <w:t>}. (</w:t>
            </w:r>
            <w:proofErr w:type="spellStart"/>
            <w:r>
              <w:rPr>
                <w:rFonts w:ascii="Consolas" w:hAnsi="Consolas"/>
                <w:color w:val="1F2328"/>
                <w:sz w:val="18"/>
              </w:rPr>
              <w:t>Escenarios</w:t>
            </w:r>
            <w:proofErr w:type="spellEnd"/>
            <w:r>
              <w:rPr>
                <w:rFonts w:ascii="Consolas" w:hAnsi="Consolas"/>
                <w:color w:val="1F2328"/>
                <w:sz w:val="18"/>
              </w:rPr>
              <w:t xml:space="preserve"> de </w:t>
            </w:r>
            <w:proofErr w:type="spellStart"/>
            <w:r>
              <w:rPr>
                <w:rFonts w:ascii="Consolas" w:hAnsi="Consolas"/>
                <w:color w:val="1F2328"/>
                <w:sz w:val="18"/>
              </w:rPr>
              <w:t>inicio</w:t>
            </w:r>
            <w:proofErr w:type="spellEnd"/>
            <w:r>
              <w:rPr>
                <w:rFonts w:ascii="Consolas" w:hAnsi="Consolas"/>
                <w:color w:val="1F2328"/>
                <w:sz w:val="18"/>
              </w:rPr>
              <w:t xml:space="preserve"> </w:t>
            </w:r>
            <w:proofErr w:type="spellStart"/>
            <w:r>
              <w:rPr>
                <w:rFonts w:ascii="Consolas" w:hAnsi="Consolas"/>
                <w:color w:val="1F2328"/>
                <w:sz w:val="18"/>
              </w:rPr>
              <w:t>ya</w:t>
            </w:r>
            <w:proofErr w:type="spellEnd"/>
            <w:r>
              <w:rPr>
                <w:rFonts w:ascii="Consolas" w:hAnsi="Consolas"/>
                <w:color w:val="1F2328"/>
                <w:sz w:val="18"/>
              </w:rPr>
              <w:t xml:space="preserve"> </w:t>
            </w:r>
            <w:proofErr w:type="spellStart"/>
            <w:r>
              <w:rPr>
                <w:rFonts w:ascii="Consolas" w:hAnsi="Consolas"/>
                <w:color w:val="1F2328"/>
                <w:sz w:val="18"/>
              </w:rPr>
              <w:t>jugados</w:t>
            </w:r>
            <w:proofErr w:type="spellEnd"/>
            <w:r>
              <w:rPr>
                <w:rFonts w:ascii="Consolas" w:hAnsi="Consolas"/>
                <w:color w:val="1F2328"/>
                <w:sz w:val="18"/>
              </w:rPr>
              <w:t xml:space="preserve"> y no </w:t>
            </w:r>
            <w:proofErr w:type="spellStart"/>
            <w:r>
              <w:rPr>
                <w:rFonts w:ascii="Consolas" w:hAnsi="Consolas"/>
                <w:color w:val="1F2328"/>
                <w:sz w:val="18"/>
              </w:rPr>
              <w:t>repetibles</w:t>
            </w:r>
            <w:proofErr w:type="spellEnd"/>
            <w:r>
              <w:rPr>
                <w:rFonts w:ascii="Consolas" w:hAnsi="Consolas"/>
                <w:color w:val="1F2328"/>
                <w:sz w:val="18"/>
              </w:rPr>
              <w:t>: ${</w:t>
            </w:r>
            <w:proofErr w:type="spellStart"/>
            <w:r>
              <w:rPr>
                <w:rFonts w:ascii="Consolas" w:hAnsi="Consolas"/>
                <w:color w:val="1F2328"/>
                <w:sz w:val="18"/>
              </w:rPr>
              <w:t>usedScenarios.join</w:t>
            </w:r>
            <w:proofErr w:type="spellEnd"/>
            <w:r>
              <w:rPr>
                <w:rFonts w:ascii="Consolas" w:hAnsi="Consolas"/>
                <w:color w:val="1F2328"/>
                <w:sz w:val="18"/>
              </w:rPr>
              <w:t>(', ')})`,</w:t>
            </w:r>
            <w:r>
              <w:rPr>
                <w:rFonts w:ascii="Consolas" w:hAnsi="Consolas"/>
                <w:color w:val="1F2328"/>
                <w:sz w:val="18"/>
              </w:rPr>
              <w:br/>
              <w:t xml:space="preserve">      false, // No antigravity loop on step 1</w:t>
            </w:r>
            <w:r>
              <w:rPr>
                <w:rFonts w:ascii="Consolas" w:hAnsi="Consolas"/>
                <w:color w:val="1F2328"/>
                <w:sz w:val="18"/>
              </w:rPr>
              <w:br/>
              <w:t xml:space="preserve">      </w:t>
            </w:r>
            <w:proofErr w:type="spellStart"/>
            <w:r>
              <w:rPr>
                <w:rFonts w:ascii="Consolas" w:hAnsi="Consolas"/>
                <w:color w:val="1F2328"/>
                <w:sz w:val="18"/>
              </w:rPr>
              <w:t>pastEndings</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usedScenarios</w:t>
            </w:r>
            <w:proofErr w:type="spellEnd"/>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t xml:space="preserve">    // Create a new session in MongoDB</w:t>
            </w:r>
            <w:r>
              <w:rPr>
                <w:rFonts w:ascii="Consolas" w:hAnsi="Consolas"/>
                <w:color w:val="1F2328"/>
                <w:sz w:val="18"/>
              </w:rPr>
              <w:br/>
            </w:r>
            <w:r>
              <w:rPr>
                <w:rFonts w:ascii="Consolas" w:hAnsi="Consolas"/>
                <w:color w:val="1F2328"/>
                <w:sz w:val="18"/>
              </w:rPr>
              <w:lastRenderedPageBreak/>
              <w:t xml:space="preserve">    const session = new Session({</w:t>
            </w:r>
            <w:r>
              <w:rPr>
                <w:rFonts w:ascii="Consolas" w:hAnsi="Consolas"/>
                <w:color w:val="1F2328"/>
                <w:sz w:val="18"/>
              </w:rPr>
              <w:br/>
              <w:t xml:space="preserve">      </w:t>
            </w:r>
            <w:proofErr w:type="spellStart"/>
            <w:r>
              <w:rPr>
                <w:rFonts w:ascii="Consolas" w:hAnsi="Consolas"/>
                <w:color w:val="1F2328"/>
                <w:sz w:val="18"/>
              </w:rPr>
              <w:t>userId</w:t>
            </w:r>
            <w:proofErr w:type="spellEnd"/>
            <w:r>
              <w:rPr>
                <w:rFonts w:ascii="Consolas" w:hAnsi="Consolas"/>
                <w:color w:val="1F2328"/>
                <w:sz w:val="18"/>
              </w:rPr>
              <w:t>,</w:t>
            </w:r>
            <w:r>
              <w:rPr>
                <w:rFonts w:ascii="Consolas" w:hAnsi="Consolas"/>
                <w:color w:val="1F2328"/>
                <w:sz w:val="18"/>
              </w:rPr>
              <w:br/>
              <w:t xml:space="preserve">      sanity: 100,</w:t>
            </w:r>
            <w:r>
              <w:rPr>
                <w:rFonts w:ascii="Consolas" w:hAnsi="Consolas"/>
                <w:color w:val="1F2328"/>
                <w:sz w:val="18"/>
              </w:rPr>
              <w:br/>
              <w:t xml:space="preserve">      compliance: 50,</w:t>
            </w:r>
            <w:r>
              <w:rPr>
                <w:rFonts w:ascii="Consolas" w:hAnsi="Consolas"/>
                <w:color w:val="1F2328"/>
                <w:sz w:val="18"/>
              </w:rPr>
              <w:br/>
              <w:t xml:space="preserve">      credits: 100,</w:t>
            </w:r>
            <w:r>
              <w:rPr>
                <w:rFonts w:ascii="Consolas" w:hAnsi="Consolas"/>
                <w:color w:val="1F2328"/>
                <w:sz w:val="18"/>
              </w:rPr>
              <w:br/>
              <w:t xml:space="preserve">      </w:t>
            </w:r>
            <w:proofErr w:type="spellStart"/>
            <w:r>
              <w:rPr>
                <w:rFonts w:ascii="Consolas" w:hAnsi="Consolas"/>
                <w:color w:val="1F2328"/>
                <w:sz w:val="18"/>
              </w:rPr>
              <w:t>netPulse</w:t>
            </w:r>
            <w:proofErr w:type="spellEnd"/>
            <w:r>
              <w:rPr>
                <w:rFonts w:ascii="Consolas" w:hAnsi="Consolas"/>
                <w:color w:val="1F2328"/>
                <w:sz w:val="18"/>
              </w:rPr>
              <w:t>: 100,</w:t>
            </w:r>
            <w:r>
              <w:rPr>
                <w:rFonts w:ascii="Consolas" w:hAnsi="Consolas"/>
                <w:color w:val="1F2328"/>
                <w:sz w:val="18"/>
              </w:rPr>
              <w:br/>
              <w:t xml:space="preserve">      </w:t>
            </w:r>
            <w:proofErr w:type="spellStart"/>
            <w:r>
              <w:rPr>
                <w:rFonts w:ascii="Consolas" w:hAnsi="Consolas"/>
                <w:color w:val="1F2328"/>
                <w:sz w:val="18"/>
              </w:rPr>
              <w:t>avatarUrl</w:t>
            </w:r>
            <w:proofErr w:type="spellEnd"/>
            <w:r>
              <w:rPr>
                <w:rFonts w:ascii="Consolas" w:hAnsi="Consolas"/>
                <w:color w:val="1F2328"/>
                <w:sz w:val="18"/>
              </w:rPr>
              <w:t>,</w:t>
            </w:r>
            <w:r>
              <w:rPr>
                <w:rFonts w:ascii="Consolas" w:hAnsi="Consolas"/>
                <w:color w:val="1F2328"/>
                <w:sz w:val="18"/>
              </w:rPr>
              <w:br/>
              <w:t xml:space="preserve">      status: 'ACTIVE',</w:t>
            </w:r>
            <w:r>
              <w:rPr>
                <w:rFonts w:ascii="Consolas" w:hAnsi="Consolas"/>
                <w:color w:val="1F2328"/>
                <w:sz w:val="18"/>
              </w:rPr>
              <w:br/>
              <w:t xml:space="preserve">      </w:t>
            </w:r>
            <w:proofErr w:type="spellStart"/>
            <w:r>
              <w:rPr>
                <w:rFonts w:ascii="Consolas" w:hAnsi="Consolas"/>
                <w:color w:val="1F2328"/>
                <w:sz w:val="18"/>
              </w:rPr>
              <w:t>dynamicState</w:t>
            </w:r>
            <w:proofErr w:type="spellEnd"/>
            <w:r>
              <w:rPr>
                <w:rFonts w:ascii="Consolas" w:hAnsi="Consolas"/>
                <w:color w:val="1F2328"/>
                <w:sz w:val="18"/>
              </w:rPr>
              <w:t>: {</w:t>
            </w:r>
            <w:r>
              <w:rPr>
                <w:rFonts w:ascii="Consolas" w:hAnsi="Consolas"/>
                <w:color w:val="1F2328"/>
                <w:sz w:val="18"/>
              </w:rPr>
              <w:br/>
              <w:t xml:space="preserve">        </w:t>
            </w:r>
            <w:proofErr w:type="spellStart"/>
            <w:r>
              <w:rPr>
                <w:rFonts w:ascii="Consolas" w:hAnsi="Consolas"/>
                <w:color w:val="1F2328"/>
                <w:sz w:val="18"/>
              </w:rPr>
              <w:t>avatarSeed</w:t>
            </w:r>
            <w:proofErr w:type="spellEnd"/>
            <w:r>
              <w:rPr>
                <w:rFonts w:ascii="Consolas" w:hAnsi="Consolas"/>
                <w:color w:val="1F2328"/>
                <w:sz w:val="18"/>
              </w:rPr>
              <w:t xml:space="preserve">: </w:t>
            </w:r>
            <w:proofErr w:type="spellStart"/>
            <w:r>
              <w:rPr>
                <w:rFonts w:ascii="Consolas" w:hAnsi="Consolas"/>
                <w:color w:val="1F2328"/>
                <w:sz w:val="18"/>
              </w:rPr>
              <w:t>baseSeed</w:t>
            </w:r>
            <w:proofErr w:type="spellEnd"/>
            <w:r>
              <w:rPr>
                <w:rFonts w:ascii="Consolas" w:hAnsi="Consolas"/>
                <w:color w:val="1F2328"/>
                <w:sz w:val="18"/>
              </w:rPr>
              <w:t>,</w:t>
            </w:r>
            <w:r>
              <w:rPr>
                <w:rFonts w:ascii="Consolas" w:hAnsi="Consolas"/>
                <w:color w:val="1F2328"/>
                <w:sz w:val="18"/>
              </w:rPr>
              <w:br/>
              <w:t xml:space="preserve">        gender: gender || 'no-</w:t>
            </w:r>
            <w:proofErr w:type="spellStart"/>
            <w:r>
              <w:rPr>
                <w:rFonts w:ascii="Consolas" w:hAnsi="Consolas"/>
                <w:color w:val="1F2328"/>
                <w:sz w:val="18"/>
              </w:rPr>
              <w:t>binario</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avatarConfig</w:t>
            </w:r>
            <w:proofErr w:type="spellEnd"/>
            <w:r>
              <w:rPr>
                <w:rFonts w:ascii="Consolas" w:hAnsi="Consolas"/>
                <w:color w:val="1F2328"/>
                <w:sz w:val="18"/>
              </w:rPr>
              <w:t xml:space="preserve">: </w:t>
            </w:r>
            <w:proofErr w:type="spellStart"/>
            <w:r>
              <w:rPr>
                <w:rFonts w:ascii="Consolas" w:hAnsi="Consolas"/>
                <w:color w:val="1F2328"/>
                <w:sz w:val="18"/>
              </w:rPr>
              <w:t>chosenConfig</w:t>
            </w:r>
            <w:proofErr w:type="spellEnd"/>
            <w:r>
              <w:rPr>
                <w:rFonts w:ascii="Consolas" w:hAnsi="Consolas"/>
                <w:color w:val="1F2328"/>
                <w:sz w:val="18"/>
              </w:rPr>
              <w:t>,</w:t>
            </w:r>
            <w:r>
              <w:rPr>
                <w:rFonts w:ascii="Consolas" w:hAnsi="Consolas"/>
                <w:color w:val="1F2328"/>
                <w:sz w:val="18"/>
              </w:rPr>
              <w:br/>
              <w:t xml:space="preserve">        implants: ['Ocular HUD </w:t>
            </w:r>
            <w:proofErr w:type="spellStart"/>
            <w:r>
              <w:rPr>
                <w:rFonts w:ascii="Consolas" w:hAnsi="Consolas"/>
                <w:color w:val="1F2328"/>
                <w:sz w:val="18"/>
              </w:rPr>
              <w:t>Básica</w:t>
            </w:r>
            <w:proofErr w:type="spellEnd"/>
            <w:r>
              <w:rPr>
                <w:rFonts w:ascii="Consolas" w:hAnsi="Consolas"/>
                <w:color w:val="1F2328"/>
                <w:sz w:val="18"/>
              </w:rPr>
              <w:t xml:space="preserve">', 'Puerto de Red </w:t>
            </w:r>
            <w:proofErr w:type="spellStart"/>
            <w:r>
              <w:rPr>
                <w:rFonts w:ascii="Consolas" w:hAnsi="Consolas"/>
                <w:color w:val="1F2328"/>
                <w:sz w:val="18"/>
              </w:rPr>
              <w:t>Subcutáneo</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lastNarrative</w:t>
            </w:r>
            <w:proofErr w:type="spellEnd"/>
            <w:r>
              <w:rPr>
                <w:rFonts w:ascii="Consolas" w:hAnsi="Consolas"/>
                <w:color w:val="1F2328"/>
                <w:sz w:val="18"/>
              </w:rPr>
              <w:t xml:space="preserve">: </w:t>
            </w:r>
            <w:proofErr w:type="spellStart"/>
            <w:r>
              <w:rPr>
                <w:rFonts w:ascii="Consolas" w:hAnsi="Consolas"/>
                <w:color w:val="1F2328"/>
                <w:sz w:val="18"/>
              </w:rPr>
              <w:t>gameResponse</w:t>
            </w:r>
            <w:proofErr w:type="spellEnd"/>
            <w:r>
              <w:rPr>
                <w:rFonts w:ascii="Consolas" w:hAnsi="Consolas"/>
                <w:color w:val="1F2328"/>
                <w:sz w:val="18"/>
              </w:rPr>
              <w:t>, // Save initial narrative</w:t>
            </w:r>
            <w:r>
              <w:rPr>
                <w:rFonts w:ascii="Consolas" w:hAnsi="Consolas"/>
                <w:color w:val="1F2328"/>
                <w:sz w:val="18"/>
              </w:rPr>
              <w:br/>
              <w:t xml:space="preserve">        </w:t>
            </w:r>
            <w:proofErr w:type="spellStart"/>
            <w:r>
              <w:rPr>
                <w:rFonts w:ascii="Consolas" w:hAnsi="Consolas"/>
                <w:color w:val="1F2328"/>
                <w:sz w:val="18"/>
              </w:rPr>
              <w:t>startingScenario</w:t>
            </w:r>
            <w:proofErr w:type="spellEnd"/>
            <w:r>
              <w:rPr>
                <w:rFonts w:ascii="Consolas" w:hAnsi="Consolas"/>
                <w:color w:val="1F2328"/>
                <w:sz w:val="18"/>
              </w:rPr>
              <w:t xml:space="preserve">: </w:t>
            </w:r>
            <w:proofErr w:type="spellStart"/>
            <w:r>
              <w:rPr>
                <w:rFonts w:ascii="Consolas" w:hAnsi="Consolas"/>
                <w:color w:val="1F2328"/>
                <w:sz w:val="18"/>
              </w:rPr>
              <w:t>chosenScenario</w:t>
            </w:r>
            <w:proofErr w:type="spellEnd"/>
            <w:r>
              <w:rPr>
                <w:rFonts w:ascii="Consolas" w:hAnsi="Consolas"/>
                <w:color w:val="1F2328"/>
                <w:sz w:val="18"/>
              </w:rPr>
              <w:t xml:space="preserve"> // Save the starting scenario to exclude it on future deaths!</w:t>
            </w:r>
            <w:r>
              <w:rPr>
                <w:rFonts w:ascii="Consolas" w:hAnsi="Consolas"/>
                <w:color w:val="1F2328"/>
                <w:sz w:val="18"/>
              </w:rPr>
              <w:br/>
              <w:t xml:space="preserve">      }</w:t>
            </w:r>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t xml:space="preserve">    // If the starting scenario was generated dynamically by the GM, save its prefix</w:t>
            </w:r>
            <w:r>
              <w:rPr>
                <w:rFonts w:ascii="Consolas" w:hAnsi="Consolas"/>
                <w:color w:val="1F2328"/>
                <w:sz w:val="18"/>
              </w:rPr>
              <w:br/>
              <w:t xml:space="preserve">    if (</w:t>
            </w:r>
            <w:proofErr w:type="spellStart"/>
            <w:r>
              <w:rPr>
                <w:rFonts w:ascii="Consolas" w:hAnsi="Consolas"/>
                <w:color w:val="1F2328"/>
                <w:sz w:val="18"/>
              </w:rPr>
              <w:t>chosenScenario</w:t>
            </w:r>
            <w:proofErr w:type="spellEnd"/>
            <w:r>
              <w:rPr>
                <w:rFonts w:ascii="Consolas" w:hAnsi="Consolas"/>
                <w:color w:val="1F2328"/>
                <w:sz w:val="18"/>
              </w:rPr>
              <w:t xml:space="preserve"> === "GENERAR_NUEEN_ESCENARIO" || </w:t>
            </w:r>
            <w:proofErr w:type="spellStart"/>
            <w:r>
              <w:rPr>
                <w:rFonts w:ascii="Consolas" w:hAnsi="Consolas"/>
                <w:color w:val="1F2328"/>
                <w:sz w:val="18"/>
              </w:rPr>
              <w:t>chosenScenario</w:t>
            </w:r>
            <w:proofErr w:type="spellEnd"/>
            <w:r>
              <w:rPr>
                <w:rFonts w:ascii="Consolas" w:hAnsi="Consolas"/>
                <w:color w:val="1F2328"/>
                <w:sz w:val="18"/>
              </w:rPr>
              <w:t xml:space="preserve"> === "GENERAR_NUEVO_ESCENARIO") {</w:t>
            </w:r>
            <w:r>
              <w:rPr>
                <w:rFonts w:ascii="Consolas" w:hAnsi="Consolas"/>
                <w:color w:val="1F2328"/>
                <w:sz w:val="18"/>
              </w:rPr>
              <w:br/>
              <w:t xml:space="preserve">      const </w:t>
            </w:r>
            <w:proofErr w:type="spellStart"/>
            <w:r>
              <w:rPr>
                <w:rFonts w:ascii="Consolas" w:hAnsi="Consolas"/>
                <w:color w:val="1F2328"/>
                <w:sz w:val="18"/>
              </w:rPr>
              <w:t>firstSentence</w:t>
            </w:r>
            <w:proofErr w:type="spellEnd"/>
            <w:r>
              <w:rPr>
                <w:rFonts w:ascii="Consolas" w:hAnsi="Consolas"/>
                <w:color w:val="1F2328"/>
                <w:sz w:val="18"/>
              </w:rPr>
              <w:t xml:space="preserve"> = </w:t>
            </w:r>
            <w:proofErr w:type="spellStart"/>
            <w:r>
              <w:rPr>
                <w:rFonts w:ascii="Consolas" w:hAnsi="Consolas"/>
                <w:color w:val="1F2328"/>
                <w:sz w:val="18"/>
              </w:rPr>
              <w:t>gameResponse.situationText.split</w:t>
            </w:r>
            <w:proofErr w:type="spellEnd"/>
            <w:r>
              <w:rPr>
                <w:rFonts w:ascii="Consolas" w:hAnsi="Consolas"/>
                <w:color w:val="1F2328"/>
                <w:sz w:val="18"/>
              </w:rPr>
              <w:t>(/[.!\n]/).filter(Boolean)[0] || "</w:t>
            </w:r>
            <w:proofErr w:type="spellStart"/>
            <w:r>
              <w:rPr>
                <w:rFonts w:ascii="Consolas" w:hAnsi="Consolas"/>
                <w:color w:val="1F2328"/>
                <w:sz w:val="18"/>
              </w:rPr>
              <w:t>Escenario</w:t>
            </w:r>
            <w:proofErr w:type="spellEnd"/>
            <w:r>
              <w:rPr>
                <w:rFonts w:ascii="Consolas" w:hAnsi="Consolas"/>
                <w:color w:val="1F2328"/>
                <w:sz w:val="18"/>
              </w:rPr>
              <w:t xml:space="preserve"> </w:t>
            </w:r>
            <w:proofErr w:type="spellStart"/>
            <w:r>
              <w:rPr>
                <w:rFonts w:ascii="Consolas" w:hAnsi="Consolas"/>
                <w:color w:val="1F2328"/>
                <w:sz w:val="18"/>
              </w:rPr>
              <w:t>cuántico</w:t>
            </w:r>
            <w:proofErr w:type="spellEnd"/>
            <w:r>
              <w:rPr>
                <w:rFonts w:ascii="Consolas" w:hAnsi="Consolas"/>
                <w:color w:val="1F2328"/>
                <w:sz w:val="18"/>
              </w:rPr>
              <w:t xml:space="preserve"> </w:t>
            </w:r>
            <w:proofErr w:type="spellStart"/>
            <w:r>
              <w:rPr>
                <w:rFonts w:ascii="Consolas" w:hAnsi="Consolas"/>
                <w:color w:val="1F2328"/>
                <w:sz w:val="18"/>
              </w:rPr>
              <w:t>dinámico</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session.dynamicState.startingScenario</w:t>
            </w:r>
            <w:proofErr w:type="spellEnd"/>
            <w:r>
              <w:rPr>
                <w:rFonts w:ascii="Consolas" w:hAnsi="Consolas"/>
                <w:color w:val="1F2328"/>
                <w:sz w:val="18"/>
              </w:rPr>
              <w:t xml:space="preserve"> = `DINAMICO: ${</w:t>
            </w:r>
            <w:proofErr w:type="spellStart"/>
            <w:r>
              <w:rPr>
                <w:rFonts w:ascii="Consolas" w:hAnsi="Consolas"/>
                <w:color w:val="1F2328"/>
                <w:sz w:val="18"/>
              </w:rPr>
              <w:t>firstSentence.trim</w:t>
            </w:r>
            <w:proofErr w:type="spellEnd"/>
            <w:r>
              <w:rPr>
                <w:rFonts w:ascii="Consolas" w:hAnsi="Consolas"/>
                <w:color w:val="1F2328"/>
                <w:sz w:val="18"/>
              </w:rPr>
              <w:t>()}`;</w:t>
            </w:r>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t xml:space="preserve">    await </w:t>
            </w:r>
            <w:proofErr w:type="spellStart"/>
            <w:r>
              <w:rPr>
                <w:rFonts w:ascii="Consolas" w:hAnsi="Consolas"/>
                <w:color w:val="1F2328"/>
                <w:sz w:val="18"/>
              </w:rPr>
              <w:t>session.save</w:t>
            </w:r>
            <w:proofErr w:type="spellEnd"/>
            <w:r>
              <w:rPr>
                <w:rFonts w:ascii="Consolas" w:hAnsi="Consolas"/>
                <w:color w:val="1F2328"/>
                <w:sz w:val="18"/>
              </w:rPr>
              <w:t>();</w:t>
            </w:r>
            <w:r>
              <w:rPr>
                <w:rFonts w:ascii="Consolas" w:hAnsi="Consolas"/>
                <w:color w:val="1F2328"/>
                <w:sz w:val="18"/>
              </w:rPr>
              <w:br/>
            </w:r>
            <w:r>
              <w:rPr>
                <w:rFonts w:ascii="Consolas" w:hAnsi="Consolas"/>
                <w:color w:val="1F2328"/>
                <w:sz w:val="18"/>
              </w:rPr>
              <w:br/>
              <w:t xml:space="preserve">    // Save initial state as step 0 in logs</w:t>
            </w:r>
            <w:r>
              <w:rPr>
                <w:rFonts w:ascii="Consolas" w:hAnsi="Consolas"/>
                <w:color w:val="1F2328"/>
                <w:sz w:val="18"/>
              </w:rPr>
              <w:br/>
              <w:t xml:space="preserve">    const log = new </w:t>
            </w:r>
            <w:proofErr w:type="spellStart"/>
            <w:r>
              <w:rPr>
                <w:rFonts w:ascii="Consolas" w:hAnsi="Consolas"/>
                <w:color w:val="1F2328"/>
                <w:sz w:val="18"/>
              </w:rPr>
              <w:t>DecisionLog</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sessionId</w:t>
            </w:r>
            <w:proofErr w:type="spellEnd"/>
            <w:r>
              <w:rPr>
                <w:rFonts w:ascii="Consolas" w:hAnsi="Consolas"/>
                <w:color w:val="1F2328"/>
                <w:sz w:val="18"/>
              </w:rPr>
              <w:t xml:space="preserve">: </w:t>
            </w:r>
            <w:proofErr w:type="spellStart"/>
            <w:r>
              <w:rPr>
                <w:rFonts w:ascii="Consolas" w:hAnsi="Consolas"/>
                <w:color w:val="1F2328"/>
                <w:sz w:val="18"/>
              </w:rPr>
              <w:t>session._id</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stepNumber</w:t>
            </w:r>
            <w:proofErr w:type="spellEnd"/>
            <w:r>
              <w:rPr>
                <w:rFonts w:ascii="Consolas" w:hAnsi="Consolas"/>
                <w:color w:val="1F2328"/>
                <w:sz w:val="18"/>
              </w:rPr>
              <w:t>: 0,</w:t>
            </w:r>
            <w:r>
              <w:rPr>
                <w:rFonts w:ascii="Consolas" w:hAnsi="Consolas"/>
                <w:color w:val="1F2328"/>
                <w:sz w:val="18"/>
              </w:rPr>
              <w:br/>
              <w:t xml:space="preserve">      </w:t>
            </w:r>
            <w:proofErr w:type="spellStart"/>
            <w:r>
              <w:rPr>
                <w:rFonts w:ascii="Consolas" w:hAnsi="Consolas"/>
                <w:color w:val="1F2328"/>
                <w:sz w:val="18"/>
              </w:rPr>
              <w:t>commandTyped</w:t>
            </w:r>
            <w:proofErr w:type="spellEnd"/>
            <w:r>
              <w:rPr>
                <w:rFonts w:ascii="Consolas" w:hAnsi="Consolas"/>
                <w:color w:val="1F2328"/>
                <w:sz w:val="18"/>
              </w:rPr>
              <w:t>: 'START_GAME',</w:t>
            </w:r>
            <w:r>
              <w:rPr>
                <w:rFonts w:ascii="Consolas" w:hAnsi="Consolas"/>
                <w:color w:val="1F2328"/>
                <w:sz w:val="18"/>
              </w:rPr>
              <w:br/>
              <w:t xml:space="preserve">      </w:t>
            </w:r>
            <w:proofErr w:type="spellStart"/>
            <w:r>
              <w:rPr>
                <w:rFonts w:ascii="Consolas" w:hAnsi="Consolas"/>
                <w:color w:val="1F2328"/>
                <w:sz w:val="18"/>
              </w:rPr>
              <w:t>situationText</w:t>
            </w:r>
            <w:proofErr w:type="spellEnd"/>
            <w:r>
              <w:rPr>
                <w:rFonts w:ascii="Consolas" w:hAnsi="Consolas"/>
                <w:color w:val="1F2328"/>
                <w:sz w:val="18"/>
              </w:rPr>
              <w:t xml:space="preserve">: </w:t>
            </w:r>
            <w:proofErr w:type="spellStart"/>
            <w:r>
              <w:rPr>
                <w:rFonts w:ascii="Consolas" w:hAnsi="Consolas"/>
                <w:color w:val="1F2328"/>
                <w:sz w:val="18"/>
              </w:rPr>
              <w:t>gameResponse.situationText</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statsChanges</w:t>
            </w:r>
            <w:proofErr w:type="spellEnd"/>
            <w:r>
              <w:rPr>
                <w:rFonts w:ascii="Consolas" w:hAnsi="Consolas"/>
                <w:color w:val="1F2328"/>
                <w:sz w:val="18"/>
              </w:rPr>
              <w:t xml:space="preserve">: { sanity: 0, compliance: 0, credits: 0, </w:t>
            </w:r>
            <w:proofErr w:type="spellStart"/>
            <w:r>
              <w:rPr>
                <w:rFonts w:ascii="Consolas" w:hAnsi="Consolas"/>
                <w:color w:val="1F2328"/>
                <w:sz w:val="18"/>
              </w:rPr>
              <w:t>netPulse</w:t>
            </w:r>
            <w:proofErr w:type="spellEnd"/>
            <w:r>
              <w:rPr>
                <w:rFonts w:ascii="Consolas" w:hAnsi="Consolas"/>
                <w:color w:val="1F2328"/>
                <w:sz w:val="18"/>
              </w:rPr>
              <w:t>: 0 }</w:t>
            </w:r>
            <w:r>
              <w:rPr>
                <w:rFonts w:ascii="Consolas" w:hAnsi="Consolas"/>
                <w:color w:val="1F2328"/>
                <w:sz w:val="18"/>
              </w:rPr>
              <w:br/>
              <w:t xml:space="preserve">    });</w:t>
            </w:r>
            <w:r>
              <w:rPr>
                <w:rFonts w:ascii="Consolas" w:hAnsi="Consolas"/>
                <w:color w:val="1F2328"/>
                <w:sz w:val="18"/>
              </w:rPr>
              <w:br/>
              <w:t xml:space="preserve">    await </w:t>
            </w:r>
            <w:proofErr w:type="spellStart"/>
            <w:r>
              <w:rPr>
                <w:rFonts w:ascii="Consolas" w:hAnsi="Consolas"/>
                <w:color w:val="1F2328"/>
                <w:sz w:val="18"/>
              </w:rPr>
              <w:t>log.save</w:t>
            </w:r>
            <w:proofErr w:type="spellEnd"/>
            <w:r>
              <w:rPr>
                <w:rFonts w:ascii="Consolas" w:hAnsi="Consolas"/>
                <w:color w:val="1F2328"/>
                <w:sz w:val="18"/>
              </w:rPr>
              <w:t>();</w:t>
            </w:r>
            <w:r>
              <w:rPr>
                <w:rFonts w:ascii="Consolas" w:hAnsi="Consolas"/>
                <w:color w:val="1F2328"/>
                <w:sz w:val="18"/>
              </w:rPr>
              <w:br/>
            </w:r>
            <w:r>
              <w:rPr>
                <w:rFonts w:ascii="Consolas" w:hAnsi="Consolas"/>
                <w:color w:val="1F2328"/>
                <w:sz w:val="18"/>
              </w:rPr>
              <w:br/>
              <w:t xml:space="preserve">    // SQL Server Audit Log</w:t>
            </w:r>
            <w:r>
              <w:rPr>
                <w:rFonts w:ascii="Consolas" w:hAnsi="Consolas"/>
                <w:color w:val="1F2328"/>
                <w:sz w:val="18"/>
              </w:rPr>
              <w:br/>
              <w:t xml:space="preserve">    await </w:t>
            </w:r>
            <w:proofErr w:type="spellStart"/>
            <w:r>
              <w:rPr>
                <w:rFonts w:ascii="Consolas" w:hAnsi="Consolas"/>
                <w:color w:val="1F2328"/>
                <w:sz w:val="18"/>
              </w:rPr>
              <w:t>pool.request</w:t>
            </w:r>
            <w:proofErr w:type="spellEnd"/>
            <w:r>
              <w:rPr>
                <w:rFonts w:ascii="Consolas" w:hAnsi="Consolas"/>
                <w:color w:val="1F2328"/>
                <w:sz w:val="18"/>
              </w:rPr>
              <w:t>()</w:t>
            </w:r>
            <w:r>
              <w:rPr>
                <w:rFonts w:ascii="Consolas" w:hAnsi="Consolas"/>
                <w:color w:val="1F2328"/>
                <w:sz w:val="18"/>
              </w:rPr>
              <w:br/>
              <w:t xml:space="preserve">      .input('</w:t>
            </w:r>
            <w:proofErr w:type="spellStart"/>
            <w:r>
              <w:rPr>
                <w:rFonts w:ascii="Consolas" w:hAnsi="Consolas"/>
                <w:color w:val="1F2328"/>
                <w:sz w:val="18"/>
              </w:rPr>
              <w:t>usuarioId</w:t>
            </w:r>
            <w:proofErr w:type="spellEnd"/>
            <w:r>
              <w:rPr>
                <w:rFonts w:ascii="Consolas" w:hAnsi="Consolas"/>
                <w:color w:val="1F2328"/>
                <w:sz w:val="18"/>
              </w:rPr>
              <w:t xml:space="preserve">', </w:t>
            </w:r>
            <w:proofErr w:type="spellStart"/>
            <w:r>
              <w:rPr>
                <w:rFonts w:ascii="Consolas" w:hAnsi="Consolas"/>
                <w:color w:val="1F2328"/>
                <w:sz w:val="18"/>
              </w:rPr>
              <w:t>sql.Int</w:t>
            </w:r>
            <w:proofErr w:type="spellEnd"/>
            <w:r>
              <w:rPr>
                <w:rFonts w:ascii="Consolas" w:hAnsi="Consolas"/>
                <w:color w:val="1F2328"/>
                <w:sz w:val="18"/>
              </w:rPr>
              <w:t xml:space="preserve">, </w:t>
            </w:r>
            <w:proofErr w:type="spellStart"/>
            <w:r>
              <w:rPr>
                <w:rFonts w:ascii="Consolas" w:hAnsi="Consolas"/>
                <w:color w:val="1F2328"/>
                <w:sz w:val="18"/>
              </w:rPr>
              <w:t>userId</w:t>
            </w:r>
            <w:proofErr w:type="spellEnd"/>
            <w:r>
              <w:rPr>
                <w:rFonts w:ascii="Consolas" w:hAnsi="Consolas"/>
                <w:color w:val="1F2328"/>
                <w:sz w:val="18"/>
              </w:rPr>
              <w:t>)</w:t>
            </w:r>
            <w:r>
              <w:rPr>
                <w:rFonts w:ascii="Consolas" w:hAnsi="Consolas"/>
                <w:color w:val="1F2328"/>
                <w:sz w:val="18"/>
              </w:rPr>
              <w:br/>
              <w:t xml:space="preserve">      .input('</w:t>
            </w:r>
            <w:proofErr w:type="spellStart"/>
            <w:r>
              <w:rPr>
                <w:rFonts w:ascii="Consolas" w:hAnsi="Consolas"/>
                <w:color w:val="1F2328"/>
                <w:sz w:val="18"/>
              </w:rPr>
              <w:t>eventType</w:t>
            </w:r>
            <w:proofErr w:type="spellEnd"/>
            <w:r>
              <w:rPr>
                <w:rFonts w:ascii="Consolas" w:hAnsi="Consolas"/>
                <w:color w:val="1F2328"/>
                <w:sz w:val="18"/>
              </w:rPr>
              <w:t xml:space="preserve">', </w:t>
            </w:r>
            <w:proofErr w:type="spellStart"/>
            <w:r>
              <w:rPr>
                <w:rFonts w:ascii="Consolas" w:hAnsi="Consolas"/>
                <w:color w:val="1F2328"/>
                <w:sz w:val="18"/>
              </w:rPr>
              <w:t>sql.VarChar</w:t>
            </w:r>
            <w:proofErr w:type="spellEnd"/>
            <w:r>
              <w:rPr>
                <w:rFonts w:ascii="Consolas" w:hAnsi="Consolas"/>
                <w:color w:val="1F2328"/>
                <w:sz w:val="18"/>
              </w:rPr>
              <w:t>, 'INICIO_PARTIDA')</w:t>
            </w:r>
            <w:r>
              <w:rPr>
                <w:rFonts w:ascii="Consolas" w:hAnsi="Consolas"/>
                <w:color w:val="1F2328"/>
                <w:sz w:val="18"/>
              </w:rPr>
              <w:br/>
              <w:t xml:space="preserve">      .input('detail', </w:t>
            </w:r>
            <w:proofErr w:type="spellStart"/>
            <w:r>
              <w:rPr>
                <w:rFonts w:ascii="Consolas" w:hAnsi="Consolas"/>
                <w:color w:val="1F2328"/>
                <w:sz w:val="18"/>
              </w:rPr>
              <w:t>sql.VarChar</w:t>
            </w:r>
            <w:proofErr w:type="spellEnd"/>
            <w:r>
              <w:rPr>
                <w:rFonts w:ascii="Consolas" w:hAnsi="Consolas"/>
                <w:color w:val="1F2328"/>
                <w:sz w:val="18"/>
              </w:rPr>
              <w:t xml:space="preserve">, `Nueva </w:t>
            </w:r>
            <w:proofErr w:type="spellStart"/>
            <w:r>
              <w:rPr>
                <w:rFonts w:ascii="Consolas" w:hAnsi="Consolas"/>
                <w:color w:val="1F2328"/>
                <w:sz w:val="18"/>
              </w:rPr>
              <w:t>partida</w:t>
            </w:r>
            <w:proofErr w:type="spellEnd"/>
            <w:r>
              <w:rPr>
                <w:rFonts w:ascii="Consolas" w:hAnsi="Consolas"/>
                <w:color w:val="1F2328"/>
                <w:sz w:val="18"/>
              </w:rPr>
              <w:t xml:space="preserve"> </w:t>
            </w:r>
            <w:proofErr w:type="spellStart"/>
            <w:r>
              <w:rPr>
                <w:rFonts w:ascii="Consolas" w:hAnsi="Consolas"/>
                <w:color w:val="1F2328"/>
                <w:sz w:val="18"/>
              </w:rPr>
              <w:t>iniciada</w:t>
            </w:r>
            <w:proofErr w:type="spellEnd"/>
            <w:r>
              <w:rPr>
                <w:rFonts w:ascii="Consolas" w:hAnsi="Consolas"/>
                <w:color w:val="1F2328"/>
                <w:sz w:val="18"/>
              </w:rPr>
              <w:t xml:space="preserve">. </w:t>
            </w:r>
            <w:proofErr w:type="spellStart"/>
            <w:r>
              <w:rPr>
                <w:rFonts w:ascii="Consolas" w:hAnsi="Consolas"/>
                <w:color w:val="1F2328"/>
                <w:sz w:val="18"/>
              </w:rPr>
              <w:t>Sesión</w:t>
            </w:r>
            <w:proofErr w:type="spellEnd"/>
            <w:r>
              <w:rPr>
                <w:rFonts w:ascii="Consolas" w:hAnsi="Consolas"/>
                <w:color w:val="1F2328"/>
                <w:sz w:val="18"/>
              </w:rPr>
              <w:t xml:space="preserve"> ID: ${</w:t>
            </w:r>
            <w:proofErr w:type="spellStart"/>
            <w:r>
              <w:rPr>
                <w:rFonts w:ascii="Consolas" w:hAnsi="Consolas"/>
                <w:color w:val="1F2328"/>
                <w:sz w:val="18"/>
              </w:rPr>
              <w:t>session._id</w:t>
            </w:r>
            <w:proofErr w:type="spellEnd"/>
            <w:r>
              <w:rPr>
                <w:rFonts w:ascii="Consolas" w:hAnsi="Consolas"/>
                <w:color w:val="1F2328"/>
                <w:sz w:val="18"/>
              </w:rPr>
              <w:t>}`)</w:t>
            </w:r>
            <w:r>
              <w:rPr>
                <w:rFonts w:ascii="Consolas" w:hAnsi="Consolas"/>
                <w:color w:val="1F2328"/>
                <w:sz w:val="18"/>
              </w:rPr>
              <w:br/>
              <w:t xml:space="preserve">      .input('</w:t>
            </w:r>
            <w:proofErr w:type="spellStart"/>
            <w:r>
              <w:rPr>
                <w:rFonts w:ascii="Consolas" w:hAnsi="Consolas"/>
                <w:color w:val="1F2328"/>
                <w:sz w:val="18"/>
              </w:rPr>
              <w:t>ipAddress</w:t>
            </w:r>
            <w:proofErr w:type="spellEnd"/>
            <w:r>
              <w:rPr>
                <w:rFonts w:ascii="Consolas" w:hAnsi="Consolas"/>
                <w:color w:val="1F2328"/>
                <w:sz w:val="18"/>
              </w:rPr>
              <w:t xml:space="preserve">', </w:t>
            </w:r>
            <w:proofErr w:type="spellStart"/>
            <w:r>
              <w:rPr>
                <w:rFonts w:ascii="Consolas" w:hAnsi="Consolas"/>
                <w:color w:val="1F2328"/>
                <w:sz w:val="18"/>
              </w:rPr>
              <w:t>sql.VarChar</w:t>
            </w:r>
            <w:proofErr w:type="spellEnd"/>
            <w:r>
              <w:rPr>
                <w:rFonts w:ascii="Consolas" w:hAnsi="Consolas"/>
                <w:color w:val="1F2328"/>
                <w:sz w:val="18"/>
              </w:rPr>
              <w:t xml:space="preserve">, </w:t>
            </w:r>
            <w:proofErr w:type="spellStart"/>
            <w:r>
              <w:rPr>
                <w:rFonts w:ascii="Consolas" w:hAnsi="Consolas"/>
                <w:color w:val="1F2328"/>
                <w:sz w:val="18"/>
              </w:rPr>
              <w:t>ipAddress</w:t>
            </w:r>
            <w:proofErr w:type="spellEnd"/>
            <w:r>
              <w:rPr>
                <w:rFonts w:ascii="Consolas" w:hAnsi="Consolas"/>
                <w:color w:val="1F2328"/>
                <w:sz w:val="18"/>
              </w:rPr>
              <w:t>)</w:t>
            </w:r>
            <w:r>
              <w:rPr>
                <w:rFonts w:ascii="Consolas" w:hAnsi="Consolas"/>
                <w:color w:val="1F2328"/>
                <w:sz w:val="18"/>
              </w:rPr>
              <w:br/>
              <w:t xml:space="preserve">      .query(`</w:t>
            </w:r>
            <w:r>
              <w:rPr>
                <w:rFonts w:ascii="Consolas" w:hAnsi="Consolas"/>
                <w:color w:val="1F2328"/>
                <w:sz w:val="18"/>
              </w:rPr>
              <w:br/>
              <w:t xml:space="preserve">        INSERT INTO </w:t>
            </w:r>
            <w:proofErr w:type="spellStart"/>
            <w:r>
              <w:rPr>
                <w:rFonts w:ascii="Consolas" w:hAnsi="Consolas"/>
                <w:color w:val="1F2328"/>
                <w:sz w:val="18"/>
              </w:rPr>
              <w:t>AuditoriaSesiones</w:t>
            </w:r>
            <w:proofErr w:type="spellEnd"/>
            <w:r>
              <w:rPr>
                <w:rFonts w:ascii="Consolas" w:hAnsi="Consolas"/>
                <w:color w:val="1F2328"/>
                <w:sz w:val="18"/>
              </w:rPr>
              <w:t xml:space="preserve"> (</w:t>
            </w:r>
            <w:proofErr w:type="spellStart"/>
            <w:r>
              <w:rPr>
                <w:rFonts w:ascii="Consolas" w:hAnsi="Consolas"/>
                <w:color w:val="1F2328"/>
                <w:sz w:val="18"/>
              </w:rPr>
              <w:t>UsuarioID</w:t>
            </w:r>
            <w:proofErr w:type="spellEnd"/>
            <w:r>
              <w:rPr>
                <w:rFonts w:ascii="Consolas" w:hAnsi="Consolas"/>
                <w:color w:val="1F2328"/>
                <w:sz w:val="18"/>
              </w:rPr>
              <w:t xml:space="preserve">, </w:t>
            </w:r>
            <w:proofErr w:type="spellStart"/>
            <w:r>
              <w:rPr>
                <w:rFonts w:ascii="Consolas" w:hAnsi="Consolas"/>
                <w:color w:val="1F2328"/>
                <w:sz w:val="18"/>
              </w:rPr>
              <w:t>TipoEvento</w:t>
            </w:r>
            <w:proofErr w:type="spellEnd"/>
            <w:r>
              <w:rPr>
                <w:rFonts w:ascii="Consolas" w:hAnsi="Consolas"/>
                <w:color w:val="1F2328"/>
                <w:sz w:val="18"/>
              </w:rPr>
              <w:t xml:space="preserve">, </w:t>
            </w:r>
            <w:proofErr w:type="spellStart"/>
            <w:r>
              <w:rPr>
                <w:rFonts w:ascii="Consolas" w:hAnsi="Consolas"/>
                <w:color w:val="1F2328"/>
                <w:sz w:val="18"/>
              </w:rPr>
              <w:t>Detalle</w:t>
            </w:r>
            <w:proofErr w:type="spellEnd"/>
            <w:r>
              <w:rPr>
                <w:rFonts w:ascii="Consolas" w:hAnsi="Consolas"/>
                <w:color w:val="1F2328"/>
                <w:sz w:val="18"/>
              </w:rPr>
              <w:t xml:space="preserve">, </w:t>
            </w:r>
            <w:proofErr w:type="spellStart"/>
            <w:r>
              <w:rPr>
                <w:rFonts w:ascii="Consolas" w:hAnsi="Consolas"/>
                <w:color w:val="1F2328"/>
                <w:sz w:val="18"/>
              </w:rPr>
              <w:t>FechaEvento</w:t>
            </w:r>
            <w:proofErr w:type="spellEnd"/>
            <w:r>
              <w:rPr>
                <w:rFonts w:ascii="Consolas" w:hAnsi="Consolas"/>
                <w:color w:val="1F2328"/>
                <w:sz w:val="18"/>
              </w:rPr>
              <w:t xml:space="preserve">, </w:t>
            </w:r>
            <w:proofErr w:type="spellStart"/>
            <w:r>
              <w:rPr>
                <w:rFonts w:ascii="Consolas" w:hAnsi="Consolas"/>
                <w:color w:val="1F2328"/>
                <w:sz w:val="18"/>
              </w:rPr>
              <w:t>DireccionIP</w:t>
            </w:r>
            <w:proofErr w:type="spellEnd"/>
            <w:r>
              <w:rPr>
                <w:rFonts w:ascii="Consolas" w:hAnsi="Consolas"/>
                <w:color w:val="1F2328"/>
                <w:sz w:val="18"/>
              </w:rPr>
              <w:t>)</w:t>
            </w:r>
            <w:r>
              <w:rPr>
                <w:rFonts w:ascii="Consolas" w:hAnsi="Consolas"/>
                <w:color w:val="1F2328"/>
                <w:sz w:val="18"/>
              </w:rPr>
              <w:br/>
              <w:t xml:space="preserve">        VALUES (@usuarioId, @eventType, @detail, GETDATE(), @ipAddress)</w:t>
            </w:r>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t xml:space="preserve">    return </w:t>
            </w:r>
            <w:proofErr w:type="spellStart"/>
            <w:r>
              <w:rPr>
                <w:rFonts w:ascii="Consolas" w:hAnsi="Consolas"/>
                <w:color w:val="1F2328"/>
                <w:sz w:val="18"/>
              </w:rPr>
              <w:t>res.status</w:t>
            </w:r>
            <w:proofErr w:type="spellEnd"/>
            <w:r>
              <w:rPr>
                <w:rFonts w:ascii="Consolas" w:hAnsi="Consolas"/>
                <w:color w:val="1F2328"/>
                <w:sz w:val="18"/>
              </w:rPr>
              <w:t>(201).</w:t>
            </w:r>
            <w:proofErr w:type="spellStart"/>
            <w:r>
              <w:rPr>
                <w:rFonts w:ascii="Consolas" w:hAnsi="Consolas"/>
                <w:color w:val="1F2328"/>
                <w:sz w:val="18"/>
              </w:rPr>
              <w:t>json</w:t>
            </w:r>
            <w:proofErr w:type="spellEnd"/>
            <w:r>
              <w:rPr>
                <w:rFonts w:ascii="Consolas" w:hAnsi="Consolas"/>
                <w:color w:val="1F2328"/>
                <w:sz w:val="18"/>
              </w:rPr>
              <w:t>({</w:t>
            </w:r>
            <w:r>
              <w:rPr>
                <w:rFonts w:ascii="Consolas" w:hAnsi="Consolas"/>
                <w:color w:val="1F2328"/>
                <w:sz w:val="18"/>
              </w:rPr>
              <w:br/>
            </w:r>
            <w:r>
              <w:rPr>
                <w:rFonts w:ascii="Consolas" w:hAnsi="Consolas"/>
                <w:color w:val="1F2328"/>
                <w:sz w:val="18"/>
              </w:rPr>
              <w:lastRenderedPageBreak/>
              <w:t xml:space="preserve">      </w:t>
            </w:r>
            <w:proofErr w:type="spellStart"/>
            <w:r>
              <w:rPr>
                <w:rFonts w:ascii="Consolas" w:hAnsi="Consolas"/>
                <w:color w:val="1F2328"/>
                <w:sz w:val="18"/>
              </w:rPr>
              <w:t>sessionId</w:t>
            </w:r>
            <w:proofErr w:type="spellEnd"/>
            <w:r>
              <w:rPr>
                <w:rFonts w:ascii="Consolas" w:hAnsi="Consolas"/>
                <w:color w:val="1F2328"/>
                <w:sz w:val="18"/>
              </w:rPr>
              <w:t xml:space="preserve">: </w:t>
            </w:r>
            <w:proofErr w:type="spellStart"/>
            <w:r>
              <w:rPr>
                <w:rFonts w:ascii="Consolas" w:hAnsi="Consolas"/>
                <w:color w:val="1F2328"/>
                <w:sz w:val="18"/>
              </w:rPr>
              <w:t>session._id</w:t>
            </w:r>
            <w:proofErr w:type="spellEnd"/>
            <w:r>
              <w:rPr>
                <w:rFonts w:ascii="Consolas" w:hAnsi="Consolas"/>
                <w:color w:val="1F2328"/>
                <w:sz w:val="18"/>
              </w:rPr>
              <w:t>,</w:t>
            </w:r>
            <w:r>
              <w:rPr>
                <w:rFonts w:ascii="Consolas" w:hAnsi="Consolas"/>
                <w:color w:val="1F2328"/>
                <w:sz w:val="18"/>
              </w:rPr>
              <w:br/>
              <w:t xml:space="preserve">      stats: {</w:t>
            </w:r>
            <w:r>
              <w:rPr>
                <w:rFonts w:ascii="Consolas" w:hAnsi="Consolas"/>
                <w:color w:val="1F2328"/>
                <w:sz w:val="18"/>
              </w:rPr>
              <w:br/>
              <w:t xml:space="preserve">        sanity: </w:t>
            </w:r>
            <w:proofErr w:type="spellStart"/>
            <w:r>
              <w:rPr>
                <w:rFonts w:ascii="Consolas" w:hAnsi="Consolas"/>
                <w:color w:val="1F2328"/>
                <w:sz w:val="18"/>
              </w:rPr>
              <w:t>session.sanity</w:t>
            </w:r>
            <w:proofErr w:type="spellEnd"/>
            <w:r>
              <w:rPr>
                <w:rFonts w:ascii="Consolas" w:hAnsi="Consolas"/>
                <w:color w:val="1F2328"/>
                <w:sz w:val="18"/>
              </w:rPr>
              <w:t>,</w:t>
            </w:r>
            <w:r>
              <w:rPr>
                <w:rFonts w:ascii="Consolas" w:hAnsi="Consolas"/>
                <w:color w:val="1F2328"/>
                <w:sz w:val="18"/>
              </w:rPr>
              <w:br/>
              <w:t xml:space="preserve">        compliance: </w:t>
            </w:r>
            <w:proofErr w:type="spellStart"/>
            <w:r>
              <w:rPr>
                <w:rFonts w:ascii="Consolas" w:hAnsi="Consolas"/>
                <w:color w:val="1F2328"/>
                <w:sz w:val="18"/>
              </w:rPr>
              <w:t>session.compliance</w:t>
            </w:r>
            <w:proofErr w:type="spellEnd"/>
            <w:r>
              <w:rPr>
                <w:rFonts w:ascii="Consolas" w:hAnsi="Consolas"/>
                <w:color w:val="1F2328"/>
                <w:sz w:val="18"/>
              </w:rPr>
              <w:t>,</w:t>
            </w:r>
            <w:r>
              <w:rPr>
                <w:rFonts w:ascii="Consolas" w:hAnsi="Consolas"/>
                <w:color w:val="1F2328"/>
                <w:sz w:val="18"/>
              </w:rPr>
              <w:br/>
              <w:t xml:space="preserve">        credits: </w:t>
            </w:r>
            <w:proofErr w:type="spellStart"/>
            <w:r>
              <w:rPr>
                <w:rFonts w:ascii="Consolas" w:hAnsi="Consolas"/>
                <w:color w:val="1F2328"/>
                <w:sz w:val="18"/>
              </w:rPr>
              <w:t>session.credits</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netPulse</w:t>
            </w:r>
            <w:proofErr w:type="spellEnd"/>
            <w:r>
              <w:rPr>
                <w:rFonts w:ascii="Consolas" w:hAnsi="Consolas"/>
                <w:color w:val="1F2328"/>
                <w:sz w:val="18"/>
              </w:rPr>
              <w:t xml:space="preserve">: </w:t>
            </w:r>
            <w:proofErr w:type="spellStart"/>
            <w:r>
              <w:rPr>
                <w:rFonts w:ascii="Consolas" w:hAnsi="Consolas"/>
                <w:color w:val="1F2328"/>
                <w:sz w:val="18"/>
              </w:rPr>
              <w:t>session.netPulse</w:t>
            </w:r>
            <w:proofErr w:type="spellEnd"/>
            <w:r>
              <w:rPr>
                <w:rFonts w:ascii="Consolas" w:hAnsi="Consolas"/>
                <w:color w:val="1F2328"/>
                <w:sz w:val="18"/>
              </w:rPr>
              <w:br/>
              <w:t xml:space="preserve">      },</w:t>
            </w:r>
            <w:r>
              <w:rPr>
                <w:rFonts w:ascii="Consolas" w:hAnsi="Consolas"/>
                <w:color w:val="1F2328"/>
                <w:sz w:val="18"/>
              </w:rPr>
              <w:br/>
              <w:t xml:space="preserve">      </w:t>
            </w:r>
            <w:proofErr w:type="spellStart"/>
            <w:r>
              <w:rPr>
                <w:rFonts w:ascii="Consolas" w:hAnsi="Consolas"/>
                <w:color w:val="1F2328"/>
                <w:sz w:val="18"/>
              </w:rPr>
              <w:t>avatarUrl</w:t>
            </w:r>
            <w:proofErr w:type="spellEnd"/>
            <w:r>
              <w:rPr>
                <w:rFonts w:ascii="Consolas" w:hAnsi="Consolas"/>
                <w:color w:val="1F2328"/>
                <w:sz w:val="18"/>
              </w:rPr>
              <w:t xml:space="preserve">: </w:t>
            </w:r>
            <w:proofErr w:type="spellStart"/>
            <w:r>
              <w:rPr>
                <w:rFonts w:ascii="Consolas" w:hAnsi="Consolas"/>
                <w:color w:val="1F2328"/>
                <w:sz w:val="18"/>
              </w:rPr>
              <w:t>session.avatarUrl</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avatarConfig</w:t>
            </w:r>
            <w:proofErr w:type="spellEnd"/>
            <w:r>
              <w:rPr>
                <w:rFonts w:ascii="Consolas" w:hAnsi="Consolas"/>
                <w:color w:val="1F2328"/>
                <w:sz w:val="18"/>
              </w:rPr>
              <w:t xml:space="preserve">: </w:t>
            </w:r>
            <w:proofErr w:type="spellStart"/>
            <w:r>
              <w:rPr>
                <w:rFonts w:ascii="Consolas" w:hAnsi="Consolas"/>
                <w:color w:val="1F2328"/>
                <w:sz w:val="18"/>
              </w:rPr>
              <w:t>session.dynamicState.avatarConfig</w:t>
            </w:r>
            <w:proofErr w:type="spellEnd"/>
            <w:r>
              <w:rPr>
                <w:rFonts w:ascii="Consolas" w:hAnsi="Consolas"/>
                <w:color w:val="1F2328"/>
                <w:sz w:val="18"/>
              </w:rPr>
              <w:t>,</w:t>
            </w:r>
            <w:r>
              <w:rPr>
                <w:rFonts w:ascii="Consolas" w:hAnsi="Consolas"/>
                <w:color w:val="1F2328"/>
                <w:sz w:val="18"/>
              </w:rPr>
              <w:br/>
              <w:t xml:space="preserve">      implants: </w:t>
            </w:r>
            <w:proofErr w:type="spellStart"/>
            <w:r>
              <w:rPr>
                <w:rFonts w:ascii="Consolas" w:hAnsi="Consolas"/>
                <w:color w:val="1F2328"/>
                <w:sz w:val="18"/>
              </w:rPr>
              <w:t>session.dynamicState.implants</w:t>
            </w:r>
            <w:proofErr w:type="spellEnd"/>
            <w:r>
              <w:rPr>
                <w:rFonts w:ascii="Consolas" w:hAnsi="Consolas"/>
                <w:color w:val="1F2328"/>
                <w:sz w:val="18"/>
              </w:rPr>
              <w:t>,</w:t>
            </w:r>
            <w:r>
              <w:rPr>
                <w:rFonts w:ascii="Consolas" w:hAnsi="Consolas"/>
                <w:color w:val="1F2328"/>
                <w:sz w:val="18"/>
              </w:rPr>
              <w:br/>
              <w:t xml:space="preserve">      narrative: </w:t>
            </w:r>
            <w:proofErr w:type="spellStart"/>
            <w:r>
              <w:rPr>
                <w:rFonts w:ascii="Consolas" w:hAnsi="Consolas"/>
                <w:color w:val="1F2328"/>
                <w:sz w:val="18"/>
              </w:rPr>
              <w:t>gameResponse</w:t>
            </w:r>
            <w:proofErr w:type="spellEnd"/>
            <w:r>
              <w:rPr>
                <w:rFonts w:ascii="Consolas" w:hAnsi="Consolas"/>
                <w:color w:val="1F2328"/>
                <w:sz w:val="18"/>
              </w:rPr>
              <w:br/>
              <w:t xml:space="preserve">    });</w:t>
            </w:r>
            <w:r>
              <w:rPr>
                <w:rFonts w:ascii="Consolas" w:hAnsi="Consolas"/>
                <w:color w:val="1F2328"/>
                <w:sz w:val="18"/>
              </w:rPr>
              <w:br/>
              <w:t xml:space="preserve">  } catch (error: any) {</w:t>
            </w:r>
            <w:r>
              <w:rPr>
                <w:rFonts w:ascii="Consolas" w:hAnsi="Consolas"/>
                <w:color w:val="1F2328"/>
                <w:sz w:val="18"/>
              </w:rPr>
              <w:br/>
              <w:t xml:space="preserve">    </w:t>
            </w:r>
            <w:proofErr w:type="spellStart"/>
            <w:r>
              <w:rPr>
                <w:rFonts w:ascii="Consolas" w:hAnsi="Consolas"/>
                <w:color w:val="1F2328"/>
                <w:sz w:val="18"/>
              </w:rPr>
              <w:t>console.error</w:t>
            </w:r>
            <w:proofErr w:type="spellEnd"/>
            <w:r>
              <w:rPr>
                <w:rFonts w:ascii="Consolas" w:hAnsi="Consolas"/>
                <w:color w:val="1F2328"/>
                <w:sz w:val="18"/>
              </w:rPr>
              <w:t>('[Game Controller] Start game error:', error);</w:t>
            </w:r>
            <w:r>
              <w:rPr>
                <w:rFonts w:ascii="Consolas" w:hAnsi="Consolas"/>
                <w:color w:val="1F2328"/>
                <w:sz w:val="18"/>
              </w:rPr>
              <w:br/>
              <w:t xml:space="preserve">    return </w:t>
            </w:r>
            <w:proofErr w:type="spellStart"/>
            <w:r>
              <w:rPr>
                <w:rFonts w:ascii="Consolas" w:hAnsi="Consolas"/>
                <w:color w:val="1F2328"/>
                <w:sz w:val="18"/>
              </w:rPr>
              <w:t>res.status</w:t>
            </w:r>
            <w:proofErr w:type="spellEnd"/>
            <w:r>
              <w:rPr>
                <w:rFonts w:ascii="Consolas" w:hAnsi="Consolas"/>
                <w:color w:val="1F2328"/>
                <w:sz w:val="18"/>
              </w:rPr>
              <w:t>(500).</w:t>
            </w:r>
            <w:proofErr w:type="spellStart"/>
            <w:r>
              <w:rPr>
                <w:rFonts w:ascii="Consolas" w:hAnsi="Consolas"/>
                <w:color w:val="1F2328"/>
                <w:sz w:val="18"/>
              </w:rPr>
              <w:t>json</w:t>
            </w:r>
            <w:proofErr w:type="spellEnd"/>
            <w:r>
              <w:rPr>
                <w:rFonts w:ascii="Consolas" w:hAnsi="Consolas"/>
                <w:color w:val="1F2328"/>
                <w:sz w:val="18"/>
              </w:rPr>
              <w:t xml:space="preserve">({ error: 'Error del </w:t>
            </w:r>
            <w:proofErr w:type="spellStart"/>
            <w:r>
              <w:rPr>
                <w:rFonts w:ascii="Consolas" w:hAnsi="Consolas"/>
                <w:color w:val="1F2328"/>
                <w:sz w:val="18"/>
              </w:rPr>
              <w:t>servidor</w:t>
            </w:r>
            <w:proofErr w:type="spellEnd"/>
            <w:r>
              <w:rPr>
                <w:rFonts w:ascii="Consolas" w:hAnsi="Consolas"/>
                <w:color w:val="1F2328"/>
                <w:sz w:val="18"/>
              </w:rPr>
              <w:t xml:space="preserve"> al </w:t>
            </w:r>
            <w:proofErr w:type="spellStart"/>
            <w:r>
              <w:rPr>
                <w:rFonts w:ascii="Consolas" w:hAnsi="Consolas"/>
                <w:color w:val="1F2328"/>
                <w:sz w:val="18"/>
              </w:rPr>
              <w:t>iniciar</w:t>
            </w:r>
            <w:proofErr w:type="spellEnd"/>
            <w:r>
              <w:rPr>
                <w:rFonts w:ascii="Consolas" w:hAnsi="Consolas"/>
                <w:color w:val="1F2328"/>
                <w:sz w:val="18"/>
              </w:rPr>
              <w:t xml:space="preserve"> </w:t>
            </w:r>
            <w:proofErr w:type="spellStart"/>
            <w:r>
              <w:rPr>
                <w:rFonts w:ascii="Consolas" w:hAnsi="Consolas"/>
                <w:color w:val="1F2328"/>
                <w:sz w:val="18"/>
              </w:rPr>
              <w:t>partida</w:t>
            </w:r>
            <w:proofErr w:type="spellEnd"/>
            <w:r>
              <w:rPr>
                <w:rFonts w:ascii="Consolas" w:hAnsi="Consolas"/>
                <w:color w:val="1F2328"/>
                <w:sz w:val="18"/>
              </w:rPr>
              <w:t xml:space="preserve">', details: </w:t>
            </w:r>
            <w:proofErr w:type="spellStart"/>
            <w:r>
              <w:rPr>
                <w:rFonts w:ascii="Consolas" w:hAnsi="Consolas"/>
                <w:color w:val="1F2328"/>
                <w:sz w:val="18"/>
              </w:rPr>
              <w:t>error.message</w:t>
            </w:r>
            <w:proofErr w:type="spellEnd"/>
            <w:r>
              <w:rPr>
                <w:rFonts w:ascii="Consolas" w:hAnsi="Consolas"/>
                <w:color w:val="1F2328"/>
                <w:sz w:val="18"/>
              </w:rPr>
              <w:t xml:space="preserve"> });</w:t>
            </w:r>
            <w:r>
              <w:rPr>
                <w:rFonts w:ascii="Consolas" w:hAnsi="Consolas"/>
                <w:color w:val="1F2328"/>
                <w:sz w:val="18"/>
              </w:rPr>
              <w:br/>
              <w:t xml:space="preserve">  }</w:t>
            </w:r>
            <w:r>
              <w:rPr>
                <w:rFonts w:ascii="Consolas" w:hAnsi="Consolas"/>
                <w:color w:val="1F2328"/>
                <w:sz w:val="18"/>
              </w:rPr>
              <w:br/>
              <w:t>}</w:t>
            </w:r>
            <w:r>
              <w:rPr>
                <w:rFonts w:ascii="Consolas" w:hAnsi="Consolas"/>
                <w:color w:val="1F2328"/>
                <w:sz w:val="18"/>
              </w:rPr>
              <w:br/>
            </w:r>
            <w:r>
              <w:rPr>
                <w:rFonts w:ascii="Consolas" w:hAnsi="Consolas"/>
                <w:color w:val="1F2328"/>
                <w:sz w:val="18"/>
              </w:rPr>
              <w:br/>
              <w:t xml:space="preserve">export async function </w:t>
            </w:r>
            <w:proofErr w:type="spellStart"/>
            <w:r>
              <w:rPr>
                <w:rFonts w:ascii="Consolas" w:hAnsi="Consolas"/>
                <w:color w:val="1F2328"/>
                <w:sz w:val="18"/>
              </w:rPr>
              <w:t>processCommand</w:t>
            </w:r>
            <w:proofErr w:type="spellEnd"/>
            <w:r>
              <w:rPr>
                <w:rFonts w:ascii="Consolas" w:hAnsi="Consolas"/>
                <w:color w:val="1F2328"/>
                <w:sz w:val="18"/>
              </w:rPr>
              <w:t xml:space="preserve">(req: </w:t>
            </w:r>
            <w:proofErr w:type="spellStart"/>
            <w:r>
              <w:rPr>
                <w:rFonts w:ascii="Consolas" w:hAnsi="Consolas"/>
                <w:color w:val="1F2328"/>
                <w:sz w:val="18"/>
              </w:rPr>
              <w:t>IAuthenticatedRequest</w:t>
            </w:r>
            <w:proofErr w:type="spellEnd"/>
            <w:r>
              <w:rPr>
                <w:rFonts w:ascii="Consolas" w:hAnsi="Consolas"/>
                <w:color w:val="1F2328"/>
                <w:sz w:val="18"/>
              </w:rPr>
              <w:t>, res: Response) {</w:t>
            </w:r>
            <w:r>
              <w:rPr>
                <w:rFonts w:ascii="Consolas" w:hAnsi="Consolas"/>
                <w:color w:val="1F2328"/>
                <w:sz w:val="18"/>
              </w:rPr>
              <w:br/>
              <w:t xml:space="preserve">  const </w:t>
            </w:r>
            <w:proofErr w:type="spellStart"/>
            <w:r>
              <w:rPr>
                <w:rFonts w:ascii="Consolas" w:hAnsi="Consolas"/>
                <w:color w:val="1F2328"/>
                <w:sz w:val="18"/>
              </w:rPr>
              <w:t>userId</w:t>
            </w:r>
            <w:proofErr w:type="spellEnd"/>
            <w:r>
              <w:rPr>
                <w:rFonts w:ascii="Consolas" w:hAnsi="Consolas"/>
                <w:color w:val="1F2328"/>
                <w:sz w:val="18"/>
              </w:rPr>
              <w:t xml:space="preserve"> = req.user?.</w:t>
            </w:r>
            <w:proofErr w:type="spellStart"/>
            <w:r>
              <w:rPr>
                <w:rFonts w:ascii="Consolas" w:hAnsi="Consolas"/>
                <w:color w:val="1F2328"/>
                <w:sz w:val="18"/>
              </w:rPr>
              <w:t>userId</w:t>
            </w:r>
            <w:proofErr w:type="spellEnd"/>
            <w:r>
              <w:rPr>
                <w:rFonts w:ascii="Consolas" w:hAnsi="Consolas"/>
                <w:color w:val="1F2328"/>
                <w:sz w:val="18"/>
              </w:rPr>
              <w:t>;</w:t>
            </w:r>
            <w:r>
              <w:rPr>
                <w:rFonts w:ascii="Consolas" w:hAnsi="Consolas"/>
                <w:color w:val="1F2328"/>
                <w:sz w:val="18"/>
              </w:rPr>
              <w:br/>
              <w:t xml:space="preserve">  const { </w:t>
            </w:r>
            <w:proofErr w:type="spellStart"/>
            <w:r>
              <w:rPr>
                <w:rFonts w:ascii="Consolas" w:hAnsi="Consolas"/>
                <w:color w:val="1F2328"/>
                <w:sz w:val="18"/>
              </w:rPr>
              <w:t>sessionId</w:t>
            </w:r>
            <w:proofErr w:type="spellEnd"/>
            <w:r>
              <w:rPr>
                <w:rFonts w:ascii="Consolas" w:hAnsi="Consolas"/>
                <w:color w:val="1F2328"/>
                <w:sz w:val="18"/>
              </w:rPr>
              <w:t xml:space="preserve">, command } = </w:t>
            </w:r>
            <w:proofErr w:type="spellStart"/>
            <w:r>
              <w:rPr>
                <w:rFonts w:ascii="Consolas" w:hAnsi="Consolas"/>
                <w:color w:val="1F2328"/>
                <w:sz w:val="18"/>
              </w:rPr>
              <w:t>req.body</w:t>
            </w:r>
            <w:proofErr w:type="spellEnd"/>
            <w:r>
              <w:rPr>
                <w:rFonts w:ascii="Consolas" w:hAnsi="Consolas"/>
                <w:color w:val="1F2328"/>
                <w:sz w:val="18"/>
              </w:rPr>
              <w:t>;</w:t>
            </w:r>
            <w:r>
              <w:rPr>
                <w:rFonts w:ascii="Consolas" w:hAnsi="Consolas"/>
                <w:color w:val="1F2328"/>
                <w:sz w:val="18"/>
              </w:rPr>
              <w:br/>
              <w:t xml:space="preserve">  const </w:t>
            </w:r>
            <w:proofErr w:type="spellStart"/>
            <w:r>
              <w:rPr>
                <w:rFonts w:ascii="Consolas" w:hAnsi="Consolas"/>
                <w:color w:val="1F2328"/>
                <w:sz w:val="18"/>
              </w:rPr>
              <w:t>ipAddress</w:t>
            </w:r>
            <w:proofErr w:type="spellEnd"/>
            <w:r>
              <w:rPr>
                <w:rFonts w:ascii="Consolas" w:hAnsi="Consolas"/>
                <w:color w:val="1F2328"/>
                <w:sz w:val="18"/>
              </w:rPr>
              <w:t xml:space="preserve"> = </w:t>
            </w:r>
            <w:proofErr w:type="spellStart"/>
            <w:r>
              <w:rPr>
                <w:rFonts w:ascii="Consolas" w:hAnsi="Consolas"/>
                <w:color w:val="1F2328"/>
                <w:sz w:val="18"/>
              </w:rPr>
              <w:t>req.ip</w:t>
            </w:r>
            <w:proofErr w:type="spellEnd"/>
            <w:r>
              <w:rPr>
                <w:rFonts w:ascii="Consolas" w:hAnsi="Consolas"/>
                <w:color w:val="1F2328"/>
                <w:sz w:val="18"/>
              </w:rPr>
              <w:t xml:space="preserve"> || </w:t>
            </w:r>
            <w:proofErr w:type="spellStart"/>
            <w:r>
              <w:rPr>
                <w:rFonts w:ascii="Consolas" w:hAnsi="Consolas"/>
                <w:color w:val="1F2328"/>
                <w:sz w:val="18"/>
              </w:rPr>
              <w:t>req.socket.remoteAddress</w:t>
            </w:r>
            <w:proofErr w:type="spellEnd"/>
            <w:r>
              <w:rPr>
                <w:rFonts w:ascii="Consolas" w:hAnsi="Consolas"/>
                <w:color w:val="1F2328"/>
                <w:sz w:val="18"/>
              </w:rPr>
              <w:t xml:space="preserve"> || '127.0.0.1';</w:t>
            </w:r>
            <w:r>
              <w:rPr>
                <w:rFonts w:ascii="Consolas" w:hAnsi="Consolas"/>
                <w:color w:val="1F2328"/>
                <w:sz w:val="18"/>
              </w:rPr>
              <w:br/>
            </w:r>
            <w:r>
              <w:rPr>
                <w:rFonts w:ascii="Consolas" w:hAnsi="Consolas"/>
                <w:color w:val="1F2328"/>
                <w:sz w:val="18"/>
              </w:rPr>
              <w:br/>
              <w:t xml:space="preserve">  if (</w:t>
            </w:r>
            <w:proofErr w:type="spellStart"/>
            <w:r>
              <w:rPr>
                <w:rFonts w:ascii="Consolas" w:hAnsi="Consolas"/>
                <w:color w:val="1F2328"/>
                <w:sz w:val="18"/>
              </w:rPr>
              <w:t>userId</w:t>
            </w:r>
            <w:proofErr w:type="spellEnd"/>
            <w:r>
              <w:rPr>
                <w:rFonts w:ascii="Consolas" w:hAnsi="Consolas"/>
                <w:color w:val="1F2328"/>
                <w:sz w:val="18"/>
              </w:rPr>
              <w:t xml:space="preserve"> === undefined || </w:t>
            </w:r>
            <w:proofErr w:type="spellStart"/>
            <w:r>
              <w:rPr>
                <w:rFonts w:ascii="Consolas" w:hAnsi="Consolas"/>
                <w:color w:val="1F2328"/>
                <w:sz w:val="18"/>
              </w:rPr>
              <w:t>userId</w:t>
            </w:r>
            <w:proofErr w:type="spellEnd"/>
            <w:r>
              <w:rPr>
                <w:rFonts w:ascii="Consolas" w:hAnsi="Consolas"/>
                <w:color w:val="1F2328"/>
                <w:sz w:val="18"/>
              </w:rPr>
              <w:t xml:space="preserve"> === null) {</w:t>
            </w:r>
            <w:r>
              <w:rPr>
                <w:rFonts w:ascii="Consolas" w:hAnsi="Consolas"/>
                <w:color w:val="1F2328"/>
                <w:sz w:val="18"/>
              </w:rPr>
              <w:br/>
              <w:t xml:space="preserve">    return </w:t>
            </w:r>
            <w:proofErr w:type="spellStart"/>
            <w:r>
              <w:rPr>
                <w:rFonts w:ascii="Consolas" w:hAnsi="Consolas"/>
                <w:color w:val="1F2328"/>
                <w:sz w:val="18"/>
              </w:rPr>
              <w:t>res.status</w:t>
            </w:r>
            <w:proofErr w:type="spellEnd"/>
            <w:r>
              <w:rPr>
                <w:rFonts w:ascii="Consolas" w:hAnsi="Consolas"/>
                <w:color w:val="1F2328"/>
                <w:sz w:val="18"/>
              </w:rPr>
              <w:t>(401).</w:t>
            </w:r>
            <w:proofErr w:type="spellStart"/>
            <w:r>
              <w:rPr>
                <w:rFonts w:ascii="Consolas" w:hAnsi="Consolas"/>
                <w:color w:val="1F2328"/>
                <w:sz w:val="18"/>
              </w:rPr>
              <w:t>json</w:t>
            </w:r>
            <w:proofErr w:type="spellEnd"/>
            <w:r>
              <w:rPr>
                <w:rFonts w:ascii="Consolas" w:hAnsi="Consolas"/>
                <w:color w:val="1F2328"/>
                <w:sz w:val="18"/>
              </w:rPr>
              <w:t xml:space="preserve">({ error: 'No </w:t>
            </w:r>
            <w:proofErr w:type="spellStart"/>
            <w:r>
              <w:rPr>
                <w:rFonts w:ascii="Consolas" w:hAnsi="Consolas"/>
                <w:color w:val="1F2328"/>
                <w:sz w:val="18"/>
              </w:rPr>
              <w:t>autorizado</w:t>
            </w:r>
            <w:proofErr w:type="spellEnd"/>
            <w:r>
              <w:rPr>
                <w:rFonts w:ascii="Consolas" w:hAnsi="Consolas"/>
                <w:color w:val="1F2328"/>
                <w:sz w:val="18"/>
              </w:rPr>
              <w:t>' });</w:t>
            </w:r>
            <w:r>
              <w:rPr>
                <w:rFonts w:ascii="Consolas" w:hAnsi="Consolas"/>
                <w:color w:val="1F2328"/>
                <w:sz w:val="18"/>
              </w:rPr>
              <w:br/>
              <w:t xml:space="preserve">  }</w:t>
            </w:r>
            <w:r>
              <w:rPr>
                <w:rFonts w:ascii="Consolas" w:hAnsi="Consolas"/>
                <w:color w:val="1F2328"/>
                <w:sz w:val="18"/>
              </w:rPr>
              <w:br/>
              <w:t xml:space="preserve">  if (!</w:t>
            </w:r>
            <w:proofErr w:type="spellStart"/>
            <w:r>
              <w:rPr>
                <w:rFonts w:ascii="Consolas" w:hAnsi="Consolas"/>
                <w:color w:val="1F2328"/>
                <w:sz w:val="18"/>
              </w:rPr>
              <w:t>sessionId</w:t>
            </w:r>
            <w:proofErr w:type="spellEnd"/>
            <w:r>
              <w:rPr>
                <w:rFonts w:ascii="Consolas" w:hAnsi="Consolas"/>
                <w:color w:val="1F2328"/>
                <w:sz w:val="18"/>
              </w:rPr>
              <w:t xml:space="preserve"> || !command) {</w:t>
            </w:r>
            <w:r>
              <w:rPr>
                <w:rFonts w:ascii="Consolas" w:hAnsi="Consolas"/>
                <w:color w:val="1F2328"/>
                <w:sz w:val="18"/>
              </w:rPr>
              <w:br/>
              <w:t xml:space="preserve">    return </w:t>
            </w:r>
            <w:proofErr w:type="spellStart"/>
            <w:r>
              <w:rPr>
                <w:rFonts w:ascii="Consolas" w:hAnsi="Consolas"/>
                <w:color w:val="1F2328"/>
                <w:sz w:val="18"/>
              </w:rPr>
              <w:t>res.status</w:t>
            </w:r>
            <w:proofErr w:type="spellEnd"/>
            <w:r>
              <w:rPr>
                <w:rFonts w:ascii="Consolas" w:hAnsi="Consolas"/>
                <w:color w:val="1F2328"/>
                <w:sz w:val="18"/>
              </w:rPr>
              <w:t>(400).</w:t>
            </w:r>
            <w:proofErr w:type="spellStart"/>
            <w:r>
              <w:rPr>
                <w:rFonts w:ascii="Consolas" w:hAnsi="Consolas"/>
                <w:color w:val="1F2328"/>
                <w:sz w:val="18"/>
              </w:rPr>
              <w:t>json</w:t>
            </w:r>
            <w:proofErr w:type="spellEnd"/>
            <w:r>
              <w:rPr>
                <w:rFonts w:ascii="Consolas" w:hAnsi="Consolas"/>
                <w:color w:val="1F2328"/>
                <w:sz w:val="18"/>
              </w:rPr>
              <w:t>({ error: '</w:t>
            </w:r>
            <w:proofErr w:type="spellStart"/>
            <w:r>
              <w:rPr>
                <w:rFonts w:ascii="Consolas" w:hAnsi="Consolas"/>
                <w:color w:val="1F2328"/>
                <w:sz w:val="18"/>
              </w:rPr>
              <w:t>Faltan</w:t>
            </w:r>
            <w:proofErr w:type="spellEnd"/>
            <w:r>
              <w:rPr>
                <w:rFonts w:ascii="Consolas" w:hAnsi="Consolas"/>
                <w:color w:val="1F2328"/>
                <w:sz w:val="18"/>
              </w:rPr>
              <w:t xml:space="preserve"> campos </w:t>
            </w:r>
            <w:proofErr w:type="spellStart"/>
            <w:r>
              <w:rPr>
                <w:rFonts w:ascii="Consolas" w:hAnsi="Consolas"/>
                <w:color w:val="1F2328"/>
                <w:sz w:val="18"/>
              </w:rPr>
              <w:t>obligatorios</w:t>
            </w:r>
            <w:proofErr w:type="spellEnd"/>
            <w:r>
              <w:rPr>
                <w:rFonts w:ascii="Consolas" w:hAnsi="Consolas"/>
                <w:color w:val="1F2328"/>
                <w:sz w:val="18"/>
              </w:rPr>
              <w:t xml:space="preserve">: </w:t>
            </w:r>
            <w:proofErr w:type="spellStart"/>
            <w:r>
              <w:rPr>
                <w:rFonts w:ascii="Consolas" w:hAnsi="Consolas"/>
                <w:color w:val="1F2328"/>
                <w:sz w:val="18"/>
              </w:rPr>
              <w:t>sessionId</w:t>
            </w:r>
            <w:proofErr w:type="spellEnd"/>
            <w:r>
              <w:rPr>
                <w:rFonts w:ascii="Consolas" w:hAnsi="Consolas"/>
                <w:color w:val="1F2328"/>
                <w:sz w:val="18"/>
              </w:rPr>
              <w:t>, command' });</w:t>
            </w:r>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t xml:space="preserve">  try {</w:t>
            </w:r>
            <w:r>
              <w:rPr>
                <w:rFonts w:ascii="Consolas" w:hAnsi="Consolas"/>
                <w:color w:val="1F2328"/>
                <w:sz w:val="18"/>
              </w:rPr>
              <w:br/>
              <w:t xml:space="preserve">    const pool = </w:t>
            </w:r>
            <w:proofErr w:type="spellStart"/>
            <w:r>
              <w:rPr>
                <w:rFonts w:ascii="Consolas" w:hAnsi="Consolas"/>
                <w:color w:val="1F2328"/>
                <w:sz w:val="18"/>
              </w:rPr>
              <w:t>getPool</w:t>
            </w:r>
            <w:proofErr w:type="spellEnd"/>
            <w:r>
              <w:rPr>
                <w:rFonts w:ascii="Consolas" w:hAnsi="Consolas"/>
                <w:color w:val="1F2328"/>
                <w:sz w:val="18"/>
              </w:rPr>
              <w:t>();</w:t>
            </w:r>
            <w:r>
              <w:rPr>
                <w:rFonts w:ascii="Consolas" w:hAnsi="Consolas"/>
                <w:color w:val="1F2328"/>
                <w:sz w:val="18"/>
              </w:rPr>
              <w:br/>
            </w:r>
            <w:r>
              <w:rPr>
                <w:rFonts w:ascii="Consolas" w:hAnsi="Consolas"/>
                <w:color w:val="1F2328"/>
                <w:sz w:val="18"/>
              </w:rPr>
              <w:br/>
              <w:t xml:space="preserve">    // Find session in MongoDB</w:t>
            </w:r>
            <w:r>
              <w:rPr>
                <w:rFonts w:ascii="Consolas" w:hAnsi="Consolas"/>
                <w:color w:val="1F2328"/>
                <w:sz w:val="18"/>
              </w:rPr>
              <w:br/>
              <w:t xml:space="preserve">    const session = await </w:t>
            </w:r>
            <w:proofErr w:type="spellStart"/>
            <w:r>
              <w:rPr>
                <w:rFonts w:ascii="Consolas" w:hAnsi="Consolas"/>
                <w:color w:val="1F2328"/>
                <w:sz w:val="18"/>
              </w:rPr>
              <w:t>Session.findById</w:t>
            </w:r>
            <w:proofErr w:type="spellEnd"/>
            <w:r>
              <w:rPr>
                <w:rFonts w:ascii="Consolas" w:hAnsi="Consolas"/>
                <w:color w:val="1F2328"/>
                <w:sz w:val="18"/>
              </w:rPr>
              <w:t>(</w:t>
            </w:r>
            <w:proofErr w:type="spellStart"/>
            <w:r>
              <w:rPr>
                <w:rFonts w:ascii="Consolas" w:hAnsi="Consolas"/>
                <w:color w:val="1F2328"/>
                <w:sz w:val="18"/>
              </w:rPr>
              <w:t>sessionId</w:t>
            </w:r>
            <w:proofErr w:type="spellEnd"/>
            <w:r>
              <w:rPr>
                <w:rFonts w:ascii="Consolas" w:hAnsi="Consolas"/>
                <w:color w:val="1F2328"/>
                <w:sz w:val="18"/>
              </w:rPr>
              <w:t>);</w:t>
            </w:r>
            <w:r>
              <w:rPr>
                <w:rFonts w:ascii="Consolas" w:hAnsi="Consolas"/>
                <w:color w:val="1F2328"/>
                <w:sz w:val="18"/>
              </w:rPr>
              <w:br/>
              <w:t xml:space="preserve">    if (!session) {</w:t>
            </w:r>
            <w:r>
              <w:rPr>
                <w:rFonts w:ascii="Consolas" w:hAnsi="Consolas"/>
                <w:color w:val="1F2328"/>
                <w:sz w:val="18"/>
              </w:rPr>
              <w:br/>
              <w:t xml:space="preserve">      return </w:t>
            </w:r>
            <w:proofErr w:type="spellStart"/>
            <w:r>
              <w:rPr>
                <w:rFonts w:ascii="Consolas" w:hAnsi="Consolas"/>
                <w:color w:val="1F2328"/>
                <w:sz w:val="18"/>
              </w:rPr>
              <w:t>res.status</w:t>
            </w:r>
            <w:proofErr w:type="spellEnd"/>
            <w:r>
              <w:rPr>
                <w:rFonts w:ascii="Consolas" w:hAnsi="Consolas"/>
                <w:color w:val="1F2328"/>
                <w:sz w:val="18"/>
              </w:rPr>
              <w:t>(404).</w:t>
            </w:r>
            <w:proofErr w:type="spellStart"/>
            <w:r>
              <w:rPr>
                <w:rFonts w:ascii="Consolas" w:hAnsi="Consolas"/>
                <w:color w:val="1F2328"/>
                <w:sz w:val="18"/>
              </w:rPr>
              <w:t>json</w:t>
            </w:r>
            <w:proofErr w:type="spellEnd"/>
            <w:r>
              <w:rPr>
                <w:rFonts w:ascii="Consolas" w:hAnsi="Consolas"/>
                <w:color w:val="1F2328"/>
                <w:sz w:val="18"/>
              </w:rPr>
              <w:t>({ error: '</w:t>
            </w:r>
            <w:proofErr w:type="spellStart"/>
            <w:r>
              <w:rPr>
                <w:rFonts w:ascii="Consolas" w:hAnsi="Consolas"/>
                <w:color w:val="1F2328"/>
                <w:sz w:val="18"/>
              </w:rPr>
              <w:t>Sesión</w:t>
            </w:r>
            <w:proofErr w:type="spellEnd"/>
            <w:r>
              <w:rPr>
                <w:rFonts w:ascii="Consolas" w:hAnsi="Consolas"/>
                <w:color w:val="1F2328"/>
                <w:sz w:val="18"/>
              </w:rPr>
              <w:t xml:space="preserve"> de juego no </w:t>
            </w:r>
            <w:proofErr w:type="spellStart"/>
            <w:r>
              <w:rPr>
                <w:rFonts w:ascii="Consolas" w:hAnsi="Consolas"/>
                <w:color w:val="1F2328"/>
                <w:sz w:val="18"/>
              </w:rPr>
              <w:t>encontrada</w:t>
            </w:r>
            <w:proofErr w:type="spellEnd"/>
            <w:r>
              <w:rPr>
                <w:rFonts w:ascii="Consolas" w:hAnsi="Consolas"/>
                <w:color w:val="1F2328"/>
                <w:sz w:val="18"/>
              </w:rPr>
              <w:t>' });</w:t>
            </w:r>
            <w:r>
              <w:rPr>
                <w:rFonts w:ascii="Consolas" w:hAnsi="Consolas"/>
                <w:color w:val="1F2328"/>
                <w:sz w:val="18"/>
              </w:rPr>
              <w:br/>
              <w:t xml:space="preserve">    }</w:t>
            </w:r>
            <w:r>
              <w:rPr>
                <w:rFonts w:ascii="Consolas" w:hAnsi="Consolas"/>
                <w:color w:val="1F2328"/>
                <w:sz w:val="18"/>
              </w:rPr>
              <w:br/>
              <w:t xml:space="preserve">    if (</w:t>
            </w:r>
            <w:proofErr w:type="spellStart"/>
            <w:r>
              <w:rPr>
                <w:rFonts w:ascii="Consolas" w:hAnsi="Consolas"/>
                <w:color w:val="1F2328"/>
                <w:sz w:val="18"/>
              </w:rPr>
              <w:t>session.status</w:t>
            </w:r>
            <w:proofErr w:type="spellEnd"/>
            <w:r>
              <w:rPr>
                <w:rFonts w:ascii="Consolas" w:hAnsi="Consolas"/>
                <w:color w:val="1F2328"/>
                <w:sz w:val="18"/>
              </w:rPr>
              <w:t xml:space="preserve"> === 'FINISHED') {</w:t>
            </w:r>
            <w:r>
              <w:rPr>
                <w:rFonts w:ascii="Consolas" w:hAnsi="Consolas"/>
                <w:color w:val="1F2328"/>
                <w:sz w:val="18"/>
              </w:rPr>
              <w:br/>
              <w:t xml:space="preserve">      return </w:t>
            </w:r>
            <w:proofErr w:type="spellStart"/>
            <w:r>
              <w:rPr>
                <w:rFonts w:ascii="Consolas" w:hAnsi="Consolas"/>
                <w:color w:val="1F2328"/>
                <w:sz w:val="18"/>
              </w:rPr>
              <w:t>res.status</w:t>
            </w:r>
            <w:proofErr w:type="spellEnd"/>
            <w:r>
              <w:rPr>
                <w:rFonts w:ascii="Consolas" w:hAnsi="Consolas"/>
                <w:color w:val="1F2328"/>
                <w:sz w:val="18"/>
              </w:rPr>
              <w:t>(400).</w:t>
            </w:r>
            <w:proofErr w:type="spellStart"/>
            <w:r>
              <w:rPr>
                <w:rFonts w:ascii="Consolas" w:hAnsi="Consolas"/>
                <w:color w:val="1F2328"/>
                <w:sz w:val="18"/>
              </w:rPr>
              <w:t>json</w:t>
            </w:r>
            <w:proofErr w:type="spellEnd"/>
            <w:r>
              <w:rPr>
                <w:rFonts w:ascii="Consolas" w:hAnsi="Consolas"/>
                <w:color w:val="1F2328"/>
                <w:sz w:val="18"/>
              </w:rPr>
              <w:t xml:space="preserve">({ error: 'Esta </w:t>
            </w:r>
            <w:proofErr w:type="spellStart"/>
            <w:r>
              <w:rPr>
                <w:rFonts w:ascii="Consolas" w:hAnsi="Consolas"/>
                <w:color w:val="1F2328"/>
                <w:sz w:val="18"/>
              </w:rPr>
              <w:t>partida</w:t>
            </w:r>
            <w:proofErr w:type="spellEnd"/>
            <w:r>
              <w:rPr>
                <w:rFonts w:ascii="Consolas" w:hAnsi="Consolas"/>
                <w:color w:val="1F2328"/>
                <w:sz w:val="18"/>
              </w:rPr>
              <w:t xml:space="preserve"> </w:t>
            </w:r>
            <w:proofErr w:type="spellStart"/>
            <w:r>
              <w:rPr>
                <w:rFonts w:ascii="Consolas" w:hAnsi="Consolas"/>
                <w:color w:val="1F2328"/>
                <w:sz w:val="18"/>
              </w:rPr>
              <w:t>ya</w:t>
            </w:r>
            <w:proofErr w:type="spellEnd"/>
            <w:r>
              <w:rPr>
                <w:rFonts w:ascii="Consolas" w:hAnsi="Consolas"/>
                <w:color w:val="1F2328"/>
                <w:sz w:val="18"/>
              </w:rPr>
              <w:t xml:space="preserve"> ha </w:t>
            </w:r>
            <w:proofErr w:type="spellStart"/>
            <w:r>
              <w:rPr>
                <w:rFonts w:ascii="Consolas" w:hAnsi="Consolas"/>
                <w:color w:val="1F2328"/>
                <w:sz w:val="18"/>
              </w:rPr>
              <w:t>finalizado</w:t>
            </w:r>
            <w:proofErr w:type="spellEnd"/>
            <w:r>
              <w:rPr>
                <w:rFonts w:ascii="Consolas" w:hAnsi="Consolas"/>
                <w:color w:val="1F2328"/>
                <w:sz w:val="18"/>
              </w:rPr>
              <w:t>' });</w:t>
            </w:r>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t xml:space="preserve">    // Block reset/</w:t>
            </w:r>
            <w:proofErr w:type="spellStart"/>
            <w:r>
              <w:rPr>
                <w:rFonts w:ascii="Consolas" w:hAnsi="Consolas"/>
                <w:color w:val="1F2328"/>
                <w:sz w:val="18"/>
              </w:rPr>
              <w:t>reiniciar</w:t>
            </w:r>
            <w:proofErr w:type="spellEnd"/>
            <w:r>
              <w:rPr>
                <w:rFonts w:ascii="Consolas" w:hAnsi="Consolas"/>
                <w:color w:val="1F2328"/>
                <w:sz w:val="18"/>
              </w:rPr>
              <w:t xml:space="preserve"> commands in active games to make decisions irreversible</w:t>
            </w:r>
            <w:r>
              <w:rPr>
                <w:rFonts w:ascii="Consolas" w:hAnsi="Consolas"/>
                <w:color w:val="1F2328"/>
                <w:sz w:val="18"/>
              </w:rPr>
              <w:br/>
              <w:t xml:space="preserve">    const </w:t>
            </w:r>
            <w:proofErr w:type="spellStart"/>
            <w:r>
              <w:rPr>
                <w:rFonts w:ascii="Consolas" w:hAnsi="Consolas"/>
                <w:color w:val="1F2328"/>
                <w:sz w:val="18"/>
              </w:rPr>
              <w:t>lowerCmd</w:t>
            </w:r>
            <w:proofErr w:type="spellEnd"/>
            <w:r>
              <w:rPr>
                <w:rFonts w:ascii="Consolas" w:hAnsi="Consolas"/>
                <w:color w:val="1F2328"/>
                <w:sz w:val="18"/>
              </w:rPr>
              <w:t xml:space="preserve"> = </w:t>
            </w:r>
            <w:proofErr w:type="spellStart"/>
            <w:r>
              <w:rPr>
                <w:rFonts w:ascii="Consolas" w:hAnsi="Consolas"/>
                <w:color w:val="1F2328"/>
                <w:sz w:val="18"/>
              </w:rPr>
              <w:t>command.trim</w:t>
            </w:r>
            <w:proofErr w:type="spellEnd"/>
            <w:r>
              <w:rPr>
                <w:rFonts w:ascii="Consolas" w:hAnsi="Consolas"/>
                <w:color w:val="1F2328"/>
                <w:sz w:val="18"/>
              </w:rPr>
              <w:t>().</w:t>
            </w:r>
            <w:proofErr w:type="spellStart"/>
            <w:r>
              <w:rPr>
                <w:rFonts w:ascii="Consolas" w:hAnsi="Consolas"/>
                <w:color w:val="1F2328"/>
                <w:sz w:val="18"/>
              </w:rPr>
              <w:t>toLowerCase</w:t>
            </w:r>
            <w:proofErr w:type="spellEnd"/>
            <w:r>
              <w:rPr>
                <w:rFonts w:ascii="Consolas" w:hAnsi="Consolas"/>
                <w:color w:val="1F2328"/>
                <w:sz w:val="18"/>
              </w:rPr>
              <w:t>();</w:t>
            </w:r>
            <w:r>
              <w:rPr>
                <w:rFonts w:ascii="Consolas" w:hAnsi="Consolas"/>
                <w:color w:val="1F2328"/>
                <w:sz w:val="18"/>
              </w:rPr>
              <w:br/>
              <w:t xml:space="preserve">    if ((</w:t>
            </w:r>
            <w:proofErr w:type="spellStart"/>
            <w:r>
              <w:rPr>
                <w:rFonts w:ascii="Consolas" w:hAnsi="Consolas"/>
                <w:color w:val="1F2328"/>
                <w:sz w:val="18"/>
              </w:rPr>
              <w:t>lowerCmd</w:t>
            </w:r>
            <w:proofErr w:type="spellEnd"/>
            <w:r>
              <w:rPr>
                <w:rFonts w:ascii="Consolas" w:hAnsi="Consolas"/>
                <w:color w:val="1F2328"/>
                <w:sz w:val="18"/>
              </w:rPr>
              <w:t xml:space="preserve"> === 'reset' || </w:t>
            </w:r>
            <w:proofErr w:type="spellStart"/>
            <w:r>
              <w:rPr>
                <w:rFonts w:ascii="Consolas" w:hAnsi="Consolas"/>
                <w:color w:val="1F2328"/>
                <w:sz w:val="18"/>
              </w:rPr>
              <w:t>lowerCmd</w:t>
            </w:r>
            <w:proofErr w:type="spellEnd"/>
            <w:r>
              <w:rPr>
                <w:rFonts w:ascii="Consolas" w:hAnsi="Consolas"/>
                <w:color w:val="1F2328"/>
                <w:sz w:val="18"/>
              </w:rPr>
              <w:t xml:space="preserve"> === '</w:t>
            </w:r>
            <w:proofErr w:type="spellStart"/>
            <w:r>
              <w:rPr>
                <w:rFonts w:ascii="Consolas" w:hAnsi="Consolas"/>
                <w:color w:val="1F2328"/>
                <w:sz w:val="18"/>
              </w:rPr>
              <w:t>reiniciar</w:t>
            </w:r>
            <w:proofErr w:type="spellEnd"/>
            <w:r>
              <w:rPr>
                <w:rFonts w:ascii="Consolas" w:hAnsi="Consolas"/>
                <w:color w:val="1F2328"/>
                <w:sz w:val="18"/>
              </w:rPr>
              <w:t xml:space="preserve">') &amp;&amp; </w:t>
            </w:r>
            <w:proofErr w:type="spellStart"/>
            <w:r>
              <w:rPr>
                <w:rFonts w:ascii="Consolas" w:hAnsi="Consolas"/>
                <w:color w:val="1F2328"/>
                <w:sz w:val="18"/>
              </w:rPr>
              <w:t>session.status</w:t>
            </w:r>
            <w:proofErr w:type="spellEnd"/>
            <w:r>
              <w:rPr>
                <w:rFonts w:ascii="Consolas" w:hAnsi="Consolas"/>
                <w:color w:val="1F2328"/>
                <w:sz w:val="18"/>
              </w:rPr>
              <w:t xml:space="preserve"> === 'ACTIVE') {</w:t>
            </w:r>
            <w:r>
              <w:rPr>
                <w:rFonts w:ascii="Consolas" w:hAnsi="Consolas"/>
                <w:color w:val="1F2328"/>
                <w:sz w:val="18"/>
              </w:rPr>
              <w:br/>
              <w:t xml:space="preserve">      return </w:t>
            </w:r>
            <w:proofErr w:type="spellStart"/>
            <w:r>
              <w:rPr>
                <w:rFonts w:ascii="Consolas" w:hAnsi="Consolas"/>
                <w:color w:val="1F2328"/>
                <w:sz w:val="18"/>
              </w:rPr>
              <w:t>res.status</w:t>
            </w:r>
            <w:proofErr w:type="spellEnd"/>
            <w:r>
              <w:rPr>
                <w:rFonts w:ascii="Consolas" w:hAnsi="Consolas"/>
                <w:color w:val="1F2328"/>
                <w:sz w:val="18"/>
              </w:rPr>
              <w:t>(400).</w:t>
            </w:r>
            <w:proofErr w:type="spellStart"/>
            <w:r>
              <w:rPr>
                <w:rFonts w:ascii="Consolas" w:hAnsi="Consolas"/>
                <w:color w:val="1F2328"/>
                <w:sz w:val="18"/>
              </w:rPr>
              <w:t>json</w:t>
            </w:r>
            <w:proofErr w:type="spellEnd"/>
            <w:r>
              <w:rPr>
                <w:rFonts w:ascii="Consolas" w:hAnsi="Consolas"/>
                <w:color w:val="1F2328"/>
                <w:sz w:val="18"/>
              </w:rPr>
              <w:t xml:space="preserve">({ error: 'Las </w:t>
            </w:r>
            <w:proofErr w:type="spellStart"/>
            <w:r>
              <w:rPr>
                <w:rFonts w:ascii="Consolas" w:hAnsi="Consolas"/>
                <w:color w:val="1F2328"/>
                <w:sz w:val="18"/>
              </w:rPr>
              <w:t>decisiones</w:t>
            </w:r>
            <w:proofErr w:type="spellEnd"/>
            <w:r>
              <w:rPr>
                <w:rFonts w:ascii="Consolas" w:hAnsi="Consolas"/>
                <w:color w:val="1F2328"/>
                <w:sz w:val="18"/>
              </w:rPr>
              <w:t xml:space="preserve"> </w:t>
            </w:r>
            <w:proofErr w:type="spellStart"/>
            <w:r>
              <w:rPr>
                <w:rFonts w:ascii="Consolas" w:hAnsi="Consolas"/>
                <w:color w:val="1F2328"/>
                <w:sz w:val="18"/>
              </w:rPr>
              <w:t>en</w:t>
            </w:r>
            <w:proofErr w:type="spellEnd"/>
            <w:r>
              <w:rPr>
                <w:rFonts w:ascii="Consolas" w:hAnsi="Consolas"/>
                <w:color w:val="1F2328"/>
                <w:sz w:val="18"/>
              </w:rPr>
              <w:t xml:space="preserve"> Neo-Bandersnatch son </w:t>
            </w:r>
            <w:proofErr w:type="spellStart"/>
            <w:r>
              <w:rPr>
                <w:rFonts w:ascii="Consolas" w:hAnsi="Consolas"/>
                <w:color w:val="1F2328"/>
                <w:sz w:val="18"/>
              </w:rPr>
              <w:t>irreversibles</w:t>
            </w:r>
            <w:proofErr w:type="spellEnd"/>
            <w:r>
              <w:rPr>
                <w:rFonts w:ascii="Consolas" w:hAnsi="Consolas"/>
                <w:color w:val="1F2328"/>
                <w:sz w:val="18"/>
              </w:rPr>
              <w:t xml:space="preserve">. </w:t>
            </w:r>
            <w:r w:rsidRPr="001A05DB">
              <w:rPr>
                <w:rFonts w:ascii="Consolas" w:hAnsi="Consolas"/>
                <w:color w:val="1F2328"/>
                <w:sz w:val="18"/>
                <w:lang w:val="es-ES"/>
              </w:rPr>
              <w:t xml:space="preserve">No puedes reiniciar una simulación activa en curso. Completa tu destino.' </w:t>
            </w:r>
            <w:r>
              <w:rPr>
                <w:rFonts w:ascii="Consolas" w:hAnsi="Consolas"/>
                <w:color w:val="1F2328"/>
                <w:sz w:val="18"/>
              </w:rPr>
              <w:t>});</w:t>
            </w:r>
            <w:r>
              <w:rPr>
                <w:rFonts w:ascii="Consolas" w:hAnsi="Consolas"/>
                <w:color w:val="1F2328"/>
                <w:sz w:val="18"/>
              </w:rPr>
              <w:br/>
              <w:t xml:space="preserve">    }</w:t>
            </w:r>
            <w:r>
              <w:rPr>
                <w:rFonts w:ascii="Consolas" w:hAnsi="Consolas"/>
                <w:color w:val="1F2328"/>
                <w:sz w:val="18"/>
              </w:rPr>
              <w:br/>
            </w:r>
            <w:r>
              <w:rPr>
                <w:rFonts w:ascii="Consolas" w:hAnsi="Consolas"/>
                <w:color w:val="1F2328"/>
                <w:sz w:val="18"/>
              </w:rPr>
              <w:lastRenderedPageBreak/>
              <w:br/>
              <w:t xml:space="preserve">    // Retrieve previous decision logs for history</w:t>
            </w:r>
            <w:r>
              <w:rPr>
                <w:rFonts w:ascii="Consolas" w:hAnsi="Consolas"/>
                <w:color w:val="1F2328"/>
                <w:sz w:val="18"/>
              </w:rPr>
              <w:br/>
              <w:t xml:space="preserve">    const </w:t>
            </w:r>
            <w:proofErr w:type="spellStart"/>
            <w:r>
              <w:rPr>
                <w:rFonts w:ascii="Consolas" w:hAnsi="Consolas"/>
                <w:color w:val="1F2328"/>
                <w:sz w:val="18"/>
              </w:rPr>
              <w:t>pastLogs</w:t>
            </w:r>
            <w:proofErr w:type="spellEnd"/>
            <w:r>
              <w:rPr>
                <w:rFonts w:ascii="Consolas" w:hAnsi="Consolas"/>
                <w:color w:val="1F2328"/>
                <w:sz w:val="18"/>
              </w:rPr>
              <w:t xml:space="preserve"> = await </w:t>
            </w:r>
            <w:proofErr w:type="spellStart"/>
            <w:r>
              <w:rPr>
                <w:rFonts w:ascii="Consolas" w:hAnsi="Consolas"/>
                <w:color w:val="1F2328"/>
                <w:sz w:val="18"/>
              </w:rPr>
              <w:t>DecisionLog.find</w:t>
            </w:r>
            <w:proofErr w:type="spellEnd"/>
            <w:r>
              <w:rPr>
                <w:rFonts w:ascii="Consolas" w:hAnsi="Consolas"/>
                <w:color w:val="1F2328"/>
                <w:sz w:val="18"/>
              </w:rPr>
              <w:t xml:space="preserve">({ </w:t>
            </w:r>
            <w:proofErr w:type="spellStart"/>
            <w:r>
              <w:rPr>
                <w:rFonts w:ascii="Consolas" w:hAnsi="Consolas"/>
                <w:color w:val="1F2328"/>
                <w:sz w:val="18"/>
              </w:rPr>
              <w:t>sessionId</w:t>
            </w:r>
            <w:proofErr w:type="spellEnd"/>
            <w:r>
              <w:rPr>
                <w:rFonts w:ascii="Consolas" w:hAnsi="Consolas"/>
                <w:color w:val="1F2328"/>
                <w:sz w:val="18"/>
              </w:rPr>
              <w:t xml:space="preserve"> })</w:t>
            </w:r>
            <w:r>
              <w:rPr>
                <w:rFonts w:ascii="Consolas" w:hAnsi="Consolas"/>
                <w:color w:val="1F2328"/>
                <w:sz w:val="18"/>
              </w:rPr>
              <w:br/>
              <w:t xml:space="preserve">      .sort({ </w:t>
            </w:r>
            <w:proofErr w:type="spellStart"/>
            <w:r>
              <w:rPr>
                <w:rFonts w:ascii="Consolas" w:hAnsi="Consolas"/>
                <w:color w:val="1F2328"/>
                <w:sz w:val="18"/>
              </w:rPr>
              <w:t>stepNumber</w:t>
            </w:r>
            <w:proofErr w:type="spellEnd"/>
            <w:r>
              <w:rPr>
                <w:rFonts w:ascii="Consolas" w:hAnsi="Consolas"/>
                <w:color w:val="1F2328"/>
                <w:sz w:val="18"/>
              </w:rPr>
              <w:t>: 1 })</w:t>
            </w:r>
            <w:r>
              <w:rPr>
                <w:rFonts w:ascii="Consolas" w:hAnsi="Consolas"/>
                <w:color w:val="1F2328"/>
                <w:sz w:val="18"/>
              </w:rPr>
              <w:br/>
              <w:t xml:space="preserve">      .limit(10); // Keep past 10 logs for context</w:t>
            </w:r>
            <w:r>
              <w:rPr>
                <w:rFonts w:ascii="Consolas" w:hAnsi="Consolas"/>
                <w:color w:val="1F2328"/>
                <w:sz w:val="18"/>
              </w:rPr>
              <w:br/>
            </w:r>
            <w:r>
              <w:rPr>
                <w:rFonts w:ascii="Consolas" w:hAnsi="Consolas"/>
                <w:color w:val="1F2328"/>
                <w:sz w:val="18"/>
              </w:rPr>
              <w:br/>
              <w:t xml:space="preserve">    const history = </w:t>
            </w:r>
            <w:proofErr w:type="spellStart"/>
            <w:r>
              <w:rPr>
                <w:rFonts w:ascii="Consolas" w:hAnsi="Consolas"/>
                <w:color w:val="1F2328"/>
                <w:sz w:val="18"/>
              </w:rPr>
              <w:t>pastLogs.map</w:t>
            </w:r>
            <w:proofErr w:type="spellEnd"/>
            <w:r>
              <w:rPr>
                <w:rFonts w:ascii="Consolas" w:hAnsi="Consolas"/>
                <w:color w:val="1F2328"/>
                <w:sz w:val="18"/>
              </w:rPr>
              <w:t>(l =&gt; ({</w:t>
            </w:r>
            <w:r>
              <w:rPr>
                <w:rFonts w:ascii="Consolas" w:hAnsi="Consolas"/>
                <w:color w:val="1F2328"/>
                <w:sz w:val="18"/>
              </w:rPr>
              <w:br/>
              <w:t xml:space="preserve">      </w:t>
            </w:r>
            <w:proofErr w:type="spellStart"/>
            <w:r>
              <w:rPr>
                <w:rFonts w:ascii="Consolas" w:hAnsi="Consolas"/>
                <w:color w:val="1F2328"/>
                <w:sz w:val="18"/>
              </w:rPr>
              <w:t>commandTyped</w:t>
            </w:r>
            <w:proofErr w:type="spellEnd"/>
            <w:r>
              <w:rPr>
                <w:rFonts w:ascii="Consolas" w:hAnsi="Consolas"/>
                <w:color w:val="1F2328"/>
                <w:sz w:val="18"/>
              </w:rPr>
              <w:t xml:space="preserve">: </w:t>
            </w:r>
            <w:proofErr w:type="spellStart"/>
            <w:r>
              <w:rPr>
                <w:rFonts w:ascii="Consolas" w:hAnsi="Consolas"/>
                <w:color w:val="1F2328"/>
                <w:sz w:val="18"/>
              </w:rPr>
              <w:t>l.commandTyped</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situationText</w:t>
            </w:r>
            <w:proofErr w:type="spellEnd"/>
            <w:r>
              <w:rPr>
                <w:rFonts w:ascii="Consolas" w:hAnsi="Consolas"/>
                <w:color w:val="1F2328"/>
                <w:sz w:val="18"/>
              </w:rPr>
              <w:t xml:space="preserve">: </w:t>
            </w:r>
            <w:proofErr w:type="spellStart"/>
            <w:r>
              <w:rPr>
                <w:rFonts w:ascii="Consolas" w:hAnsi="Consolas"/>
                <w:color w:val="1F2328"/>
                <w:sz w:val="18"/>
              </w:rPr>
              <w:t>l.situationText</w:t>
            </w:r>
            <w:proofErr w:type="spellEnd"/>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t xml:space="preserve">    const </w:t>
            </w:r>
            <w:proofErr w:type="spellStart"/>
            <w:r>
              <w:rPr>
                <w:rFonts w:ascii="Consolas" w:hAnsi="Consolas"/>
                <w:color w:val="1F2328"/>
                <w:sz w:val="18"/>
              </w:rPr>
              <w:t>stepNumber</w:t>
            </w:r>
            <w:proofErr w:type="spellEnd"/>
            <w:r>
              <w:rPr>
                <w:rFonts w:ascii="Consolas" w:hAnsi="Consolas"/>
                <w:color w:val="1F2328"/>
                <w:sz w:val="18"/>
              </w:rPr>
              <w:t xml:space="preserve"> = </w:t>
            </w:r>
            <w:proofErr w:type="spellStart"/>
            <w:r>
              <w:rPr>
                <w:rFonts w:ascii="Consolas" w:hAnsi="Consolas"/>
                <w:color w:val="1F2328"/>
                <w:sz w:val="18"/>
              </w:rPr>
              <w:t>pastLogs.length</w:t>
            </w:r>
            <w:proofErr w:type="spellEnd"/>
            <w:r>
              <w:rPr>
                <w:rFonts w:ascii="Consolas" w:hAnsi="Consolas"/>
                <w:color w:val="1F2328"/>
                <w:sz w:val="18"/>
              </w:rPr>
              <w:t xml:space="preserve"> &gt; 0 ? </w:t>
            </w:r>
            <w:proofErr w:type="spellStart"/>
            <w:r>
              <w:rPr>
                <w:rFonts w:ascii="Consolas" w:hAnsi="Consolas"/>
                <w:color w:val="1F2328"/>
                <w:sz w:val="18"/>
              </w:rPr>
              <w:t>Math.max</w:t>
            </w:r>
            <w:proofErr w:type="spellEnd"/>
            <w:r>
              <w:rPr>
                <w:rFonts w:ascii="Consolas" w:hAnsi="Consolas"/>
                <w:color w:val="1F2328"/>
                <w:sz w:val="18"/>
              </w:rPr>
              <w:t>(...</w:t>
            </w:r>
            <w:proofErr w:type="spellStart"/>
            <w:r>
              <w:rPr>
                <w:rFonts w:ascii="Consolas" w:hAnsi="Consolas"/>
                <w:color w:val="1F2328"/>
                <w:sz w:val="18"/>
              </w:rPr>
              <w:t>pastLogs.map</w:t>
            </w:r>
            <w:proofErr w:type="spellEnd"/>
            <w:r>
              <w:rPr>
                <w:rFonts w:ascii="Consolas" w:hAnsi="Consolas"/>
                <w:color w:val="1F2328"/>
                <w:sz w:val="18"/>
              </w:rPr>
              <w:t xml:space="preserve">(l =&gt; </w:t>
            </w:r>
            <w:proofErr w:type="spellStart"/>
            <w:r>
              <w:rPr>
                <w:rFonts w:ascii="Consolas" w:hAnsi="Consolas"/>
                <w:color w:val="1F2328"/>
                <w:sz w:val="18"/>
              </w:rPr>
              <w:t>l.stepNumber</w:t>
            </w:r>
            <w:proofErr w:type="spellEnd"/>
            <w:r>
              <w:rPr>
                <w:rFonts w:ascii="Consolas" w:hAnsi="Consolas"/>
                <w:color w:val="1F2328"/>
                <w:sz w:val="18"/>
              </w:rPr>
              <w:t>)) + 1 : 1;</w:t>
            </w:r>
            <w:r>
              <w:rPr>
                <w:rFonts w:ascii="Consolas" w:hAnsi="Consolas"/>
                <w:color w:val="1F2328"/>
                <w:sz w:val="18"/>
              </w:rPr>
              <w:br/>
            </w:r>
            <w:r>
              <w:rPr>
                <w:rFonts w:ascii="Consolas" w:hAnsi="Consolas"/>
                <w:color w:val="1F2328"/>
                <w:sz w:val="18"/>
              </w:rPr>
              <w:br/>
              <w:t xml:space="preserve">    // Log the current user command first so the loop checker can evaluate it</w:t>
            </w:r>
            <w:r>
              <w:rPr>
                <w:rFonts w:ascii="Consolas" w:hAnsi="Consolas"/>
                <w:color w:val="1F2328"/>
                <w:sz w:val="18"/>
              </w:rPr>
              <w:br/>
              <w:t xml:space="preserve">    const </w:t>
            </w:r>
            <w:proofErr w:type="spellStart"/>
            <w:r>
              <w:rPr>
                <w:rFonts w:ascii="Consolas" w:hAnsi="Consolas"/>
                <w:color w:val="1F2328"/>
                <w:sz w:val="18"/>
              </w:rPr>
              <w:t>commandLog</w:t>
            </w:r>
            <w:proofErr w:type="spellEnd"/>
            <w:r>
              <w:rPr>
                <w:rFonts w:ascii="Consolas" w:hAnsi="Consolas"/>
                <w:color w:val="1F2328"/>
                <w:sz w:val="18"/>
              </w:rPr>
              <w:t xml:space="preserve"> = new </w:t>
            </w:r>
            <w:proofErr w:type="spellStart"/>
            <w:r>
              <w:rPr>
                <w:rFonts w:ascii="Consolas" w:hAnsi="Consolas"/>
                <w:color w:val="1F2328"/>
                <w:sz w:val="18"/>
              </w:rPr>
              <w:t>DecisionLog</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sessionId</w:t>
            </w:r>
            <w:proofErr w:type="spellEnd"/>
            <w:r>
              <w:rPr>
                <w:rFonts w:ascii="Consolas" w:hAnsi="Consolas"/>
                <w:color w:val="1F2328"/>
                <w:sz w:val="18"/>
              </w:rPr>
              <w:t xml:space="preserve">: </w:t>
            </w:r>
            <w:proofErr w:type="spellStart"/>
            <w:r>
              <w:rPr>
                <w:rFonts w:ascii="Consolas" w:hAnsi="Consolas"/>
                <w:color w:val="1F2328"/>
                <w:sz w:val="18"/>
              </w:rPr>
              <w:t>session._id</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stepNumber</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commandTyped</w:t>
            </w:r>
            <w:proofErr w:type="spellEnd"/>
            <w:r>
              <w:rPr>
                <w:rFonts w:ascii="Consolas" w:hAnsi="Consolas"/>
                <w:color w:val="1F2328"/>
                <w:sz w:val="18"/>
              </w:rPr>
              <w:t>: command,</w:t>
            </w:r>
            <w:r>
              <w:rPr>
                <w:rFonts w:ascii="Consolas" w:hAnsi="Consolas"/>
                <w:color w:val="1F2328"/>
                <w:sz w:val="18"/>
              </w:rPr>
              <w:br/>
              <w:t xml:space="preserve">      </w:t>
            </w:r>
            <w:proofErr w:type="spellStart"/>
            <w:r>
              <w:rPr>
                <w:rFonts w:ascii="Consolas" w:hAnsi="Consolas"/>
                <w:color w:val="1F2328"/>
                <w:sz w:val="18"/>
              </w:rPr>
              <w:t>situationText</w:t>
            </w:r>
            <w:proofErr w:type="spellEnd"/>
            <w:r>
              <w:rPr>
                <w:rFonts w:ascii="Consolas" w:hAnsi="Consolas"/>
                <w:color w:val="1F2328"/>
                <w:sz w:val="18"/>
              </w:rPr>
              <w:t>: '</w:t>
            </w:r>
            <w:proofErr w:type="spellStart"/>
            <w:r>
              <w:rPr>
                <w:rFonts w:ascii="Consolas" w:hAnsi="Consolas"/>
                <w:color w:val="1F2328"/>
                <w:sz w:val="18"/>
              </w:rPr>
              <w:t>Procesando</w:t>
            </w:r>
            <w:proofErr w:type="spellEnd"/>
            <w:r>
              <w:rPr>
                <w:rFonts w:ascii="Consolas" w:hAnsi="Consolas"/>
                <w:color w:val="1F2328"/>
                <w:sz w:val="18"/>
              </w:rPr>
              <w:t xml:space="preserve"> entrada </w:t>
            </w:r>
            <w:proofErr w:type="spellStart"/>
            <w:r>
              <w:rPr>
                <w:rFonts w:ascii="Consolas" w:hAnsi="Consolas"/>
                <w:color w:val="1F2328"/>
                <w:sz w:val="18"/>
              </w:rPr>
              <w:t>por</w:t>
            </w:r>
            <w:proofErr w:type="spellEnd"/>
            <w:r>
              <w:rPr>
                <w:rFonts w:ascii="Consolas" w:hAnsi="Consolas"/>
                <w:color w:val="1F2328"/>
                <w:sz w:val="18"/>
              </w:rPr>
              <w:t xml:space="preserve"> </w:t>
            </w:r>
            <w:proofErr w:type="spellStart"/>
            <w:r>
              <w:rPr>
                <w:rFonts w:ascii="Consolas" w:hAnsi="Consolas"/>
                <w:color w:val="1F2328"/>
                <w:sz w:val="18"/>
              </w:rPr>
              <w:t>el</w:t>
            </w:r>
            <w:proofErr w:type="spellEnd"/>
            <w:r>
              <w:rPr>
                <w:rFonts w:ascii="Consolas" w:hAnsi="Consolas"/>
                <w:color w:val="1F2328"/>
                <w:sz w:val="18"/>
              </w:rPr>
              <w:t xml:space="preserve"> </w:t>
            </w:r>
            <w:proofErr w:type="spellStart"/>
            <w:r>
              <w:rPr>
                <w:rFonts w:ascii="Consolas" w:hAnsi="Consolas"/>
                <w:color w:val="1F2328"/>
                <w:sz w:val="18"/>
              </w:rPr>
              <w:t>procesador</w:t>
            </w:r>
            <w:proofErr w:type="spellEnd"/>
            <w:r>
              <w:rPr>
                <w:rFonts w:ascii="Consolas" w:hAnsi="Consolas"/>
                <w:color w:val="1F2328"/>
                <w:sz w:val="18"/>
              </w:rPr>
              <w:t xml:space="preserve"> del </w:t>
            </w:r>
            <w:proofErr w:type="spellStart"/>
            <w:r>
              <w:rPr>
                <w:rFonts w:ascii="Consolas" w:hAnsi="Consolas"/>
                <w:color w:val="1F2328"/>
                <w:sz w:val="18"/>
              </w:rPr>
              <w:t>sistema</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statsChanges</w:t>
            </w:r>
            <w:proofErr w:type="spellEnd"/>
            <w:r>
              <w:rPr>
                <w:rFonts w:ascii="Consolas" w:hAnsi="Consolas"/>
                <w:color w:val="1F2328"/>
                <w:sz w:val="18"/>
              </w:rPr>
              <w:t xml:space="preserve">: { sanity: 0, compliance: 0, credits: 0, </w:t>
            </w:r>
            <w:proofErr w:type="spellStart"/>
            <w:r>
              <w:rPr>
                <w:rFonts w:ascii="Consolas" w:hAnsi="Consolas"/>
                <w:color w:val="1F2328"/>
                <w:sz w:val="18"/>
              </w:rPr>
              <w:t>netPulse</w:t>
            </w:r>
            <w:proofErr w:type="spellEnd"/>
            <w:r>
              <w:rPr>
                <w:rFonts w:ascii="Consolas" w:hAnsi="Consolas"/>
                <w:color w:val="1F2328"/>
                <w:sz w:val="18"/>
              </w:rPr>
              <w:t>: 0 }</w:t>
            </w:r>
            <w:r>
              <w:rPr>
                <w:rFonts w:ascii="Consolas" w:hAnsi="Consolas"/>
                <w:color w:val="1F2328"/>
                <w:sz w:val="18"/>
              </w:rPr>
              <w:br/>
              <w:t xml:space="preserve">    });</w:t>
            </w:r>
            <w:r>
              <w:rPr>
                <w:rFonts w:ascii="Consolas" w:hAnsi="Consolas"/>
                <w:color w:val="1F2328"/>
                <w:sz w:val="18"/>
              </w:rPr>
              <w:br/>
              <w:t xml:space="preserve">    await </w:t>
            </w:r>
            <w:proofErr w:type="spellStart"/>
            <w:r>
              <w:rPr>
                <w:rFonts w:ascii="Consolas" w:hAnsi="Consolas"/>
                <w:color w:val="1F2328"/>
                <w:sz w:val="18"/>
              </w:rPr>
              <w:t>commandLog.save</w:t>
            </w:r>
            <w:proofErr w:type="spellEnd"/>
            <w:r>
              <w:rPr>
                <w:rFonts w:ascii="Consolas" w:hAnsi="Consolas"/>
                <w:color w:val="1F2328"/>
                <w:sz w:val="18"/>
              </w:rPr>
              <w:t>();</w:t>
            </w:r>
            <w:r>
              <w:rPr>
                <w:rFonts w:ascii="Consolas" w:hAnsi="Consolas"/>
                <w:color w:val="1F2328"/>
                <w:sz w:val="18"/>
              </w:rPr>
              <w:br/>
            </w:r>
            <w:r>
              <w:rPr>
                <w:rFonts w:ascii="Consolas" w:hAnsi="Consolas"/>
                <w:color w:val="1F2328"/>
                <w:sz w:val="18"/>
              </w:rPr>
              <w:br/>
              <w:t xml:space="preserve">    // Check if player is stuck in a loop</w:t>
            </w:r>
            <w:r>
              <w:rPr>
                <w:rFonts w:ascii="Consolas" w:hAnsi="Consolas"/>
                <w:color w:val="1F2328"/>
                <w:sz w:val="18"/>
              </w:rPr>
              <w:br/>
              <w:t xml:space="preserve">    const </w:t>
            </w:r>
            <w:proofErr w:type="spellStart"/>
            <w:r>
              <w:rPr>
                <w:rFonts w:ascii="Consolas" w:hAnsi="Consolas"/>
                <w:color w:val="1F2328"/>
                <w:sz w:val="18"/>
              </w:rPr>
              <w:t>antigravityStatus</w:t>
            </w:r>
            <w:proofErr w:type="spellEnd"/>
            <w:r>
              <w:rPr>
                <w:rFonts w:ascii="Consolas" w:hAnsi="Consolas"/>
                <w:color w:val="1F2328"/>
                <w:sz w:val="18"/>
              </w:rPr>
              <w:t xml:space="preserve"> = await </w:t>
            </w:r>
            <w:proofErr w:type="spellStart"/>
            <w:r>
              <w:rPr>
                <w:rFonts w:ascii="Consolas" w:hAnsi="Consolas"/>
                <w:color w:val="1F2328"/>
                <w:sz w:val="18"/>
              </w:rPr>
              <w:t>detectAndProcessLoops</w:t>
            </w:r>
            <w:proofErr w:type="spellEnd"/>
            <w:r>
              <w:rPr>
                <w:rFonts w:ascii="Consolas" w:hAnsi="Consolas"/>
                <w:color w:val="1F2328"/>
                <w:sz w:val="18"/>
              </w:rPr>
              <w:t>(session._</w:t>
            </w:r>
            <w:proofErr w:type="spellStart"/>
            <w:r>
              <w:rPr>
                <w:rFonts w:ascii="Consolas" w:hAnsi="Consolas"/>
                <w:color w:val="1F2328"/>
                <w:sz w:val="18"/>
              </w:rPr>
              <w:t>id.toString</w:t>
            </w:r>
            <w:proofErr w:type="spellEnd"/>
            <w:r>
              <w:rPr>
                <w:rFonts w:ascii="Consolas" w:hAnsi="Consolas"/>
                <w:color w:val="1F2328"/>
                <w:sz w:val="18"/>
              </w:rPr>
              <w:t>());</w:t>
            </w:r>
            <w:r>
              <w:rPr>
                <w:rFonts w:ascii="Consolas" w:hAnsi="Consolas"/>
                <w:color w:val="1F2328"/>
                <w:sz w:val="18"/>
              </w:rPr>
              <w:br/>
            </w:r>
            <w:r>
              <w:rPr>
                <w:rFonts w:ascii="Consolas" w:hAnsi="Consolas"/>
                <w:color w:val="1F2328"/>
                <w:sz w:val="18"/>
              </w:rPr>
              <w:br/>
              <w:t xml:space="preserve">    // Get current stats (after potential antigravity penalties)</w:t>
            </w:r>
            <w:r>
              <w:rPr>
                <w:rFonts w:ascii="Consolas" w:hAnsi="Consolas"/>
                <w:color w:val="1F2328"/>
                <w:sz w:val="18"/>
              </w:rPr>
              <w:br/>
              <w:t xml:space="preserve">    const </w:t>
            </w:r>
            <w:proofErr w:type="spellStart"/>
            <w:r>
              <w:rPr>
                <w:rFonts w:ascii="Consolas" w:hAnsi="Consolas"/>
                <w:color w:val="1F2328"/>
                <w:sz w:val="18"/>
              </w:rPr>
              <w:t>currentStats</w:t>
            </w:r>
            <w:proofErr w:type="spellEnd"/>
            <w:r>
              <w:rPr>
                <w:rFonts w:ascii="Consolas" w:hAnsi="Consolas"/>
                <w:color w:val="1F2328"/>
                <w:sz w:val="18"/>
              </w:rPr>
              <w:t xml:space="preserve"> = {</w:t>
            </w:r>
            <w:r>
              <w:rPr>
                <w:rFonts w:ascii="Consolas" w:hAnsi="Consolas"/>
                <w:color w:val="1F2328"/>
                <w:sz w:val="18"/>
              </w:rPr>
              <w:br/>
              <w:t xml:space="preserve">      sanity: </w:t>
            </w:r>
            <w:proofErr w:type="spellStart"/>
            <w:r>
              <w:rPr>
                <w:rFonts w:ascii="Consolas" w:hAnsi="Consolas"/>
                <w:color w:val="1F2328"/>
                <w:sz w:val="18"/>
              </w:rPr>
              <w:t>session.sanity</w:t>
            </w:r>
            <w:proofErr w:type="spellEnd"/>
            <w:r>
              <w:rPr>
                <w:rFonts w:ascii="Consolas" w:hAnsi="Consolas"/>
                <w:color w:val="1F2328"/>
                <w:sz w:val="18"/>
              </w:rPr>
              <w:t>,</w:t>
            </w:r>
            <w:r>
              <w:rPr>
                <w:rFonts w:ascii="Consolas" w:hAnsi="Consolas"/>
                <w:color w:val="1F2328"/>
                <w:sz w:val="18"/>
              </w:rPr>
              <w:br/>
              <w:t xml:space="preserve">      compliance: </w:t>
            </w:r>
            <w:proofErr w:type="spellStart"/>
            <w:r>
              <w:rPr>
                <w:rFonts w:ascii="Consolas" w:hAnsi="Consolas"/>
                <w:color w:val="1F2328"/>
                <w:sz w:val="18"/>
              </w:rPr>
              <w:t>session.compliance</w:t>
            </w:r>
            <w:proofErr w:type="spellEnd"/>
            <w:r>
              <w:rPr>
                <w:rFonts w:ascii="Consolas" w:hAnsi="Consolas"/>
                <w:color w:val="1F2328"/>
                <w:sz w:val="18"/>
              </w:rPr>
              <w:t>,</w:t>
            </w:r>
            <w:r>
              <w:rPr>
                <w:rFonts w:ascii="Consolas" w:hAnsi="Consolas"/>
                <w:color w:val="1F2328"/>
                <w:sz w:val="18"/>
              </w:rPr>
              <w:br/>
              <w:t xml:space="preserve">      credits: </w:t>
            </w:r>
            <w:proofErr w:type="spellStart"/>
            <w:r>
              <w:rPr>
                <w:rFonts w:ascii="Consolas" w:hAnsi="Consolas"/>
                <w:color w:val="1F2328"/>
                <w:sz w:val="18"/>
              </w:rPr>
              <w:t>session.credits</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netPulse</w:t>
            </w:r>
            <w:proofErr w:type="spellEnd"/>
            <w:r>
              <w:rPr>
                <w:rFonts w:ascii="Consolas" w:hAnsi="Consolas"/>
                <w:color w:val="1F2328"/>
                <w:sz w:val="18"/>
              </w:rPr>
              <w:t xml:space="preserve">: </w:t>
            </w:r>
            <w:proofErr w:type="spellStart"/>
            <w:r>
              <w:rPr>
                <w:rFonts w:ascii="Consolas" w:hAnsi="Consolas"/>
                <w:color w:val="1F2328"/>
                <w:sz w:val="18"/>
              </w:rPr>
              <w:t>session.netPulse</w:t>
            </w:r>
            <w:proofErr w:type="spellEnd"/>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t xml:space="preserve">    // Fetch past endings to pass to Gemini</w:t>
            </w:r>
            <w:r>
              <w:rPr>
                <w:rFonts w:ascii="Consolas" w:hAnsi="Consolas"/>
                <w:color w:val="1F2328"/>
                <w:sz w:val="18"/>
              </w:rPr>
              <w:br/>
              <w:t xml:space="preserve">    const </w:t>
            </w:r>
            <w:proofErr w:type="spellStart"/>
            <w:r>
              <w:rPr>
                <w:rFonts w:ascii="Consolas" w:hAnsi="Consolas"/>
                <w:color w:val="1F2328"/>
                <w:sz w:val="18"/>
              </w:rPr>
              <w:t>pastEndings</w:t>
            </w:r>
            <w:proofErr w:type="spellEnd"/>
            <w:r>
              <w:rPr>
                <w:rFonts w:ascii="Consolas" w:hAnsi="Consolas"/>
                <w:color w:val="1F2328"/>
                <w:sz w:val="18"/>
              </w:rPr>
              <w:t xml:space="preserve"> = await </w:t>
            </w:r>
            <w:proofErr w:type="spellStart"/>
            <w:r>
              <w:rPr>
                <w:rFonts w:ascii="Consolas" w:hAnsi="Consolas"/>
                <w:color w:val="1F2328"/>
                <w:sz w:val="18"/>
              </w:rPr>
              <w:t>UnlockedEnding.find</w:t>
            </w:r>
            <w:proofErr w:type="spellEnd"/>
            <w:r>
              <w:rPr>
                <w:rFonts w:ascii="Consolas" w:hAnsi="Consolas"/>
                <w:color w:val="1F2328"/>
                <w:sz w:val="18"/>
              </w:rPr>
              <w:t xml:space="preserve">({ </w:t>
            </w:r>
            <w:proofErr w:type="spellStart"/>
            <w:r>
              <w:rPr>
                <w:rFonts w:ascii="Consolas" w:hAnsi="Consolas"/>
                <w:color w:val="1F2328"/>
                <w:sz w:val="18"/>
              </w:rPr>
              <w:t>userId</w:t>
            </w:r>
            <w:proofErr w:type="spellEnd"/>
            <w:r>
              <w:rPr>
                <w:rFonts w:ascii="Consolas" w:hAnsi="Consolas"/>
                <w:color w:val="1F2328"/>
                <w:sz w:val="18"/>
              </w:rPr>
              <w:t xml:space="preserve"> }).select('</w:t>
            </w:r>
            <w:proofErr w:type="spellStart"/>
            <w:r>
              <w:rPr>
                <w:rFonts w:ascii="Consolas" w:hAnsi="Consolas"/>
                <w:color w:val="1F2328"/>
                <w:sz w:val="18"/>
              </w:rPr>
              <w:t>endingId</w:t>
            </w:r>
            <w:proofErr w:type="spellEnd"/>
            <w:r>
              <w:rPr>
                <w:rFonts w:ascii="Consolas" w:hAnsi="Consolas"/>
                <w:color w:val="1F2328"/>
                <w:sz w:val="18"/>
              </w:rPr>
              <w:t xml:space="preserve"> title description -_id');</w:t>
            </w:r>
            <w:r>
              <w:rPr>
                <w:rFonts w:ascii="Consolas" w:hAnsi="Consolas"/>
                <w:color w:val="1F2328"/>
                <w:sz w:val="18"/>
              </w:rPr>
              <w:br/>
            </w:r>
            <w:r>
              <w:rPr>
                <w:rFonts w:ascii="Consolas" w:hAnsi="Consolas"/>
                <w:color w:val="1F2328"/>
                <w:sz w:val="18"/>
              </w:rPr>
              <w:br/>
              <w:t xml:space="preserve">    // Query Gemini</w:t>
            </w:r>
            <w:r>
              <w:rPr>
                <w:rFonts w:ascii="Consolas" w:hAnsi="Consolas"/>
                <w:color w:val="1F2328"/>
                <w:sz w:val="18"/>
              </w:rPr>
              <w:br/>
              <w:t xml:space="preserve">    const </w:t>
            </w:r>
            <w:proofErr w:type="spellStart"/>
            <w:r>
              <w:rPr>
                <w:rFonts w:ascii="Consolas" w:hAnsi="Consolas"/>
                <w:color w:val="1F2328"/>
                <w:sz w:val="18"/>
              </w:rPr>
              <w:t>gameResponse</w:t>
            </w:r>
            <w:proofErr w:type="spellEnd"/>
            <w:r>
              <w:rPr>
                <w:rFonts w:ascii="Consolas" w:hAnsi="Consolas"/>
                <w:color w:val="1F2328"/>
                <w:sz w:val="18"/>
              </w:rPr>
              <w:t xml:space="preserve"> = await </w:t>
            </w:r>
            <w:proofErr w:type="spellStart"/>
            <w:r>
              <w:rPr>
                <w:rFonts w:ascii="Consolas" w:hAnsi="Consolas"/>
                <w:color w:val="1F2328"/>
                <w:sz w:val="18"/>
              </w:rPr>
              <w:t>queryGameMaster</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currentStats</w:t>
            </w:r>
            <w:proofErr w:type="spellEnd"/>
            <w:r>
              <w:rPr>
                <w:rFonts w:ascii="Consolas" w:hAnsi="Consolas"/>
                <w:color w:val="1F2328"/>
                <w:sz w:val="18"/>
              </w:rPr>
              <w:t>,</w:t>
            </w:r>
            <w:r>
              <w:rPr>
                <w:rFonts w:ascii="Consolas" w:hAnsi="Consolas"/>
                <w:color w:val="1F2328"/>
                <w:sz w:val="18"/>
              </w:rPr>
              <w:br/>
              <w:t xml:space="preserve">      history,</w:t>
            </w:r>
            <w:r>
              <w:rPr>
                <w:rFonts w:ascii="Consolas" w:hAnsi="Consolas"/>
                <w:color w:val="1F2328"/>
                <w:sz w:val="18"/>
              </w:rPr>
              <w:br/>
              <w:t xml:space="preserve">      command,</w:t>
            </w:r>
            <w:r>
              <w:rPr>
                <w:rFonts w:ascii="Consolas" w:hAnsi="Consolas"/>
                <w:color w:val="1F2328"/>
                <w:sz w:val="18"/>
              </w:rPr>
              <w:br/>
              <w:t xml:space="preserve">      </w:t>
            </w:r>
            <w:proofErr w:type="spellStart"/>
            <w:r>
              <w:rPr>
                <w:rFonts w:ascii="Consolas" w:hAnsi="Consolas"/>
                <w:color w:val="1F2328"/>
                <w:sz w:val="18"/>
              </w:rPr>
              <w:t>antigravityStatus</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pastEndings</w:t>
            </w:r>
            <w:proofErr w:type="spellEnd"/>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t xml:space="preserve">    // Apply Gemini's stat updates to the session</w:t>
            </w:r>
            <w:r>
              <w:rPr>
                <w:rFonts w:ascii="Consolas" w:hAnsi="Consolas"/>
                <w:color w:val="1F2328"/>
                <w:sz w:val="18"/>
              </w:rPr>
              <w:br/>
              <w:t xml:space="preserve">    let </w:t>
            </w:r>
            <w:proofErr w:type="spellStart"/>
            <w:r>
              <w:rPr>
                <w:rFonts w:ascii="Consolas" w:hAnsi="Consolas"/>
                <w:color w:val="1F2328"/>
                <w:sz w:val="18"/>
              </w:rPr>
              <w:t>totalSanityChange</w:t>
            </w:r>
            <w:proofErr w:type="spellEnd"/>
            <w:r>
              <w:rPr>
                <w:rFonts w:ascii="Consolas" w:hAnsi="Consolas"/>
                <w:color w:val="1F2328"/>
                <w:sz w:val="18"/>
              </w:rPr>
              <w:t xml:space="preserve"> = 0;</w:t>
            </w:r>
            <w:r>
              <w:rPr>
                <w:rFonts w:ascii="Consolas" w:hAnsi="Consolas"/>
                <w:color w:val="1F2328"/>
                <w:sz w:val="18"/>
              </w:rPr>
              <w:br/>
              <w:t xml:space="preserve">    let </w:t>
            </w:r>
            <w:proofErr w:type="spellStart"/>
            <w:r>
              <w:rPr>
                <w:rFonts w:ascii="Consolas" w:hAnsi="Consolas"/>
                <w:color w:val="1F2328"/>
                <w:sz w:val="18"/>
              </w:rPr>
              <w:t>totalComplianceChange</w:t>
            </w:r>
            <w:proofErr w:type="spellEnd"/>
            <w:r>
              <w:rPr>
                <w:rFonts w:ascii="Consolas" w:hAnsi="Consolas"/>
                <w:color w:val="1F2328"/>
                <w:sz w:val="18"/>
              </w:rPr>
              <w:t xml:space="preserve"> = 0;</w:t>
            </w:r>
            <w:r>
              <w:rPr>
                <w:rFonts w:ascii="Consolas" w:hAnsi="Consolas"/>
                <w:color w:val="1F2328"/>
                <w:sz w:val="18"/>
              </w:rPr>
              <w:br/>
              <w:t xml:space="preserve">    let </w:t>
            </w:r>
            <w:proofErr w:type="spellStart"/>
            <w:r>
              <w:rPr>
                <w:rFonts w:ascii="Consolas" w:hAnsi="Consolas"/>
                <w:color w:val="1F2328"/>
                <w:sz w:val="18"/>
              </w:rPr>
              <w:t>totalCreditsChange</w:t>
            </w:r>
            <w:proofErr w:type="spellEnd"/>
            <w:r>
              <w:rPr>
                <w:rFonts w:ascii="Consolas" w:hAnsi="Consolas"/>
                <w:color w:val="1F2328"/>
                <w:sz w:val="18"/>
              </w:rPr>
              <w:t xml:space="preserve"> = 0;</w:t>
            </w:r>
            <w:r>
              <w:rPr>
                <w:rFonts w:ascii="Consolas" w:hAnsi="Consolas"/>
                <w:color w:val="1F2328"/>
                <w:sz w:val="18"/>
              </w:rPr>
              <w:br/>
            </w:r>
            <w:r>
              <w:rPr>
                <w:rFonts w:ascii="Consolas" w:hAnsi="Consolas"/>
                <w:color w:val="1F2328"/>
                <w:sz w:val="18"/>
              </w:rPr>
              <w:lastRenderedPageBreak/>
              <w:t xml:space="preserve">    let </w:t>
            </w:r>
            <w:proofErr w:type="spellStart"/>
            <w:r>
              <w:rPr>
                <w:rFonts w:ascii="Consolas" w:hAnsi="Consolas"/>
                <w:color w:val="1F2328"/>
                <w:sz w:val="18"/>
              </w:rPr>
              <w:t>totalNetPulseChange</w:t>
            </w:r>
            <w:proofErr w:type="spellEnd"/>
            <w:r>
              <w:rPr>
                <w:rFonts w:ascii="Consolas" w:hAnsi="Consolas"/>
                <w:color w:val="1F2328"/>
                <w:sz w:val="18"/>
              </w:rPr>
              <w:t xml:space="preserve"> = 0;</w:t>
            </w:r>
            <w:r>
              <w:rPr>
                <w:rFonts w:ascii="Consolas" w:hAnsi="Consolas"/>
                <w:color w:val="1F2328"/>
                <w:sz w:val="18"/>
              </w:rPr>
              <w:br/>
            </w:r>
            <w:r>
              <w:rPr>
                <w:rFonts w:ascii="Consolas" w:hAnsi="Consolas"/>
                <w:color w:val="1F2328"/>
                <w:sz w:val="18"/>
              </w:rPr>
              <w:br/>
              <w:t xml:space="preserve">    // Retrieve option selected to log its stat changes (if valid options existed)</w:t>
            </w:r>
            <w:r>
              <w:rPr>
                <w:rFonts w:ascii="Consolas" w:hAnsi="Consolas"/>
                <w:color w:val="1F2328"/>
                <w:sz w:val="18"/>
              </w:rPr>
              <w:br/>
              <w:t xml:space="preserve">    let </w:t>
            </w:r>
            <w:proofErr w:type="spellStart"/>
            <w:r>
              <w:rPr>
                <w:rFonts w:ascii="Consolas" w:hAnsi="Consolas"/>
                <w:color w:val="1F2328"/>
                <w:sz w:val="18"/>
              </w:rPr>
              <w:t>matchedOption</w:t>
            </w:r>
            <w:proofErr w:type="spellEnd"/>
            <w:r>
              <w:rPr>
                <w:rFonts w:ascii="Consolas" w:hAnsi="Consolas"/>
                <w:color w:val="1F2328"/>
                <w:sz w:val="18"/>
              </w:rPr>
              <w:t xml:space="preserve"> = </w:t>
            </w:r>
            <w:proofErr w:type="spellStart"/>
            <w:r>
              <w:rPr>
                <w:rFonts w:ascii="Consolas" w:hAnsi="Consolas"/>
                <w:color w:val="1F2328"/>
                <w:sz w:val="18"/>
              </w:rPr>
              <w:t>gameResponse.options?.find</w:t>
            </w:r>
            <w:proofErr w:type="spellEnd"/>
            <w:r>
              <w:rPr>
                <w:rFonts w:ascii="Consolas" w:hAnsi="Consolas"/>
                <w:color w:val="1F2328"/>
                <w:sz w:val="18"/>
              </w:rPr>
              <w:t xml:space="preserve">(o =&gt; </w:t>
            </w:r>
            <w:proofErr w:type="spellStart"/>
            <w:r>
              <w:rPr>
                <w:rFonts w:ascii="Consolas" w:hAnsi="Consolas"/>
                <w:color w:val="1F2328"/>
                <w:sz w:val="18"/>
              </w:rPr>
              <w:t>o.text.toLowerCase</w:t>
            </w:r>
            <w:proofErr w:type="spellEnd"/>
            <w:r>
              <w:rPr>
                <w:rFonts w:ascii="Consolas" w:hAnsi="Consolas"/>
                <w:color w:val="1F2328"/>
                <w:sz w:val="18"/>
              </w:rPr>
              <w:t>().includes(</w:t>
            </w:r>
            <w:proofErr w:type="spellStart"/>
            <w:r>
              <w:rPr>
                <w:rFonts w:ascii="Consolas" w:hAnsi="Consolas"/>
                <w:color w:val="1F2328"/>
                <w:sz w:val="18"/>
              </w:rPr>
              <w:t>command.toLowerCase</w:t>
            </w:r>
            <w:proofErr w:type="spellEnd"/>
            <w:r>
              <w:rPr>
                <w:rFonts w:ascii="Consolas" w:hAnsi="Consolas"/>
                <w:color w:val="1F2328"/>
                <w:sz w:val="18"/>
              </w:rPr>
              <w:t xml:space="preserve">()) || </w:t>
            </w:r>
            <w:proofErr w:type="spellStart"/>
            <w:r>
              <w:rPr>
                <w:rFonts w:ascii="Consolas" w:hAnsi="Consolas"/>
                <w:color w:val="1F2328"/>
                <w:sz w:val="18"/>
              </w:rPr>
              <w:t>command.includes</w:t>
            </w:r>
            <w:proofErr w:type="spellEnd"/>
            <w:r>
              <w:rPr>
                <w:rFonts w:ascii="Consolas" w:hAnsi="Consolas"/>
                <w:color w:val="1F2328"/>
                <w:sz w:val="18"/>
              </w:rPr>
              <w:t>(</w:t>
            </w:r>
            <w:proofErr w:type="spellStart"/>
            <w:r>
              <w:rPr>
                <w:rFonts w:ascii="Consolas" w:hAnsi="Consolas"/>
                <w:color w:val="1F2328"/>
                <w:sz w:val="18"/>
              </w:rPr>
              <w:t>o.optionId.toString</w:t>
            </w:r>
            <w:proofErr w:type="spellEnd"/>
            <w:r>
              <w:rPr>
                <w:rFonts w:ascii="Consolas" w:hAnsi="Consolas"/>
                <w:color w:val="1F2328"/>
                <w:sz w:val="18"/>
              </w:rPr>
              <w:t>()));</w:t>
            </w:r>
            <w:r>
              <w:rPr>
                <w:rFonts w:ascii="Consolas" w:hAnsi="Consolas"/>
                <w:color w:val="1F2328"/>
                <w:sz w:val="18"/>
              </w:rPr>
              <w:br/>
              <w:t xml:space="preserve">    if (!</w:t>
            </w:r>
            <w:proofErr w:type="spellStart"/>
            <w:r>
              <w:rPr>
                <w:rFonts w:ascii="Consolas" w:hAnsi="Consolas"/>
                <w:color w:val="1F2328"/>
                <w:sz w:val="18"/>
              </w:rPr>
              <w:t>matchedOption</w:t>
            </w:r>
            <w:proofErr w:type="spellEnd"/>
            <w:r>
              <w:rPr>
                <w:rFonts w:ascii="Consolas" w:hAnsi="Consolas"/>
                <w:color w:val="1F2328"/>
                <w:sz w:val="18"/>
              </w:rPr>
              <w:t xml:space="preserve"> &amp;&amp; </w:t>
            </w:r>
            <w:proofErr w:type="spellStart"/>
            <w:r>
              <w:rPr>
                <w:rFonts w:ascii="Consolas" w:hAnsi="Consolas"/>
                <w:color w:val="1F2328"/>
                <w:sz w:val="18"/>
              </w:rPr>
              <w:t>gameResponse.options</w:t>
            </w:r>
            <w:proofErr w:type="spellEnd"/>
            <w:r>
              <w:rPr>
                <w:rFonts w:ascii="Consolas" w:hAnsi="Consolas"/>
                <w:color w:val="1F2328"/>
                <w:sz w:val="18"/>
              </w:rPr>
              <w:t xml:space="preserve"> &amp;&amp; </w:t>
            </w:r>
            <w:proofErr w:type="spellStart"/>
            <w:r>
              <w:rPr>
                <w:rFonts w:ascii="Consolas" w:hAnsi="Consolas"/>
                <w:color w:val="1F2328"/>
                <w:sz w:val="18"/>
              </w:rPr>
              <w:t>gameResponse.options.length</w:t>
            </w:r>
            <w:proofErr w:type="spellEnd"/>
            <w:r>
              <w:rPr>
                <w:rFonts w:ascii="Consolas" w:hAnsi="Consolas"/>
                <w:color w:val="1F2328"/>
                <w:sz w:val="18"/>
              </w:rPr>
              <w:t xml:space="preserve"> &gt; 0) {</w:t>
            </w:r>
            <w:r>
              <w:rPr>
                <w:rFonts w:ascii="Consolas" w:hAnsi="Consolas"/>
                <w:color w:val="1F2328"/>
                <w:sz w:val="18"/>
              </w:rPr>
              <w:br/>
              <w:t xml:space="preserve">      const </w:t>
            </w:r>
            <w:proofErr w:type="spellStart"/>
            <w:r>
              <w:rPr>
                <w:rFonts w:ascii="Consolas" w:hAnsi="Consolas"/>
                <w:color w:val="1F2328"/>
                <w:sz w:val="18"/>
              </w:rPr>
              <w:t>parsedId</w:t>
            </w:r>
            <w:proofErr w:type="spellEnd"/>
            <w:r>
              <w:rPr>
                <w:rFonts w:ascii="Consolas" w:hAnsi="Consolas"/>
                <w:color w:val="1F2328"/>
                <w:sz w:val="18"/>
              </w:rPr>
              <w:t xml:space="preserve"> = </w:t>
            </w:r>
            <w:proofErr w:type="spellStart"/>
            <w:r>
              <w:rPr>
                <w:rFonts w:ascii="Consolas" w:hAnsi="Consolas"/>
                <w:color w:val="1F2328"/>
                <w:sz w:val="18"/>
              </w:rPr>
              <w:t>parseInt</w:t>
            </w:r>
            <w:proofErr w:type="spellEnd"/>
            <w:r>
              <w:rPr>
                <w:rFonts w:ascii="Consolas" w:hAnsi="Consolas"/>
                <w:color w:val="1F2328"/>
                <w:sz w:val="18"/>
              </w:rPr>
              <w:t>(command);</w:t>
            </w:r>
            <w:r>
              <w:rPr>
                <w:rFonts w:ascii="Consolas" w:hAnsi="Consolas"/>
                <w:color w:val="1F2328"/>
                <w:sz w:val="18"/>
              </w:rPr>
              <w:br/>
              <w:t xml:space="preserve">      </w:t>
            </w:r>
            <w:proofErr w:type="spellStart"/>
            <w:r>
              <w:rPr>
                <w:rFonts w:ascii="Consolas" w:hAnsi="Consolas"/>
                <w:color w:val="1F2328"/>
                <w:sz w:val="18"/>
              </w:rPr>
              <w:t>matchedOption</w:t>
            </w:r>
            <w:proofErr w:type="spellEnd"/>
            <w:r>
              <w:rPr>
                <w:rFonts w:ascii="Consolas" w:hAnsi="Consolas"/>
                <w:color w:val="1F2328"/>
                <w:sz w:val="18"/>
              </w:rPr>
              <w:t xml:space="preserve"> = </w:t>
            </w:r>
            <w:proofErr w:type="spellStart"/>
            <w:r>
              <w:rPr>
                <w:rFonts w:ascii="Consolas" w:hAnsi="Consolas"/>
                <w:color w:val="1F2328"/>
                <w:sz w:val="18"/>
              </w:rPr>
              <w:t>gameResponse.options.find</w:t>
            </w:r>
            <w:proofErr w:type="spellEnd"/>
            <w:r>
              <w:rPr>
                <w:rFonts w:ascii="Consolas" w:hAnsi="Consolas"/>
                <w:color w:val="1F2328"/>
                <w:sz w:val="18"/>
              </w:rPr>
              <w:t xml:space="preserve">(o =&gt; </w:t>
            </w:r>
            <w:proofErr w:type="spellStart"/>
            <w:r>
              <w:rPr>
                <w:rFonts w:ascii="Consolas" w:hAnsi="Consolas"/>
                <w:color w:val="1F2328"/>
                <w:sz w:val="18"/>
              </w:rPr>
              <w:t>o.optionId</w:t>
            </w:r>
            <w:proofErr w:type="spellEnd"/>
            <w:r>
              <w:rPr>
                <w:rFonts w:ascii="Consolas" w:hAnsi="Consolas"/>
                <w:color w:val="1F2328"/>
                <w:sz w:val="18"/>
              </w:rPr>
              <w:t xml:space="preserve"> === </w:t>
            </w:r>
            <w:proofErr w:type="spellStart"/>
            <w:r>
              <w:rPr>
                <w:rFonts w:ascii="Consolas" w:hAnsi="Consolas"/>
                <w:color w:val="1F2328"/>
                <w:sz w:val="18"/>
              </w:rPr>
              <w:t>parsedId</w:t>
            </w:r>
            <w:proofErr w:type="spellEnd"/>
            <w:r>
              <w:rPr>
                <w:rFonts w:ascii="Consolas" w:hAnsi="Consolas"/>
                <w:color w:val="1F2328"/>
                <w:sz w:val="18"/>
              </w:rPr>
              <w:t xml:space="preserve">) || </w:t>
            </w:r>
            <w:proofErr w:type="spellStart"/>
            <w:r>
              <w:rPr>
                <w:rFonts w:ascii="Consolas" w:hAnsi="Consolas"/>
                <w:color w:val="1F2328"/>
                <w:sz w:val="18"/>
              </w:rPr>
              <w:t>gameResponse.options</w:t>
            </w:r>
            <w:proofErr w:type="spellEnd"/>
            <w:r>
              <w:rPr>
                <w:rFonts w:ascii="Consolas" w:hAnsi="Consolas"/>
                <w:color w:val="1F2328"/>
                <w:sz w:val="18"/>
              </w:rPr>
              <w:t>[0];</w:t>
            </w:r>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t xml:space="preserve">    if (</w:t>
            </w:r>
            <w:proofErr w:type="spellStart"/>
            <w:r>
              <w:rPr>
                <w:rFonts w:ascii="Consolas" w:hAnsi="Consolas"/>
                <w:color w:val="1F2328"/>
                <w:sz w:val="18"/>
              </w:rPr>
              <w:t>matchedOption</w:t>
            </w:r>
            <w:proofErr w:type="spellEnd"/>
            <w:r>
              <w:rPr>
                <w:rFonts w:ascii="Consolas" w:hAnsi="Consolas"/>
                <w:color w:val="1F2328"/>
                <w:sz w:val="18"/>
              </w:rPr>
              <w:t>) {</w:t>
            </w:r>
            <w:r>
              <w:rPr>
                <w:rFonts w:ascii="Consolas" w:hAnsi="Consolas"/>
                <w:color w:val="1F2328"/>
                <w:sz w:val="18"/>
              </w:rPr>
              <w:br/>
              <w:t xml:space="preserve">      </w:t>
            </w:r>
            <w:proofErr w:type="spellStart"/>
            <w:r>
              <w:rPr>
                <w:rFonts w:ascii="Consolas" w:hAnsi="Consolas"/>
                <w:color w:val="1F2328"/>
                <w:sz w:val="18"/>
              </w:rPr>
              <w:t>totalSanityChange</w:t>
            </w:r>
            <w:proofErr w:type="spellEnd"/>
            <w:r>
              <w:rPr>
                <w:rFonts w:ascii="Consolas" w:hAnsi="Consolas"/>
                <w:color w:val="1F2328"/>
                <w:sz w:val="18"/>
              </w:rPr>
              <w:t xml:space="preserve"> = </w:t>
            </w:r>
            <w:proofErr w:type="spellStart"/>
            <w:r>
              <w:rPr>
                <w:rFonts w:ascii="Consolas" w:hAnsi="Consolas"/>
                <w:color w:val="1F2328"/>
                <w:sz w:val="18"/>
              </w:rPr>
              <w:t>matchedOption.statsChanges.sanity</w:t>
            </w:r>
            <w:proofErr w:type="spellEnd"/>
            <w:r>
              <w:rPr>
                <w:rFonts w:ascii="Consolas" w:hAnsi="Consolas"/>
                <w:color w:val="1F2328"/>
                <w:sz w:val="18"/>
              </w:rPr>
              <w:t xml:space="preserve"> || 0;</w:t>
            </w:r>
            <w:r>
              <w:rPr>
                <w:rFonts w:ascii="Consolas" w:hAnsi="Consolas"/>
                <w:color w:val="1F2328"/>
                <w:sz w:val="18"/>
              </w:rPr>
              <w:br/>
              <w:t xml:space="preserve">      </w:t>
            </w:r>
            <w:proofErr w:type="spellStart"/>
            <w:r>
              <w:rPr>
                <w:rFonts w:ascii="Consolas" w:hAnsi="Consolas"/>
                <w:color w:val="1F2328"/>
                <w:sz w:val="18"/>
              </w:rPr>
              <w:t>totalComplianceChange</w:t>
            </w:r>
            <w:proofErr w:type="spellEnd"/>
            <w:r>
              <w:rPr>
                <w:rFonts w:ascii="Consolas" w:hAnsi="Consolas"/>
                <w:color w:val="1F2328"/>
                <w:sz w:val="18"/>
              </w:rPr>
              <w:t xml:space="preserve"> = </w:t>
            </w:r>
            <w:proofErr w:type="spellStart"/>
            <w:r>
              <w:rPr>
                <w:rFonts w:ascii="Consolas" w:hAnsi="Consolas"/>
                <w:color w:val="1F2328"/>
                <w:sz w:val="18"/>
              </w:rPr>
              <w:t>matchedOption.statsChanges.compliance</w:t>
            </w:r>
            <w:proofErr w:type="spellEnd"/>
            <w:r>
              <w:rPr>
                <w:rFonts w:ascii="Consolas" w:hAnsi="Consolas"/>
                <w:color w:val="1F2328"/>
                <w:sz w:val="18"/>
              </w:rPr>
              <w:t xml:space="preserve"> || 0;</w:t>
            </w:r>
            <w:r>
              <w:rPr>
                <w:rFonts w:ascii="Consolas" w:hAnsi="Consolas"/>
                <w:color w:val="1F2328"/>
                <w:sz w:val="18"/>
              </w:rPr>
              <w:br/>
              <w:t xml:space="preserve">      </w:t>
            </w:r>
            <w:proofErr w:type="spellStart"/>
            <w:r>
              <w:rPr>
                <w:rFonts w:ascii="Consolas" w:hAnsi="Consolas"/>
                <w:color w:val="1F2328"/>
                <w:sz w:val="18"/>
              </w:rPr>
              <w:t>totalCreditsChange</w:t>
            </w:r>
            <w:proofErr w:type="spellEnd"/>
            <w:r>
              <w:rPr>
                <w:rFonts w:ascii="Consolas" w:hAnsi="Consolas"/>
                <w:color w:val="1F2328"/>
                <w:sz w:val="18"/>
              </w:rPr>
              <w:t xml:space="preserve"> = </w:t>
            </w:r>
            <w:proofErr w:type="spellStart"/>
            <w:r>
              <w:rPr>
                <w:rFonts w:ascii="Consolas" w:hAnsi="Consolas"/>
                <w:color w:val="1F2328"/>
                <w:sz w:val="18"/>
              </w:rPr>
              <w:t>matchedOption.statsChanges.credits</w:t>
            </w:r>
            <w:proofErr w:type="spellEnd"/>
            <w:r>
              <w:rPr>
                <w:rFonts w:ascii="Consolas" w:hAnsi="Consolas"/>
                <w:color w:val="1F2328"/>
                <w:sz w:val="18"/>
              </w:rPr>
              <w:t xml:space="preserve"> || 0;</w:t>
            </w:r>
            <w:r>
              <w:rPr>
                <w:rFonts w:ascii="Consolas" w:hAnsi="Consolas"/>
                <w:color w:val="1F2328"/>
                <w:sz w:val="18"/>
              </w:rPr>
              <w:br/>
              <w:t xml:space="preserve">      </w:t>
            </w:r>
            <w:proofErr w:type="spellStart"/>
            <w:r>
              <w:rPr>
                <w:rFonts w:ascii="Consolas" w:hAnsi="Consolas"/>
                <w:color w:val="1F2328"/>
                <w:sz w:val="18"/>
              </w:rPr>
              <w:t>totalNetPulseChange</w:t>
            </w:r>
            <w:proofErr w:type="spellEnd"/>
            <w:r>
              <w:rPr>
                <w:rFonts w:ascii="Consolas" w:hAnsi="Consolas"/>
                <w:color w:val="1F2328"/>
                <w:sz w:val="18"/>
              </w:rPr>
              <w:t xml:space="preserve"> = </w:t>
            </w:r>
            <w:proofErr w:type="spellStart"/>
            <w:r>
              <w:rPr>
                <w:rFonts w:ascii="Consolas" w:hAnsi="Consolas"/>
                <w:color w:val="1F2328"/>
                <w:sz w:val="18"/>
              </w:rPr>
              <w:t>matchedOption.statsChanges.netPulse</w:t>
            </w:r>
            <w:proofErr w:type="spellEnd"/>
            <w:r>
              <w:rPr>
                <w:rFonts w:ascii="Consolas" w:hAnsi="Consolas"/>
                <w:color w:val="1F2328"/>
                <w:sz w:val="18"/>
              </w:rPr>
              <w:t xml:space="preserve"> || 0;</w:t>
            </w:r>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t xml:space="preserve">    // Apply updates (clamped between 0 and 100 where applicable)</w:t>
            </w:r>
            <w:r>
              <w:rPr>
                <w:rFonts w:ascii="Consolas" w:hAnsi="Consolas"/>
                <w:color w:val="1F2328"/>
                <w:sz w:val="18"/>
              </w:rPr>
              <w:br/>
              <w:t xml:space="preserve">    </w:t>
            </w:r>
            <w:proofErr w:type="spellStart"/>
            <w:r>
              <w:rPr>
                <w:rFonts w:ascii="Consolas" w:hAnsi="Consolas"/>
                <w:color w:val="1F2328"/>
                <w:sz w:val="18"/>
              </w:rPr>
              <w:t>session.sanity</w:t>
            </w:r>
            <w:proofErr w:type="spellEnd"/>
            <w:r>
              <w:rPr>
                <w:rFonts w:ascii="Consolas" w:hAnsi="Consolas"/>
                <w:color w:val="1F2328"/>
                <w:sz w:val="18"/>
              </w:rPr>
              <w:t xml:space="preserve"> = </w:t>
            </w:r>
            <w:proofErr w:type="spellStart"/>
            <w:r>
              <w:rPr>
                <w:rFonts w:ascii="Consolas" w:hAnsi="Consolas"/>
                <w:color w:val="1F2328"/>
                <w:sz w:val="18"/>
              </w:rPr>
              <w:t>Math.max</w:t>
            </w:r>
            <w:proofErr w:type="spellEnd"/>
            <w:r>
              <w:rPr>
                <w:rFonts w:ascii="Consolas" w:hAnsi="Consolas"/>
                <w:color w:val="1F2328"/>
                <w:sz w:val="18"/>
              </w:rPr>
              <w:t xml:space="preserve">(0, </w:t>
            </w:r>
            <w:proofErr w:type="spellStart"/>
            <w:r>
              <w:rPr>
                <w:rFonts w:ascii="Consolas" w:hAnsi="Consolas"/>
                <w:color w:val="1F2328"/>
                <w:sz w:val="18"/>
              </w:rPr>
              <w:t>Math.min</w:t>
            </w:r>
            <w:proofErr w:type="spellEnd"/>
            <w:r>
              <w:rPr>
                <w:rFonts w:ascii="Consolas" w:hAnsi="Consolas"/>
                <w:color w:val="1F2328"/>
                <w:sz w:val="18"/>
              </w:rPr>
              <w:t xml:space="preserve">(100, </w:t>
            </w:r>
            <w:proofErr w:type="spellStart"/>
            <w:r>
              <w:rPr>
                <w:rFonts w:ascii="Consolas" w:hAnsi="Consolas"/>
                <w:color w:val="1F2328"/>
                <w:sz w:val="18"/>
              </w:rPr>
              <w:t>session.sanity</w:t>
            </w:r>
            <w:proofErr w:type="spellEnd"/>
            <w:r>
              <w:rPr>
                <w:rFonts w:ascii="Consolas" w:hAnsi="Consolas"/>
                <w:color w:val="1F2328"/>
                <w:sz w:val="18"/>
              </w:rPr>
              <w:t xml:space="preserve"> + </w:t>
            </w:r>
            <w:proofErr w:type="spellStart"/>
            <w:r>
              <w:rPr>
                <w:rFonts w:ascii="Consolas" w:hAnsi="Consolas"/>
                <w:color w:val="1F2328"/>
                <w:sz w:val="18"/>
              </w:rPr>
              <w:t>totalSanityChange</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session.compliance</w:t>
            </w:r>
            <w:proofErr w:type="spellEnd"/>
            <w:r>
              <w:rPr>
                <w:rFonts w:ascii="Consolas" w:hAnsi="Consolas"/>
                <w:color w:val="1F2328"/>
                <w:sz w:val="18"/>
              </w:rPr>
              <w:t xml:space="preserve"> = </w:t>
            </w:r>
            <w:proofErr w:type="spellStart"/>
            <w:r>
              <w:rPr>
                <w:rFonts w:ascii="Consolas" w:hAnsi="Consolas"/>
                <w:color w:val="1F2328"/>
                <w:sz w:val="18"/>
              </w:rPr>
              <w:t>Math.max</w:t>
            </w:r>
            <w:proofErr w:type="spellEnd"/>
            <w:r>
              <w:rPr>
                <w:rFonts w:ascii="Consolas" w:hAnsi="Consolas"/>
                <w:color w:val="1F2328"/>
                <w:sz w:val="18"/>
              </w:rPr>
              <w:t xml:space="preserve">(0, </w:t>
            </w:r>
            <w:proofErr w:type="spellStart"/>
            <w:r>
              <w:rPr>
                <w:rFonts w:ascii="Consolas" w:hAnsi="Consolas"/>
                <w:color w:val="1F2328"/>
                <w:sz w:val="18"/>
              </w:rPr>
              <w:t>Math.min</w:t>
            </w:r>
            <w:proofErr w:type="spellEnd"/>
            <w:r>
              <w:rPr>
                <w:rFonts w:ascii="Consolas" w:hAnsi="Consolas"/>
                <w:color w:val="1F2328"/>
                <w:sz w:val="18"/>
              </w:rPr>
              <w:t xml:space="preserve">(100, </w:t>
            </w:r>
            <w:proofErr w:type="spellStart"/>
            <w:r>
              <w:rPr>
                <w:rFonts w:ascii="Consolas" w:hAnsi="Consolas"/>
                <w:color w:val="1F2328"/>
                <w:sz w:val="18"/>
              </w:rPr>
              <w:t>session.compliance</w:t>
            </w:r>
            <w:proofErr w:type="spellEnd"/>
            <w:r>
              <w:rPr>
                <w:rFonts w:ascii="Consolas" w:hAnsi="Consolas"/>
                <w:color w:val="1F2328"/>
                <w:sz w:val="18"/>
              </w:rPr>
              <w:t xml:space="preserve"> + </w:t>
            </w:r>
            <w:proofErr w:type="spellStart"/>
            <w:r>
              <w:rPr>
                <w:rFonts w:ascii="Consolas" w:hAnsi="Consolas"/>
                <w:color w:val="1F2328"/>
                <w:sz w:val="18"/>
              </w:rPr>
              <w:t>totalComplianceChange</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session.credits</w:t>
            </w:r>
            <w:proofErr w:type="spellEnd"/>
            <w:r>
              <w:rPr>
                <w:rFonts w:ascii="Consolas" w:hAnsi="Consolas"/>
                <w:color w:val="1F2328"/>
                <w:sz w:val="18"/>
              </w:rPr>
              <w:t xml:space="preserve"> = </w:t>
            </w:r>
            <w:proofErr w:type="spellStart"/>
            <w:r>
              <w:rPr>
                <w:rFonts w:ascii="Consolas" w:hAnsi="Consolas"/>
                <w:color w:val="1F2328"/>
                <w:sz w:val="18"/>
              </w:rPr>
              <w:t>session.credits</w:t>
            </w:r>
            <w:proofErr w:type="spellEnd"/>
            <w:r>
              <w:rPr>
                <w:rFonts w:ascii="Consolas" w:hAnsi="Consolas"/>
                <w:color w:val="1F2328"/>
                <w:sz w:val="18"/>
              </w:rPr>
              <w:t xml:space="preserve"> + </w:t>
            </w:r>
            <w:proofErr w:type="spellStart"/>
            <w:r>
              <w:rPr>
                <w:rFonts w:ascii="Consolas" w:hAnsi="Consolas"/>
                <w:color w:val="1F2328"/>
                <w:sz w:val="18"/>
              </w:rPr>
              <w:t>totalCreditsChange</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session.netPulse</w:t>
            </w:r>
            <w:proofErr w:type="spellEnd"/>
            <w:r>
              <w:rPr>
                <w:rFonts w:ascii="Consolas" w:hAnsi="Consolas"/>
                <w:color w:val="1F2328"/>
                <w:sz w:val="18"/>
              </w:rPr>
              <w:t xml:space="preserve"> = </w:t>
            </w:r>
            <w:proofErr w:type="spellStart"/>
            <w:r>
              <w:rPr>
                <w:rFonts w:ascii="Consolas" w:hAnsi="Consolas"/>
                <w:color w:val="1F2328"/>
                <w:sz w:val="18"/>
              </w:rPr>
              <w:t>Math.max</w:t>
            </w:r>
            <w:proofErr w:type="spellEnd"/>
            <w:r>
              <w:rPr>
                <w:rFonts w:ascii="Consolas" w:hAnsi="Consolas"/>
                <w:color w:val="1F2328"/>
                <w:sz w:val="18"/>
              </w:rPr>
              <w:t xml:space="preserve">(0, </w:t>
            </w:r>
            <w:proofErr w:type="spellStart"/>
            <w:r>
              <w:rPr>
                <w:rFonts w:ascii="Consolas" w:hAnsi="Consolas"/>
                <w:color w:val="1F2328"/>
                <w:sz w:val="18"/>
              </w:rPr>
              <w:t>Math.min</w:t>
            </w:r>
            <w:proofErr w:type="spellEnd"/>
            <w:r>
              <w:rPr>
                <w:rFonts w:ascii="Consolas" w:hAnsi="Consolas"/>
                <w:color w:val="1F2328"/>
                <w:sz w:val="18"/>
              </w:rPr>
              <w:t xml:space="preserve">(100, </w:t>
            </w:r>
            <w:proofErr w:type="spellStart"/>
            <w:r>
              <w:rPr>
                <w:rFonts w:ascii="Consolas" w:hAnsi="Consolas"/>
                <w:color w:val="1F2328"/>
                <w:sz w:val="18"/>
              </w:rPr>
              <w:t>session.netPulse</w:t>
            </w:r>
            <w:proofErr w:type="spellEnd"/>
            <w:r>
              <w:rPr>
                <w:rFonts w:ascii="Consolas" w:hAnsi="Consolas"/>
                <w:color w:val="1F2328"/>
                <w:sz w:val="18"/>
              </w:rPr>
              <w:t xml:space="preserve"> + </w:t>
            </w:r>
            <w:proofErr w:type="spellStart"/>
            <w:r>
              <w:rPr>
                <w:rFonts w:ascii="Consolas" w:hAnsi="Consolas"/>
                <w:color w:val="1F2328"/>
                <w:sz w:val="18"/>
              </w:rPr>
              <w:t>totalNetPulseChange</w:t>
            </w:r>
            <w:proofErr w:type="spellEnd"/>
            <w:r>
              <w:rPr>
                <w:rFonts w:ascii="Consolas" w:hAnsi="Consolas"/>
                <w:color w:val="1F2328"/>
                <w:sz w:val="18"/>
              </w:rPr>
              <w:t>));</w:t>
            </w:r>
            <w:r>
              <w:rPr>
                <w:rFonts w:ascii="Consolas" w:hAnsi="Consolas"/>
                <w:color w:val="1F2328"/>
                <w:sz w:val="18"/>
              </w:rPr>
              <w:br/>
            </w:r>
            <w:r>
              <w:rPr>
                <w:rFonts w:ascii="Consolas" w:hAnsi="Consolas"/>
                <w:color w:val="1F2328"/>
                <w:sz w:val="18"/>
              </w:rPr>
              <w:br/>
              <w:t xml:space="preserve">    // Detect game over conditions</w:t>
            </w:r>
            <w:r>
              <w:rPr>
                <w:rFonts w:ascii="Consolas" w:hAnsi="Consolas"/>
                <w:color w:val="1F2328"/>
                <w:sz w:val="18"/>
              </w:rPr>
              <w:br/>
              <w:t xml:space="preserve">    let </w:t>
            </w:r>
            <w:proofErr w:type="spellStart"/>
            <w:r>
              <w:rPr>
                <w:rFonts w:ascii="Consolas" w:hAnsi="Consolas"/>
                <w:color w:val="1F2328"/>
                <w:sz w:val="18"/>
              </w:rPr>
              <w:t>isGameOver</w:t>
            </w:r>
            <w:proofErr w:type="spellEnd"/>
            <w:r>
              <w:rPr>
                <w:rFonts w:ascii="Consolas" w:hAnsi="Consolas"/>
                <w:color w:val="1F2328"/>
                <w:sz w:val="18"/>
              </w:rPr>
              <w:t xml:space="preserve"> = </w:t>
            </w:r>
            <w:proofErr w:type="spellStart"/>
            <w:r>
              <w:rPr>
                <w:rFonts w:ascii="Consolas" w:hAnsi="Consolas"/>
                <w:color w:val="1F2328"/>
                <w:sz w:val="18"/>
              </w:rPr>
              <w:t>gameResponse.isGameOver</w:t>
            </w:r>
            <w:proofErr w:type="spellEnd"/>
            <w:r>
              <w:rPr>
                <w:rFonts w:ascii="Consolas" w:hAnsi="Consolas"/>
                <w:color w:val="1F2328"/>
                <w:sz w:val="18"/>
              </w:rPr>
              <w:t xml:space="preserve"> || </w:t>
            </w:r>
            <w:proofErr w:type="spellStart"/>
            <w:r>
              <w:rPr>
                <w:rFonts w:ascii="Consolas" w:hAnsi="Consolas"/>
                <w:color w:val="1F2328"/>
                <w:sz w:val="18"/>
              </w:rPr>
              <w:t>session.sanity</w:t>
            </w:r>
            <w:proofErr w:type="spellEnd"/>
            <w:r>
              <w:rPr>
                <w:rFonts w:ascii="Consolas" w:hAnsi="Consolas"/>
                <w:color w:val="1F2328"/>
                <w:sz w:val="18"/>
              </w:rPr>
              <w:t xml:space="preserve"> &lt;= 0 || </w:t>
            </w:r>
            <w:proofErr w:type="spellStart"/>
            <w:r>
              <w:rPr>
                <w:rFonts w:ascii="Consolas" w:hAnsi="Consolas"/>
                <w:color w:val="1F2328"/>
                <w:sz w:val="18"/>
              </w:rPr>
              <w:t>session.netPulse</w:t>
            </w:r>
            <w:proofErr w:type="spellEnd"/>
            <w:r>
              <w:rPr>
                <w:rFonts w:ascii="Consolas" w:hAnsi="Consolas"/>
                <w:color w:val="1F2328"/>
                <w:sz w:val="18"/>
              </w:rPr>
              <w:t xml:space="preserve"> &lt;= 0;</w:t>
            </w:r>
            <w:r>
              <w:rPr>
                <w:rFonts w:ascii="Consolas" w:hAnsi="Consolas"/>
                <w:color w:val="1F2328"/>
                <w:sz w:val="18"/>
              </w:rPr>
              <w:br/>
              <w:t xml:space="preserve">    let </w:t>
            </w:r>
            <w:proofErr w:type="spellStart"/>
            <w:r>
              <w:rPr>
                <w:rFonts w:ascii="Consolas" w:hAnsi="Consolas"/>
                <w:color w:val="1F2328"/>
                <w:sz w:val="18"/>
              </w:rPr>
              <w:t>endingSaved</w:t>
            </w:r>
            <w:proofErr w:type="spellEnd"/>
            <w:r>
              <w:rPr>
                <w:rFonts w:ascii="Consolas" w:hAnsi="Consolas"/>
                <w:color w:val="1F2328"/>
                <w:sz w:val="18"/>
              </w:rPr>
              <w:t xml:space="preserve"> = null;</w:t>
            </w:r>
            <w:r>
              <w:rPr>
                <w:rFonts w:ascii="Consolas" w:hAnsi="Consolas"/>
                <w:color w:val="1F2328"/>
                <w:sz w:val="18"/>
              </w:rPr>
              <w:br/>
            </w:r>
            <w:r>
              <w:rPr>
                <w:rFonts w:ascii="Consolas" w:hAnsi="Consolas"/>
                <w:color w:val="1F2328"/>
                <w:sz w:val="18"/>
              </w:rPr>
              <w:br/>
              <w:t xml:space="preserve">    if (</w:t>
            </w:r>
            <w:proofErr w:type="spellStart"/>
            <w:r>
              <w:rPr>
                <w:rFonts w:ascii="Consolas" w:hAnsi="Consolas"/>
                <w:color w:val="1F2328"/>
                <w:sz w:val="18"/>
              </w:rPr>
              <w:t>isGameOver</w:t>
            </w:r>
            <w:proofErr w:type="spellEnd"/>
            <w:r>
              <w:rPr>
                <w:rFonts w:ascii="Consolas" w:hAnsi="Consolas"/>
                <w:color w:val="1F2328"/>
                <w:sz w:val="18"/>
              </w:rPr>
              <w:t>) {</w:t>
            </w:r>
            <w:r>
              <w:rPr>
                <w:rFonts w:ascii="Consolas" w:hAnsi="Consolas"/>
                <w:color w:val="1F2328"/>
                <w:sz w:val="18"/>
              </w:rPr>
              <w:br/>
              <w:t xml:space="preserve">      </w:t>
            </w:r>
            <w:proofErr w:type="spellStart"/>
            <w:r>
              <w:rPr>
                <w:rFonts w:ascii="Consolas" w:hAnsi="Consolas"/>
                <w:color w:val="1F2328"/>
                <w:sz w:val="18"/>
              </w:rPr>
              <w:t>session.status</w:t>
            </w:r>
            <w:proofErr w:type="spellEnd"/>
            <w:r>
              <w:rPr>
                <w:rFonts w:ascii="Consolas" w:hAnsi="Consolas"/>
                <w:color w:val="1F2328"/>
                <w:sz w:val="18"/>
              </w:rPr>
              <w:t xml:space="preserve"> = 'FINISHED';</w:t>
            </w:r>
            <w:r>
              <w:rPr>
                <w:rFonts w:ascii="Consolas" w:hAnsi="Consolas"/>
                <w:color w:val="1F2328"/>
                <w:sz w:val="18"/>
              </w:rPr>
              <w:br/>
            </w:r>
            <w:r>
              <w:rPr>
                <w:rFonts w:ascii="Consolas" w:hAnsi="Consolas"/>
                <w:color w:val="1F2328"/>
                <w:sz w:val="18"/>
              </w:rPr>
              <w:br/>
              <w:t xml:space="preserve">      // Determine ending details</w:t>
            </w:r>
            <w:r>
              <w:rPr>
                <w:rFonts w:ascii="Consolas" w:hAnsi="Consolas"/>
                <w:color w:val="1F2328"/>
                <w:sz w:val="18"/>
              </w:rPr>
              <w:br/>
              <w:t xml:space="preserve">      let </w:t>
            </w:r>
            <w:proofErr w:type="spellStart"/>
            <w:r>
              <w:rPr>
                <w:rFonts w:ascii="Consolas" w:hAnsi="Consolas"/>
                <w:color w:val="1F2328"/>
                <w:sz w:val="18"/>
              </w:rPr>
              <w:t>endingId</w:t>
            </w:r>
            <w:proofErr w:type="spellEnd"/>
            <w:r>
              <w:rPr>
                <w:rFonts w:ascii="Consolas" w:hAnsi="Consolas"/>
                <w:color w:val="1F2328"/>
                <w:sz w:val="18"/>
              </w:rPr>
              <w:t xml:space="preserve"> = gameResponse.</w:t>
            </w:r>
            <w:proofErr w:type="spellStart"/>
            <w:r>
              <w:rPr>
                <w:rFonts w:ascii="Consolas" w:hAnsi="Consolas"/>
                <w:color w:val="1F2328"/>
                <w:sz w:val="18"/>
              </w:rPr>
              <w:t>endingDetails</w:t>
            </w:r>
            <w:proofErr w:type="spellEnd"/>
            <w:r>
              <w:rPr>
                <w:rFonts w:ascii="Consolas" w:hAnsi="Consolas"/>
                <w:color w:val="1F2328"/>
                <w:sz w:val="18"/>
              </w:rPr>
              <w:t>?.</w:t>
            </w:r>
            <w:proofErr w:type="spellStart"/>
            <w:r>
              <w:rPr>
                <w:rFonts w:ascii="Consolas" w:hAnsi="Consolas"/>
                <w:color w:val="1F2328"/>
                <w:sz w:val="18"/>
              </w:rPr>
              <w:t>endingId</w:t>
            </w:r>
            <w:proofErr w:type="spellEnd"/>
            <w:r>
              <w:rPr>
                <w:rFonts w:ascii="Consolas" w:hAnsi="Consolas"/>
                <w:color w:val="1F2328"/>
                <w:sz w:val="18"/>
              </w:rPr>
              <w:t xml:space="preserve"> || '</w:t>
            </w:r>
            <w:proofErr w:type="spellStart"/>
            <w:r>
              <w:rPr>
                <w:rFonts w:ascii="Consolas" w:hAnsi="Consolas"/>
                <w:color w:val="1F2328"/>
                <w:sz w:val="18"/>
              </w:rPr>
              <w:t>generic_ending</w:t>
            </w:r>
            <w:proofErr w:type="spellEnd"/>
            <w:r>
              <w:rPr>
                <w:rFonts w:ascii="Consolas" w:hAnsi="Consolas"/>
                <w:color w:val="1F2328"/>
                <w:sz w:val="18"/>
              </w:rPr>
              <w:t>';</w:t>
            </w:r>
            <w:r>
              <w:rPr>
                <w:rFonts w:ascii="Consolas" w:hAnsi="Consolas"/>
                <w:color w:val="1F2328"/>
                <w:sz w:val="18"/>
              </w:rPr>
              <w:br/>
              <w:t xml:space="preserve">      let title = gameResponse.</w:t>
            </w:r>
            <w:proofErr w:type="spellStart"/>
            <w:r>
              <w:rPr>
                <w:rFonts w:ascii="Consolas" w:hAnsi="Consolas"/>
                <w:color w:val="1F2328"/>
                <w:sz w:val="18"/>
              </w:rPr>
              <w:t>endingDetails</w:t>
            </w:r>
            <w:proofErr w:type="spellEnd"/>
            <w:r>
              <w:rPr>
                <w:rFonts w:ascii="Consolas" w:hAnsi="Consolas"/>
                <w:color w:val="1F2328"/>
                <w:sz w:val="18"/>
              </w:rPr>
              <w:t xml:space="preserve">?.title || 'Fin de la </w:t>
            </w:r>
            <w:proofErr w:type="spellStart"/>
            <w:r>
              <w:rPr>
                <w:rFonts w:ascii="Consolas" w:hAnsi="Consolas"/>
                <w:color w:val="1F2328"/>
                <w:sz w:val="18"/>
              </w:rPr>
              <w:t>Simulación</w:t>
            </w:r>
            <w:proofErr w:type="spellEnd"/>
            <w:r>
              <w:rPr>
                <w:rFonts w:ascii="Consolas" w:hAnsi="Consolas"/>
                <w:color w:val="1F2328"/>
                <w:sz w:val="18"/>
              </w:rPr>
              <w:t>';</w:t>
            </w:r>
            <w:r>
              <w:rPr>
                <w:rFonts w:ascii="Consolas" w:hAnsi="Consolas"/>
                <w:color w:val="1F2328"/>
                <w:sz w:val="18"/>
              </w:rPr>
              <w:br/>
              <w:t xml:space="preserve">      let description = gameResponse.</w:t>
            </w:r>
            <w:proofErr w:type="spellStart"/>
            <w:r>
              <w:rPr>
                <w:rFonts w:ascii="Consolas" w:hAnsi="Consolas"/>
                <w:color w:val="1F2328"/>
                <w:sz w:val="18"/>
              </w:rPr>
              <w:t>endingDetails</w:t>
            </w:r>
            <w:proofErr w:type="spellEnd"/>
            <w:r>
              <w:rPr>
                <w:rFonts w:ascii="Consolas" w:hAnsi="Consolas"/>
                <w:color w:val="1F2328"/>
                <w:sz w:val="18"/>
              </w:rPr>
              <w:t xml:space="preserve">?.description || 'Tu camino </w:t>
            </w:r>
            <w:proofErr w:type="spellStart"/>
            <w:r>
              <w:rPr>
                <w:rFonts w:ascii="Consolas" w:hAnsi="Consolas"/>
                <w:color w:val="1F2328"/>
                <w:sz w:val="18"/>
              </w:rPr>
              <w:t>en</w:t>
            </w:r>
            <w:proofErr w:type="spellEnd"/>
            <w:r>
              <w:rPr>
                <w:rFonts w:ascii="Consolas" w:hAnsi="Consolas"/>
                <w:color w:val="1F2328"/>
                <w:sz w:val="18"/>
              </w:rPr>
              <w:t xml:space="preserve"> Neo-Bandersnatch Corp ha </w:t>
            </w:r>
            <w:proofErr w:type="spellStart"/>
            <w:r>
              <w:rPr>
                <w:rFonts w:ascii="Consolas" w:hAnsi="Consolas"/>
                <w:color w:val="1F2328"/>
                <w:sz w:val="18"/>
              </w:rPr>
              <w:t>concluido</w:t>
            </w:r>
            <w:proofErr w:type="spellEnd"/>
            <w:r>
              <w:rPr>
                <w:rFonts w:ascii="Consolas" w:hAnsi="Consolas"/>
                <w:color w:val="1F2328"/>
                <w:sz w:val="18"/>
              </w:rPr>
              <w:t>.';</w:t>
            </w:r>
            <w:r>
              <w:rPr>
                <w:rFonts w:ascii="Consolas" w:hAnsi="Consolas"/>
                <w:color w:val="1F2328"/>
                <w:sz w:val="18"/>
              </w:rPr>
              <w:br/>
            </w:r>
            <w:r>
              <w:rPr>
                <w:rFonts w:ascii="Consolas" w:hAnsi="Consolas"/>
                <w:color w:val="1F2328"/>
                <w:sz w:val="18"/>
              </w:rPr>
              <w:br/>
              <w:t xml:space="preserve">      if (</w:t>
            </w:r>
            <w:proofErr w:type="spellStart"/>
            <w:r>
              <w:rPr>
                <w:rFonts w:ascii="Consolas" w:hAnsi="Consolas"/>
                <w:color w:val="1F2328"/>
                <w:sz w:val="18"/>
              </w:rPr>
              <w:t>session.sanity</w:t>
            </w:r>
            <w:proofErr w:type="spellEnd"/>
            <w:r>
              <w:rPr>
                <w:rFonts w:ascii="Consolas" w:hAnsi="Consolas"/>
                <w:color w:val="1F2328"/>
                <w:sz w:val="18"/>
              </w:rPr>
              <w:t xml:space="preserve"> &lt;= 0) {</w:t>
            </w:r>
            <w:r>
              <w:rPr>
                <w:rFonts w:ascii="Consolas" w:hAnsi="Consolas"/>
                <w:color w:val="1F2328"/>
                <w:sz w:val="18"/>
              </w:rPr>
              <w:br/>
              <w:t xml:space="preserve">        </w:t>
            </w:r>
            <w:proofErr w:type="spellStart"/>
            <w:r>
              <w:rPr>
                <w:rFonts w:ascii="Consolas" w:hAnsi="Consolas"/>
                <w:color w:val="1F2328"/>
                <w:sz w:val="18"/>
              </w:rPr>
              <w:t>endingId</w:t>
            </w:r>
            <w:proofErr w:type="spellEnd"/>
            <w:r>
              <w:rPr>
                <w:rFonts w:ascii="Consolas" w:hAnsi="Consolas"/>
                <w:color w:val="1F2328"/>
                <w:sz w:val="18"/>
              </w:rPr>
              <w:t xml:space="preserve"> = '</w:t>
            </w:r>
            <w:proofErr w:type="spellStart"/>
            <w:r>
              <w:rPr>
                <w:rFonts w:ascii="Consolas" w:hAnsi="Consolas"/>
                <w:color w:val="1F2328"/>
                <w:sz w:val="18"/>
              </w:rPr>
              <w:t>sanity_collapse</w:t>
            </w:r>
            <w:proofErr w:type="spellEnd"/>
            <w:r>
              <w:rPr>
                <w:rFonts w:ascii="Consolas" w:hAnsi="Consolas"/>
                <w:color w:val="1F2328"/>
                <w:sz w:val="18"/>
              </w:rPr>
              <w:t>';</w:t>
            </w:r>
            <w:r>
              <w:rPr>
                <w:rFonts w:ascii="Consolas" w:hAnsi="Consolas"/>
                <w:color w:val="1F2328"/>
                <w:sz w:val="18"/>
              </w:rPr>
              <w:br/>
              <w:t xml:space="preserve">        title = 'Muerte Cerebral </w:t>
            </w:r>
            <w:proofErr w:type="spellStart"/>
            <w:r>
              <w:rPr>
                <w:rFonts w:ascii="Consolas" w:hAnsi="Consolas"/>
                <w:color w:val="1F2328"/>
                <w:sz w:val="18"/>
              </w:rPr>
              <w:t>por</w:t>
            </w:r>
            <w:proofErr w:type="spellEnd"/>
            <w:r>
              <w:rPr>
                <w:rFonts w:ascii="Consolas" w:hAnsi="Consolas"/>
                <w:color w:val="1F2328"/>
                <w:sz w:val="18"/>
              </w:rPr>
              <w:t xml:space="preserve"> </w:t>
            </w:r>
            <w:proofErr w:type="spellStart"/>
            <w:r>
              <w:rPr>
                <w:rFonts w:ascii="Consolas" w:hAnsi="Consolas"/>
                <w:color w:val="1F2328"/>
                <w:sz w:val="18"/>
              </w:rPr>
              <w:t>Psicosis</w:t>
            </w:r>
            <w:proofErr w:type="spellEnd"/>
            <w:r>
              <w:rPr>
                <w:rFonts w:ascii="Consolas" w:hAnsi="Consolas"/>
                <w:color w:val="1F2328"/>
                <w:sz w:val="18"/>
              </w:rPr>
              <w:t>';</w:t>
            </w:r>
            <w:r>
              <w:rPr>
                <w:rFonts w:ascii="Consolas" w:hAnsi="Consolas"/>
                <w:color w:val="1F2328"/>
                <w:sz w:val="18"/>
              </w:rPr>
              <w:br/>
              <w:t xml:space="preserve">        description = 'Tu </w:t>
            </w:r>
            <w:proofErr w:type="spellStart"/>
            <w:r>
              <w:rPr>
                <w:rFonts w:ascii="Consolas" w:hAnsi="Consolas"/>
                <w:color w:val="1F2328"/>
                <w:sz w:val="18"/>
              </w:rPr>
              <w:t>nivel</w:t>
            </w:r>
            <w:proofErr w:type="spellEnd"/>
            <w:r>
              <w:rPr>
                <w:rFonts w:ascii="Consolas" w:hAnsi="Consolas"/>
                <w:color w:val="1F2328"/>
                <w:sz w:val="18"/>
              </w:rPr>
              <w:t xml:space="preserve"> de Sanidad </w:t>
            </w:r>
            <w:proofErr w:type="spellStart"/>
            <w:r>
              <w:rPr>
                <w:rFonts w:ascii="Consolas" w:hAnsi="Consolas"/>
                <w:color w:val="1F2328"/>
                <w:sz w:val="18"/>
              </w:rPr>
              <w:t>cayó</w:t>
            </w:r>
            <w:proofErr w:type="spellEnd"/>
            <w:r>
              <w:rPr>
                <w:rFonts w:ascii="Consolas" w:hAnsi="Consolas"/>
                <w:color w:val="1F2328"/>
                <w:sz w:val="18"/>
              </w:rPr>
              <w:t xml:space="preserve"> a cero. </w:t>
            </w:r>
            <w:r w:rsidRPr="001A05DB">
              <w:rPr>
                <w:rFonts w:ascii="Consolas" w:hAnsi="Consolas"/>
                <w:color w:val="1F2328"/>
                <w:sz w:val="18"/>
                <w:lang w:val="es-ES"/>
              </w:rPr>
              <w:t>Tu mente se disolvió en el código corporativo.';</w:t>
            </w:r>
            <w:r w:rsidRPr="001A05DB">
              <w:rPr>
                <w:rFonts w:ascii="Consolas" w:hAnsi="Consolas"/>
                <w:color w:val="1F2328"/>
                <w:sz w:val="18"/>
                <w:lang w:val="es-ES"/>
              </w:rPr>
              <w:br/>
              <w:t xml:space="preserve">      } </w:t>
            </w:r>
            <w:proofErr w:type="spellStart"/>
            <w:r w:rsidRPr="001A05DB">
              <w:rPr>
                <w:rFonts w:ascii="Consolas" w:hAnsi="Consolas"/>
                <w:color w:val="1F2328"/>
                <w:sz w:val="18"/>
                <w:lang w:val="es-ES"/>
              </w:rPr>
              <w:t>else</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if</w:t>
            </w:r>
            <w:proofErr w:type="spellEnd"/>
            <w:r w:rsidRPr="001A05DB">
              <w:rPr>
                <w:rFonts w:ascii="Consolas" w:hAnsi="Consolas"/>
                <w:color w:val="1F2328"/>
                <w:sz w:val="18"/>
                <w:lang w:val="es-ES"/>
              </w:rPr>
              <w:t xml:space="preserve"> (</w:t>
            </w:r>
            <w:proofErr w:type="spellStart"/>
            <w:r w:rsidRPr="001A05DB">
              <w:rPr>
                <w:rFonts w:ascii="Consolas" w:hAnsi="Consolas"/>
                <w:color w:val="1F2328"/>
                <w:sz w:val="18"/>
                <w:lang w:val="es-ES"/>
              </w:rPr>
              <w:t>session.netPulse</w:t>
            </w:r>
            <w:proofErr w:type="spellEnd"/>
            <w:r w:rsidRPr="001A05DB">
              <w:rPr>
                <w:rFonts w:ascii="Consolas" w:hAnsi="Consolas"/>
                <w:color w:val="1F2328"/>
                <w:sz w:val="18"/>
                <w:lang w:val="es-ES"/>
              </w:rPr>
              <w:t xml:space="preserve"> &lt;= 0) {</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endingId</w:t>
            </w:r>
            <w:proofErr w:type="spellEnd"/>
            <w:r w:rsidRPr="001A05DB">
              <w:rPr>
                <w:rFonts w:ascii="Consolas" w:hAnsi="Consolas"/>
                <w:color w:val="1F2328"/>
                <w:sz w:val="18"/>
                <w:lang w:val="es-ES"/>
              </w:rPr>
              <w:t xml:space="preserve"> = '</w:t>
            </w:r>
            <w:proofErr w:type="spellStart"/>
            <w:r w:rsidRPr="001A05DB">
              <w:rPr>
                <w:rFonts w:ascii="Consolas" w:hAnsi="Consolas"/>
                <w:color w:val="1F2328"/>
                <w:sz w:val="18"/>
                <w:lang w:val="es-ES"/>
              </w:rPr>
              <w:t>net_purged</w:t>
            </w:r>
            <w:proofErr w:type="spellEnd"/>
            <w:r w:rsidRPr="001A05DB">
              <w:rPr>
                <w:rFonts w:ascii="Consolas" w:hAnsi="Consolas"/>
                <w:color w:val="1F2328"/>
                <w:sz w:val="18"/>
                <w:lang w:val="es-ES"/>
              </w:rPr>
              <w:t>';</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title</w:t>
            </w:r>
            <w:proofErr w:type="spellEnd"/>
            <w:r w:rsidRPr="001A05DB">
              <w:rPr>
                <w:rFonts w:ascii="Consolas" w:hAnsi="Consolas"/>
                <w:color w:val="1F2328"/>
                <w:sz w:val="18"/>
                <w:lang w:val="es-ES"/>
              </w:rPr>
              <w:t xml:space="preserve"> = 'Desconexión Física Violenta';</w:t>
            </w:r>
            <w:r w:rsidRPr="001A05DB">
              <w:rPr>
                <w:rFonts w:ascii="Consolas" w:hAnsi="Consolas"/>
                <w:color w:val="1F2328"/>
                <w:sz w:val="18"/>
                <w:lang w:val="es-ES"/>
              </w:rPr>
              <w:br/>
              <w:t xml:space="preserve">        </w:t>
            </w:r>
            <w:proofErr w:type="spellStart"/>
            <w:r w:rsidRPr="001A05DB">
              <w:rPr>
                <w:rFonts w:ascii="Consolas" w:hAnsi="Consolas"/>
                <w:color w:val="1F2328"/>
                <w:sz w:val="18"/>
                <w:lang w:val="es-ES"/>
              </w:rPr>
              <w:t>description</w:t>
            </w:r>
            <w:proofErr w:type="spellEnd"/>
            <w:r w:rsidRPr="001A05DB">
              <w:rPr>
                <w:rFonts w:ascii="Consolas" w:hAnsi="Consolas"/>
                <w:color w:val="1F2328"/>
                <w:sz w:val="18"/>
                <w:lang w:val="es-ES"/>
              </w:rPr>
              <w:t xml:space="preserve"> = 'Tu Pulso de Red se agotó. </w:t>
            </w:r>
            <w:r>
              <w:rPr>
                <w:rFonts w:ascii="Consolas" w:hAnsi="Consolas"/>
                <w:color w:val="1F2328"/>
                <w:sz w:val="18"/>
              </w:rPr>
              <w:t xml:space="preserve">Las </w:t>
            </w:r>
            <w:proofErr w:type="spellStart"/>
            <w:r>
              <w:rPr>
                <w:rFonts w:ascii="Consolas" w:hAnsi="Consolas"/>
                <w:color w:val="1F2328"/>
                <w:sz w:val="18"/>
              </w:rPr>
              <w:t>fuerzas</w:t>
            </w:r>
            <w:proofErr w:type="spellEnd"/>
            <w:r>
              <w:rPr>
                <w:rFonts w:ascii="Consolas" w:hAnsi="Consolas"/>
                <w:color w:val="1F2328"/>
                <w:sz w:val="18"/>
              </w:rPr>
              <w:t xml:space="preserve"> de </w:t>
            </w:r>
            <w:proofErr w:type="spellStart"/>
            <w:r>
              <w:rPr>
                <w:rFonts w:ascii="Consolas" w:hAnsi="Consolas"/>
                <w:color w:val="1F2328"/>
                <w:sz w:val="18"/>
              </w:rPr>
              <w:t>seguridad</w:t>
            </w:r>
            <w:proofErr w:type="spellEnd"/>
            <w:r>
              <w:rPr>
                <w:rFonts w:ascii="Consolas" w:hAnsi="Consolas"/>
                <w:color w:val="1F2328"/>
                <w:sz w:val="18"/>
              </w:rPr>
              <w:t xml:space="preserve"> de Neo-Bandersnatch Corp </w:t>
            </w:r>
            <w:proofErr w:type="spellStart"/>
            <w:r>
              <w:rPr>
                <w:rFonts w:ascii="Consolas" w:hAnsi="Consolas"/>
                <w:color w:val="1F2328"/>
                <w:sz w:val="18"/>
              </w:rPr>
              <w:t>frieron</w:t>
            </w:r>
            <w:proofErr w:type="spellEnd"/>
            <w:r>
              <w:rPr>
                <w:rFonts w:ascii="Consolas" w:hAnsi="Consolas"/>
                <w:color w:val="1F2328"/>
                <w:sz w:val="18"/>
              </w:rPr>
              <w:t xml:space="preserve"> </w:t>
            </w:r>
            <w:proofErr w:type="spellStart"/>
            <w:r>
              <w:rPr>
                <w:rFonts w:ascii="Consolas" w:hAnsi="Consolas"/>
                <w:color w:val="1F2328"/>
                <w:sz w:val="18"/>
              </w:rPr>
              <w:t>tus</w:t>
            </w:r>
            <w:proofErr w:type="spellEnd"/>
            <w:r>
              <w:rPr>
                <w:rFonts w:ascii="Consolas" w:hAnsi="Consolas"/>
                <w:color w:val="1F2328"/>
                <w:sz w:val="18"/>
              </w:rPr>
              <w:t xml:space="preserve"> </w:t>
            </w:r>
            <w:proofErr w:type="spellStart"/>
            <w:r>
              <w:rPr>
                <w:rFonts w:ascii="Consolas" w:hAnsi="Consolas"/>
                <w:color w:val="1F2328"/>
                <w:sz w:val="18"/>
              </w:rPr>
              <w:t>implantes</w:t>
            </w:r>
            <w:proofErr w:type="spellEnd"/>
            <w:r>
              <w:rPr>
                <w:rFonts w:ascii="Consolas" w:hAnsi="Consolas"/>
                <w:color w:val="1F2328"/>
                <w:sz w:val="18"/>
              </w:rPr>
              <w:t>.';</w:t>
            </w:r>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r>
            <w:r>
              <w:rPr>
                <w:rFonts w:ascii="Consolas" w:hAnsi="Consolas"/>
                <w:color w:val="1F2328"/>
                <w:sz w:val="18"/>
              </w:rPr>
              <w:lastRenderedPageBreak/>
              <w:t xml:space="preserve">      // Permanent record of unlocked ending in MongoDB (relational link via numeric </w:t>
            </w:r>
            <w:proofErr w:type="spellStart"/>
            <w:r>
              <w:rPr>
                <w:rFonts w:ascii="Consolas" w:hAnsi="Consolas"/>
                <w:color w:val="1F2328"/>
                <w:sz w:val="18"/>
              </w:rPr>
              <w:t>userId</w:t>
            </w:r>
            <w:proofErr w:type="spellEnd"/>
            <w:r>
              <w:rPr>
                <w:rFonts w:ascii="Consolas" w:hAnsi="Consolas"/>
                <w:color w:val="1F2328"/>
                <w:sz w:val="18"/>
              </w:rPr>
              <w:t>)</w:t>
            </w:r>
            <w:r>
              <w:rPr>
                <w:rFonts w:ascii="Consolas" w:hAnsi="Consolas"/>
                <w:color w:val="1F2328"/>
                <w:sz w:val="18"/>
              </w:rPr>
              <w:br/>
              <w:t xml:space="preserve">      try {</w:t>
            </w:r>
            <w:r>
              <w:rPr>
                <w:rFonts w:ascii="Consolas" w:hAnsi="Consolas"/>
                <w:color w:val="1F2328"/>
                <w:sz w:val="18"/>
              </w:rPr>
              <w:br/>
              <w:t xml:space="preserve">        const unlocked = new </w:t>
            </w:r>
            <w:proofErr w:type="spellStart"/>
            <w:r>
              <w:rPr>
                <w:rFonts w:ascii="Consolas" w:hAnsi="Consolas"/>
                <w:color w:val="1F2328"/>
                <w:sz w:val="18"/>
              </w:rPr>
              <w:t>UnlockedEnding</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userId</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endingId</w:t>
            </w:r>
            <w:proofErr w:type="spellEnd"/>
            <w:r>
              <w:rPr>
                <w:rFonts w:ascii="Consolas" w:hAnsi="Consolas"/>
                <w:color w:val="1F2328"/>
                <w:sz w:val="18"/>
              </w:rPr>
              <w:t>,</w:t>
            </w:r>
            <w:r>
              <w:rPr>
                <w:rFonts w:ascii="Consolas" w:hAnsi="Consolas"/>
                <w:color w:val="1F2328"/>
                <w:sz w:val="18"/>
              </w:rPr>
              <w:br/>
              <w:t xml:space="preserve">          title,</w:t>
            </w:r>
            <w:r>
              <w:rPr>
                <w:rFonts w:ascii="Consolas" w:hAnsi="Consolas"/>
                <w:color w:val="1F2328"/>
                <w:sz w:val="18"/>
              </w:rPr>
              <w:br/>
              <w:t xml:space="preserve">          description</w:t>
            </w:r>
            <w:r>
              <w:rPr>
                <w:rFonts w:ascii="Consolas" w:hAnsi="Consolas"/>
                <w:color w:val="1F2328"/>
                <w:sz w:val="18"/>
              </w:rPr>
              <w:br/>
              <w:t xml:space="preserve">        });</w:t>
            </w:r>
            <w:r>
              <w:rPr>
                <w:rFonts w:ascii="Consolas" w:hAnsi="Consolas"/>
                <w:color w:val="1F2328"/>
                <w:sz w:val="18"/>
              </w:rPr>
              <w:br/>
              <w:t xml:space="preserve">        await </w:t>
            </w:r>
            <w:proofErr w:type="spellStart"/>
            <w:r>
              <w:rPr>
                <w:rFonts w:ascii="Consolas" w:hAnsi="Consolas"/>
                <w:color w:val="1F2328"/>
                <w:sz w:val="18"/>
              </w:rPr>
              <w:t>unlocked.save</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endingSaved</w:t>
            </w:r>
            <w:proofErr w:type="spellEnd"/>
            <w:r>
              <w:rPr>
                <w:rFonts w:ascii="Consolas" w:hAnsi="Consolas"/>
                <w:color w:val="1F2328"/>
                <w:sz w:val="18"/>
              </w:rPr>
              <w:t xml:space="preserve"> = { </w:t>
            </w:r>
            <w:proofErr w:type="spellStart"/>
            <w:r>
              <w:rPr>
                <w:rFonts w:ascii="Consolas" w:hAnsi="Consolas"/>
                <w:color w:val="1F2328"/>
                <w:sz w:val="18"/>
              </w:rPr>
              <w:t>endingId</w:t>
            </w:r>
            <w:proofErr w:type="spellEnd"/>
            <w:r>
              <w:rPr>
                <w:rFonts w:ascii="Consolas" w:hAnsi="Consolas"/>
                <w:color w:val="1F2328"/>
                <w:sz w:val="18"/>
              </w:rPr>
              <w:t>, title, description };</w:t>
            </w:r>
            <w:r>
              <w:rPr>
                <w:rFonts w:ascii="Consolas" w:hAnsi="Consolas"/>
                <w:color w:val="1F2328"/>
                <w:sz w:val="18"/>
              </w:rPr>
              <w:br/>
              <w:t xml:space="preserve">      } catch (err: any) {</w:t>
            </w:r>
            <w:r>
              <w:rPr>
                <w:rFonts w:ascii="Consolas" w:hAnsi="Consolas"/>
                <w:color w:val="1F2328"/>
                <w:sz w:val="18"/>
              </w:rPr>
              <w:br/>
              <w:t xml:space="preserve">        // Compound unique key may throw duplicate key error if already unlocked. That's fine!</w:t>
            </w:r>
            <w:r>
              <w:rPr>
                <w:rFonts w:ascii="Consolas" w:hAnsi="Consolas"/>
                <w:color w:val="1F2328"/>
                <w:sz w:val="18"/>
              </w:rPr>
              <w:br/>
              <w:t xml:space="preserve">        if (</w:t>
            </w:r>
            <w:proofErr w:type="spellStart"/>
            <w:r>
              <w:rPr>
                <w:rFonts w:ascii="Consolas" w:hAnsi="Consolas"/>
                <w:color w:val="1F2328"/>
                <w:sz w:val="18"/>
              </w:rPr>
              <w:t>err.code</w:t>
            </w:r>
            <w:proofErr w:type="spellEnd"/>
            <w:r>
              <w:rPr>
                <w:rFonts w:ascii="Consolas" w:hAnsi="Consolas"/>
                <w:color w:val="1F2328"/>
                <w:sz w:val="18"/>
              </w:rPr>
              <w:t xml:space="preserve"> === 11000) {</w:t>
            </w:r>
            <w:r>
              <w:rPr>
                <w:rFonts w:ascii="Consolas" w:hAnsi="Consolas"/>
                <w:color w:val="1F2328"/>
                <w:sz w:val="18"/>
              </w:rPr>
              <w:br/>
              <w:t xml:space="preserve">          console.log(`[Game Controller] Ending '${</w:t>
            </w:r>
            <w:proofErr w:type="spellStart"/>
            <w:r>
              <w:rPr>
                <w:rFonts w:ascii="Consolas" w:hAnsi="Consolas"/>
                <w:color w:val="1F2328"/>
                <w:sz w:val="18"/>
              </w:rPr>
              <w:t>endingId</w:t>
            </w:r>
            <w:proofErr w:type="spellEnd"/>
            <w:r>
              <w:rPr>
                <w:rFonts w:ascii="Consolas" w:hAnsi="Consolas"/>
                <w:color w:val="1F2328"/>
                <w:sz w:val="18"/>
              </w:rPr>
              <w:t>}' already unlocked for user ${</w:t>
            </w:r>
            <w:proofErr w:type="spellStart"/>
            <w:r>
              <w:rPr>
                <w:rFonts w:ascii="Consolas" w:hAnsi="Consolas"/>
                <w:color w:val="1F2328"/>
                <w:sz w:val="18"/>
              </w:rPr>
              <w:t>userId</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endingSaved</w:t>
            </w:r>
            <w:proofErr w:type="spellEnd"/>
            <w:r>
              <w:rPr>
                <w:rFonts w:ascii="Consolas" w:hAnsi="Consolas"/>
                <w:color w:val="1F2328"/>
                <w:sz w:val="18"/>
              </w:rPr>
              <w:t xml:space="preserve"> = { </w:t>
            </w:r>
            <w:proofErr w:type="spellStart"/>
            <w:r>
              <w:rPr>
                <w:rFonts w:ascii="Consolas" w:hAnsi="Consolas"/>
                <w:color w:val="1F2328"/>
                <w:sz w:val="18"/>
              </w:rPr>
              <w:t>endingId</w:t>
            </w:r>
            <w:proofErr w:type="spellEnd"/>
            <w:r>
              <w:rPr>
                <w:rFonts w:ascii="Consolas" w:hAnsi="Consolas"/>
                <w:color w:val="1F2328"/>
                <w:sz w:val="18"/>
              </w:rPr>
              <w:t xml:space="preserve">, title, description, </w:t>
            </w:r>
            <w:proofErr w:type="spellStart"/>
            <w:r>
              <w:rPr>
                <w:rFonts w:ascii="Consolas" w:hAnsi="Consolas"/>
                <w:color w:val="1F2328"/>
                <w:sz w:val="18"/>
              </w:rPr>
              <w:t>alreadyUnlocked</w:t>
            </w:r>
            <w:proofErr w:type="spellEnd"/>
            <w:r>
              <w:rPr>
                <w:rFonts w:ascii="Consolas" w:hAnsi="Consolas"/>
                <w:color w:val="1F2328"/>
                <w:sz w:val="18"/>
              </w:rPr>
              <w:t>: true };</w:t>
            </w:r>
            <w:r>
              <w:rPr>
                <w:rFonts w:ascii="Consolas" w:hAnsi="Consolas"/>
                <w:color w:val="1F2328"/>
                <w:sz w:val="18"/>
              </w:rPr>
              <w:br/>
              <w:t xml:space="preserve">        } else {</w:t>
            </w:r>
            <w:r>
              <w:rPr>
                <w:rFonts w:ascii="Consolas" w:hAnsi="Consolas"/>
                <w:color w:val="1F2328"/>
                <w:sz w:val="18"/>
              </w:rPr>
              <w:br/>
              <w:t xml:space="preserve">          </w:t>
            </w:r>
            <w:proofErr w:type="spellStart"/>
            <w:r>
              <w:rPr>
                <w:rFonts w:ascii="Consolas" w:hAnsi="Consolas"/>
                <w:color w:val="1F2328"/>
                <w:sz w:val="18"/>
              </w:rPr>
              <w:t>console.error</w:t>
            </w:r>
            <w:proofErr w:type="spellEnd"/>
            <w:r>
              <w:rPr>
                <w:rFonts w:ascii="Consolas" w:hAnsi="Consolas"/>
                <w:color w:val="1F2328"/>
                <w:sz w:val="18"/>
              </w:rPr>
              <w:t>('[Game Controller] Saving ending error:', err);</w:t>
            </w:r>
            <w:r>
              <w:rPr>
                <w:rFonts w:ascii="Consolas" w:hAnsi="Consolas"/>
                <w:color w:val="1F2328"/>
                <w:sz w:val="18"/>
              </w:rPr>
              <w:br/>
              <w:t xml:space="preserve">        }</w:t>
            </w:r>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t xml:space="preserve">      // SQL Server Audit Log for game completion</w:t>
            </w:r>
            <w:r>
              <w:rPr>
                <w:rFonts w:ascii="Consolas" w:hAnsi="Consolas"/>
                <w:color w:val="1F2328"/>
                <w:sz w:val="18"/>
              </w:rPr>
              <w:br/>
              <w:t xml:space="preserve">      await </w:t>
            </w:r>
            <w:proofErr w:type="spellStart"/>
            <w:r>
              <w:rPr>
                <w:rFonts w:ascii="Consolas" w:hAnsi="Consolas"/>
                <w:color w:val="1F2328"/>
                <w:sz w:val="18"/>
              </w:rPr>
              <w:t>pool.request</w:t>
            </w:r>
            <w:proofErr w:type="spellEnd"/>
            <w:r>
              <w:rPr>
                <w:rFonts w:ascii="Consolas" w:hAnsi="Consolas"/>
                <w:color w:val="1F2328"/>
                <w:sz w:val="18"/>
              </w:rPr>
              <w:t>()</w:t>
            </w:r>
            <w:r>
              <w:rPr>
                <w:rFonts w:ascii="Consolas" w:hAnsi="Consolas"/>
                <w:color w:val="1F2328"/>
                <w:sz w:val="18"/>
              </w:rPr>
              <w:br/>
              <w:t xml:space="preserve">        .input('</w:t>
            </w:r>
            <w:proofErr w:type="spellStart"/>
            <w:r>
              <w:rPr>
                <w:rFonts w:ascii="Consolas" w:hAnsi="Consolas"/>
                <w:color w:val="1F2328"/>
                <w:sz w:val="18"/>
              </w:rPr>
              <w:t>usuarioId</w:t>
            </w:r>
            <w:proofErr w:type="spellEnd"/>
            <w:r>
              <w:rPr>
                <w:rFonts w:ascii="Consolas" w:hAnsi="Consolas"/>
                <w:color w:val="1F2328"/>
                <w:sz w:val="18"/>
              </w:rPr>
              <w:t xml:space="preserve">', </w:t>
            </w:r>
            <w:proofErr w:type="spellStart"/>
            <w:r>
              <w:rPr>
                <w:rFonts w:ascii="Consolas" w:hAnsi="Consolas"/>
                <w:color w:val="1F2328"/>
                <w:sz w:val="18"/>
              </w:rPr>
              <w:t>sql.Int</w:t>
            </w:r>
            <w:proofErr w:type="spellEnd"/>
            <w:r>
              <w:rPr>
                <w:rFonts w:ascii="Consolas" w:hAnsi="Consolas"/>
                <w:color w:val="1F2328"/>
                <w:sz w:val="18"/>
              </w:rPr>
              <w:t xml:space="preserve">, </w:t>
            </w:r>
            <w:proofErr w:type="spellStart"/>
            <w:r>
              <w:rPr>
                <w:rFonts w:ascii="Consolas" w:hAnsi="Consolas"/>
                <w:color w:val="1F2328"/>
                <w:sz w:val="18"/>
              </w:rPr>
              <w:t>userId</w:t>
            </w:r>
            <w:proofErr w:type="spellEnd"/>
            <w:r>
              <w:rPr>
                <w:rFonts w:ascii="Consolas" w:hAnsi="Consolas"/>
                <w:color w:val="1F2328"/>
                <w:sz w:val="18"/>
              </w:rPr>
              <w:t>)</w:t>
            </w:r>
            <w:r>
              <w:rPr>
                <w:rFonts w:ascii="Consolas" w:hAnsi="Consolas"/>
                <w:color w:val="1F2328"/>
                <w:sz w:val="18"/>
              </w:rPr>
              <w:br/>
              <w:t xml:space="preserve">        .input('</w:t>
            </w:r>
            <w:proofErr w:type="spellStart"/>
            <w:r>
              <w:rPr>
                <w:rFonts w:ascii="Consolas" w:hAnsi="Consolas"/>
                <w:color w:val="1F2328"/>
                <w:sz w:val="18"/>
              </w:rPr>
              <w:t>eventType</w:t>
            </w:r>
            <w:proofErr w:type="spellEnd"/>
            <w:r>
              <w:rPr>
                <w:rFonts w:ascii="Consolas" w:hAnsi="Consolas"/>
                <w:color w:val="1F2328"/>
                <w:sz w:val="18"/>
              </w:rPr>
              <w:t xml:space="preserve">', </w:t>
            </w:r>
            <w:proofErr w:type="spellStart"/>
            <w:r>
              <w:rPr>
                <w:rFonts w:ascii="Consolas" w:hAnsi="Consolas"/>
                <w:color w:val="1F2328"/>
                <w:sz w:val="18"/>
              </w:rPr>
              <w:t>sql.VarChar</w:t>
            </w:r>
            <w:proofErr w:type="spellEnd"/>
            <w:r>
              <w:rPr>
                <w:rFonts w:ascii="Consolas" w:hAnsi="Consolas"/>
                <w:color w:val="1F2328"/>
                <w:sz w:val="18"/>
              </w:rPr>
              <w:t>, 'FIN_PARTIDA')</w:t>
            </w:r>
            <w:r>
              <w:rPr>
                <w:rFonts w:ascii="Consolas" w:hAnsi="Consolas"/>
                <w:color w:val="1F2328"/>
                <w:sz w:val="18"/>
              </w:rPr>
              <w:br/>
              <w:t xml:space="preserve">        .input('detail', </w:t>
            </w:r>
            <w:proofErr w:type="spellStart"/>
            <w:r>
              <w:rPr>
                <w:rFonts w:ascii="Consolas" w:hAnsi="Consolas"/>
                <w:color w:val="1F2328"/>
                <w:sz w:val="18"/>
              </w:rPr>
              <w:t>sql.VarChar</w:t>
            </w:r>
            <w:proofErr w:type="spellEnd"/>
            <w:r>
              <w:rPr>
                <w:rFonts w:ascii="Consolas" w:hAnsi="Consolas"/>
                <w:color w:val="1F2328"/>
                <w:sz w:val="18"/>
              </w:rPr>
              <w:t xml:space="preserve">, `Partida </w:t>
            </w:r>
            <w:proofErr w:type="spellStart"/>
            <w:r>
              <w:rPr>
                <w:rFonts w:ascii="Consolas" w:hAnsi="Consolas"/>
                <w:color w:val="1F2328"/>
                <w:sz w:val="18"/>
              </w:rPr>
              <w:t>completada</w:t>
            </w:r>
            <w:proofErr w:type="spellEnd"/>
            <w:r>
              <w:rPr>
                <w:rFonts w:ascii="Consolas" w:hAnsi="Consolas"/>
                <w:color w:val="1F2328"/>
                <w:sz w:val="18"/>
              </w:rPr>
              <w:t>. Final: ${title} (${</w:t>
            </w:r>
            <w:proofErr w:type="spellStart"/>
            <w:r>
              <w:rPr>
                <w:rFonts w:ascii="Consolas" w:hAnsi="Consolas"/>
                <w:color w:val="1F2328"/>
                <w:sz w:val="18"/>
              </w:rPr>
              <w:t>endingId</w:t>
            </w:r>
            <w:proofErr w:type="spellEnd"/>
            <w:r>
              <w:rPr>
                <w:rFonts w:ascii="Consolas" w:hAnsi="Consolas"/>
                <w:color w:val="1F2328"/>
                <w:sz w:val="18"/>
              </w:rPr>
              <w:t xml:space="preserve">}). </w:t>
            </w:r>
            <w:proofErr w:type="spellStart"/>
            <w:r>
              <w:rPr>
                <w:rFonts w:ascii="Consolas" w:hAnsi="Consolas"/>
                <w:color w:val="1F2328"/>
                <w:sz w:val="18"/>
              </w:rPr>
              <w:t>Sesión</w:t>
            </w:r>
            <w:proofErr w:type="spellEnd"/>
            <w:r>
              <w:rPr>
                <w:rFonts w:ascii="Consolas" w:hAnsi="Consolas"/>
                <w:color w:val="1F2328"/>
                <w:sz w:val="18"/>
              </w:rPr>
              <w:t xml:space="preserve"> ID: ${</w:t>
            </w:r>
            <w:proofErr w:type="spellStart"/>
            <w:r>
              <w:rPr>
                <w:rFonts w:ascii="Consolas" w:hAnsi="Consolas"/>
                <w:color w:val="1F2328"/>
                <w:sz w:val="18"/>
              </w:rPr>
              <w:t>session._id</w:t>
            </w:r>
            <w:proofErr w:type="spellEnd"/>
            <w:r>
              <w:rPr>
                <w:rFonts w:ascii="Consolas" w:hAnsi="Consolas"/>
                <w:color w:val="1F2328"/>
                <w:sz w:val="18"/>
              </w:rPr>
              <w:t>}`)</w:t>
            </w:r>
            <w:r>
              <w:rPr>
                <w:rFonts w:ascii="Consolas" w:hAnsi="Consolas"/>
                <w:color w:val="1F2328"/>
                <w:sz w:val="18"/>
              </w:rPr>
              <w:br/>
              <w:t xml:space="preserve">        .input('</w:t>
            </w:r>
            <w:proofErr w:type="spellStart"/>
            <w:r>
              <w:rPr>
                <w:rFonts w:ascii="Consolas" w:hAnsi="Consolas"/>
                <w:color w:val="1F2328"/>
                <w:sz w:val="18"/>
              </w:rPr>
              <w:t>ipAddress</w:t>
            </w:r>
            <w:proofErr w:type="spellEnd"/>
            <w:r>
              <w:rPr>
                <w:rFonts w:ascii="Consolas" w:hAnsi="Consolas"/>
                <w:color w:val="1F2328"/>
                <w:sz w:val="18"/>
              </w:rPr>
              <w:t xml:space="preserve">', </w:t>
            </w:r>
            <w:proofErr w:type="spellStart"/>
            <w:r>
              <w:rPr>
                <w:rFonts w:ascii="Consolas" w:hAnsi="Consolas"/>
                <w:color w:val="1F2328"/>
                <w:sz w:val="18"/>
              </w:rPr>
              <w:t>sql.VarChar</w:t>
            </w:r>
            <w:proofErr w:type="spellEnd"/>
            <w:r>
              <w:rPr>
                <w:rFonts w:ascii="Consolas" w:hAnsi="Consolas"/>
                <w:color w:val="1F2328"/>
                <w:sz w:val="18"/>
              </w:rPr>
              <w:t xml:space="preserve">, </w:t>
            </w:r>
            <w:proofErr w:type="spellStart"/>
            <w:r>
              <w:rPr>
                <w:rFonts w:ascii="Consolas" w:hAnsi="Consolas"/>
                <w:color w:val="1F2328"/>
                <w:sz w:val="18"/>
              </w:rPr>
              <w:t>ipAddress</w:t>
            </w:r>
            <w:proofErr w:type="spellEnd"/>
            <w:r>
              <w:rPr>
                <w:rFonts w:ascii="Consolas" w:hAnsi="Consolas"/>
                <w:color w:val="1F2328"/>
                <w:sz w:val="18"/>
              </w:rPr>
              <w:t>)</w:t>
            </w:r>
            <w:r>
              <w:rPr>
                <w:rFonts w:ascii="Consolas" w:hAnsi="Consolas"/>
                <w:color w:val="1F2328"/>
                <w:sz w:val="18"/>
              </w:rPr>
              <w:br/>
              <w:t xml:space="preserve">        .query(`</w:t>
            </w:r>
            <w:r>
              <w:rPr>
                <w:rFonts w:ascii="Consolas" w:hAnsi="Consolas"/>
                <w:color w:val="1F2328"/>
                <w:sz w:val="18"/>
              </w:rPr>
              <w:br/>
              <w:t xml:space="preserve">          INSERT INTO </w:t>
            </w:r>
            <w:proofErr w:type="spellStart"/>
            <w:r>
              <w:rPr>
                <w:rFonts w:ascii="Consolas" w:hAnsi="Consolas"/>
                <w:color w:val="1F2328"/>
                <w:sz w:val="18"/>
              </w:rPr>
              <w:t>AuditoriaSesiones</w:t>
            </w:r>
            <w:proofErr w:type="spellEnd"/>
            <w:r>
              <w:rPr>
                <w:rFonts w:ascii="Consolas" w:hAnsi="Consolas"/>
                <w:color w:val="1F2328"/>
                <w:sz w:val="18"/>
              </w:rPr>
              <w:t xml:space="preserve"> (</w:t>
            </w:r>
            <w:proofErr w:type="spellStart"/>
            <w:r>
              <w:rPr>
                <w:rFonts w:ascii="Consolas" w:hAnsi="Consolas"/>
                <w:color w:val="1F2328"/>
                <w:sz w:val="18"/>
              </w:rPr>
              <w:t>UsuarioID</w:t>
            </w:r>
            <w:proofErr w:type="spellEnd"/>
            <w:r>
              <w:rPr>
                <w:rFonts w:ascii="Consolas" w:hAnsi="Consolas"/>
                <w:color w:val="1F2328"/>
                <w:sz w:val="18"/>
              </w:rPr>
              <w:t xml:space="preserve">, </w:t>
            </w:r>
            <w:proofErr w:type="spellStart"/>
            <w:r>
              <w:rPr>
                <w:rFonts w:ascii="Consolas" w:hAnsi="Consolas"/>
                <w:color w:val="1F2328"/>
                <w:sz w:val="18"/>
              </w:rPr>
              <w:t>TipoEvento</w:t>
            </w:r>
            <w:proofErr w:type="spellEnd"/>
            <w:r>
              <w:rPr>
                <w:rFonts w:ascii="Consolas" w:hAnsi="Consolas"/>
                <w:color w:val="1F2328"/>
                <w:sz w:val="18"/>
              </w:rPr>
              <w:t xml:space="preserve">, </w:t>
            </w:r>
            <w:proofErr w:type="spellStart"/>
            <w:r>
              <w:rPr>
                <w:rFonts w:ascii="Consolas" w:hAnsi="Consolas"/>
                <w:color w:val="1F2328"/>
                <w:sz w:val="18"/>
              </w:rPr>
              <w:t>Detalle</w:t>
            </w:r>
            <w:proofErr w:type="spellEnd"/>
            <w:r>
              <w:rPr>
                <w:rFonts w:ascii="Consolas" w:hAnsi="Consolas"/>
                <w:color w:val="1F2328"/>
                <w:sz w:val="18"/>
              </w:rPr>
              <w:t xml:space="preserve">, </w:t>
            </w:r>
            <w:proofErr w:type="spellStart"/>
            <w:r>
              <w:rPr>
                <w:rFonts w:ascii="Consolas" w:hAnsi="Consolas"/>
                <w:color w:val="1F2328"/>
                <w:sz w:val="18"/>
              </w:rPr>
              <w:t>FechaEvento</w:t>
            </w:r>
            <w:proofErr w:type="spellEnd"/>
            <w:r>
              <w:rPr>
                <w:rFonts w:ascii="Consolas" w:hAnsi="Consolas"/>
                <w:color w:val="1F2328"/>
                <w:sz w:val="18"/>
              </w:rPr>
              <w:t xml:space="preserve">, </w:t>
            </w:r>
            <w:proofErr w:type="spellStart"/>
            <w:r>
              <w:rPr>
                <w:rFonts w:ascii="Consolas" w:hAnsi="Consolas"/>
                <w:color w:val="1F2328"/>
                <w:sz w:val="18"/>
              </w:rPr>
              <w:t>DireccionIP</w:t>
            </w:r>
            <w:proofErr w:type="spellEnd"/>
            <w:r>
              <w:rPr>
                <w:rFonts w:ascii="Consolas" w:hAnsi="Consolas"/>
                <w:color w:val="1F2328"/>
                <w:sz w:val="18"/>
              </w:rPr>
              <w:t>)</w:t>
            </w:r>
            <w:r>
              <w:rPr>
                <w:rFonts w:ascii="Consolas" w:hAnsi="Consolas"/>
                <w:color w:val="1F2328"/>
                <w:sz w:val="18"/>
              </w:rPr>
              <w:br/>
              <w:t xml:space="preserve">          VALUES (@usuarioId, @eventType, @detail, GETDATE(), @ipAddress)</w:t>
            </w:r>
            <w:r>
              <w:rPr>
                <w:rFonts w:ascii="Consolas" w:hAnsi="Consolas"/>
                <w:color w:val="1F2328"/>
                <w:sz w:val="18"/>
              </w:rPr>
              <w:br/>
              <w:t xml:space="preserve">        `);</w:t>
            </w:r>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t xml:space="preserve">    // Update the command log with the actual narrative outcome and stat changes</w:t>
            </w:r>
            <w:r>
              <w:rPr>
                <w:rFonts w:ascii="Consolas" w:hAnsi="Consolas"/>
                <w:color w:val="1F2328"/>
                <w:sz w:val="18"/>
              </w:rPr>
              <w:br/>
              <w:t xml:space="preserve">    </w:t>
            </w:r>
            <w:proofErr w:type="spellStart"/>
            <w:r>
              <w:rPr>
                <w:rFonts w:ascii="Consolas" w:hAnsi="Consolas"/>
                <w:color w:val="1F2328"/>
                <w:sz w:val="18"/>
              </w:rPr>
              <w:t>commandLog.situationText</w:t>
            </w:r>
            <w:proofErr w:type="spellEnd"/>
            <w:r>
              <w:rPr>
                <w:rFonts w:ascii="Consolas" w:hAnsi="Consolas"/>
                <w:color w:val="1F2328"/>
                <w:sz w:val="18"/>
              </w:rPr>
              <w:t xml:space="preserve"> = </w:t>
            </w:r>
            <w:proofErr w:type="spellStart"/>
            <w:r>
              <w:rPr>
                <w:rFonts w:ascii="Consolas" w:hAnsi="Consolas"/>
                <w:color w:val="1F2328"/>
                <w:sz w:val="18"/>
              </w:rPr>
              <w:t>gameResponse.situationText</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commandLog.statsChanges</w:t>
            </w:r>
            <w:proofErr w:type="spellEnd"/>
            <w:r>
              <w:rPr>
                <w:rFonts w:ascii="Consolas" w:hAnsi="Consolas"/>
                <w:color w:val="1F2328"/>
                <w:sz w:val="18"/>
              </w:rPr>
              <w:t xml:space="preserve"> = {</w:t>
            </w:r>
            <w:r>
              <w:rPr>
                <w:rFonts w:ascii="Consolas" w:hAnsi="Consolas"/>
                <w:color w:val="1F2328"/>
                <w:sz w:val="18"/>
              </w:rPr>
              <w:br/>
              <w:t xml:space="preserve">      sanity: </w:t>
            </w:r>
            <w:proofErr w:type="spellStart"/>
            <w:r>
              <w:rPr>
                <w:rFonts w:ascii="Consolas" w:hAnsi="Consolas"/>
                <w:color w:val="1F2328"/>
                <w:sz w:val="18"/>
              </w:rPr>
              <w:t>totalSanityChange</w:t>
            </w:r>
            <w:proofErr w:type="spellEnd"/>
            <w:r>
              <w:rPr>
                <w:rFonts w:ascii="Consolas" w:hAnsi="Consolas"/>
                <w:color w:val="1F2328"/>
                <w:sz w:val="18"/>
              </w:rPr>
              <w:t>,</w:t>
            </w:r>
            <w:r>
              <w:rPr>
                <w:rFonts w:ascii="Consolas" w:hAnsi="Consolas"/>
                <w:color w:val="1F2328"/>
                <w:sz w:val="18"/>
              </w:rPr>
              <w:br/>
              <w:t xml:space="preserve">      compliance: </w:t>
            </w:r>
            <w:proofErr w:type="spellStart"/>
            <w:r>
              <w:rPr>
                <w:rFonts w:ascii="Consolas" w:hAnsi="Consolas"/>
                <w:color w:val="1F2328"/>
                <w:sz w:val="18"/>
              </w:rPr>
              <w:t>totalComplianceChange</w:t>
            </w:r>
            <w:proofErr w:type="spellEnd"/>
            <w:r>
              <w:rPr>
                <w:rFonts w:ascii="Consolas" w:hAnsi="Consolas"/>
                <w:color w:val="1F2328"/>
                <w:sz w:val="18"/>
              </w:rPr>
              <w:t>,</w:t>
            </w:r>
            <w:r>
              <w:rPr>
                <w:rFonts w:ascii="Consolas" w:hAnsi="Consolas"/>
                <w:color w:val="1F2328"/>
                <w:sz w:val="18"/>
              </w:rPr>
              <w:br/>
              <w:t xml:space="preserve">      credits: </w:t>
            </w:r>
            <w:proofErr w:type="spellStart"/>
            <w:r>
              <w:rPr>
                <w:rFonts w:ascii="Consolas" w:hAnsi="Consolas"/>
                <w:color w:val="1F2328"/>
                <w:sz w:val="18"/>
              </w:rPr>
              <w:t>totalCreditsChange</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netPulse</w:t>
            </w:r>
            <w:proofErr w:type="spellEnd"/>
            <w:r>
              <w:rPr>
                <w:rFonts w:ascii="Consolas" w:hAnsi="Consolas"/>
                <w:color w:val="1F2328"/>
                <w:sz w:val="18"/>
              </w:rPr>
              <w:t xml:space="preserve">: </w:t>
            </w:r>
            <w:proofErr w:type="spellStart"/>
            <w:r>
              <w:rPr>
                <w:rFonts w:ascii="Consolas" w:hAnsi="Consolas"/>
                <w:color w:val="1F2328"/>
                <w:sz w:val="18"/>
              </w:rPr>
              <w:t>totalNetPulseChange</w:t>
            </w:r>
            <w:proofErr w:type="spellEnd"/>
            <w:r>
              <w:rPr>
                <w:rFonts w:ascii="Consolas" w:hAnsi="Consolas"/>
                <w:color w:val="1F2328"/>
                <w:sz w:val="18"/>
              </w:rPr>
              <w:br/>
              <w:t xml:space="preserve">    };</w:t>
            </w:r>
            <w:r>
              <w:rPr>
                <w:rFonts w:ascii="Consolas" w:hAnsi="Consolas"/>
                <w:color w:val="1F2328"/>
                <w:sz w:val="18"/>
              </w:rPr>
              <w:br/>
              <w:t xml:space="preserve">    await </w:t>
            </w:r>
            <w:proofErr w:type="spellStart"/>
            <w:r>
              <w:rPr>
                <w:rFonts w:ascii="Consolas" w:hAnsi="Consolas"/>
                <w:color w:val="1F2328"/>
                <w:sz w:val="18"/>
              </w:rPr>
              <w:t>commandLog.save</w:t>
            </w:r>
            <w:proofErr w:type="spellEnd"/>
            <w:r>
              <w:rPr>
                <w:rFonts w:ascii="Consolas" w:hAnsi="Consolas"/>
                <w:color w:val="1F2328"/>
                <w:sz w:val="18"/>
              </w:rPr>
              <w:t>();</w:t>
            </w:r>
            <w:r>
              <w:rPr>
                <w:rFonts w:ascii="Consolas" w:hAnsi="Consolas"/>
                <w:color w:val="1F2328"/>
                <w:sz w:val="18"/>
              </w:rPr>
              <w:br/>
            </w:r>
            <w:r>
              <w:rPr>
                <w:rFonts w:ascii="Consolas" w:hAnsi="Consolas"/>
                <w:color w:val="1F2328"/>
                <w:sz w:val="18"/>
              </w:rPr>
              <w:br/>
              <w:t xml:space="preserve">    // Save last narrative state to </w:t>
            </w:r>
            <w:proofErr w:type="spellStart"/>
            <w:r>
              <w:rPr>
                <w:rFonts w:ascii="Consolas" w:hAnsi="Consolas"/>
                <w:color w:val="1F2328"/>
                <w:sz w:val="18"/>
              </w:rPr>
              <w:t>dynamicState</w:t>
            </w:r>
            <w:proofErr w:type="spellEnd"/>
            <w:r>
              <w:rPr>
                <w:rFonts w:ascii="Consolas" w:hAnsi="Consolas"/>
                <w:color w:val="1F2328"/>
                <w:sz w:val="18"/>
              </w:rPr>
              <w:t xml:space="preserve"> for resuming later</w:t>
            </w:r>
            <w:r>
              <w:rPr>
                <w:rFonts w:ascii="Consolas" w:hAnsi="Consolas"/>
                <w:color w:val="1F2328"/>
                <w:sz w:val="18"/>
              </w:rPr>
              <w:br/>
              <w:t xml:space="preserve">    </w:t>
            </w:r>
            <w:proofErr w:type="spellStart"/>
            <w:r>
              <w:rPr>
                <w:rFonts w:ascii="Consolas" w:hAnsi="Consolas"/>
                <w:color w:val="1F2328"/>
                <w:sz w:val="18"/>
              </w:rPr>
              <w:t>session.dynamicState</w:t>
            </w:r>
            <w:proofErr w:type="spellEnd"/>
            <w:r>
              <w:rPr>
                <w:rFonts w:ascii="Consolas" w:hAnsi="Consolas"/>
                <w:color w:val="1F2328"/>
                <w:sz w:val="18"/>
              </w:rPr>
              <w:t xml:space="preserve"> = {</w:t>
            </w:r>
            <w:r>
              <w:rPr>
                <w:rFonts w:ascii="Consolas" w:hAnsi="Consolas"/>
                <w:color w:val="1F2328"/>
                <w:sz w:val="18"/>
              </w:rPr>
              <w:br/>
              <w:t xml:space="preserve">      ...</w:t>
            </w:r>
            <w:proofErr w:type="spellStart"/>
            <w:r>
              <w:rPr>
                <w:rFonts w:ascii="Consolas" w:hAnsi="Consolas"/>
                <w:color w:val="1F2328"/>
                <w:sz w:val="18"/>
              </w:rPr>
              <w:t>session.dynamicState</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lastNarrative</w:t>
            </w:r>
            <w:proofErr w:type="spellEnd"/>
            <w:r>
              <w:rPr>
                <w:rFonts w:ascii="Consolas" w:hAnsi="Consolas"/>
                <w:color w:val="1F2328"/>
                <w:sz w:val="18"/>
              </w:rPr>
              <w:t>: {</w:t>
            </w:r>
            <w:r>
              <w:rPr>
                <w:rFonts w:ascii="Consolas" w:hAnsi="Consolas"/>
                <w:color w:val="1F2328"/>
                <w:sz w:val="18"/>
              </w:rPr>
              <w:br/>
              <w:t xml:space="preserve">        </w:t>
            </w:r>
            <w:proofErr w:type="spellStart"/>
            <w:r>
              <w:rPr>
                <w:rFonts w:ascii="Consolas" w:hAnsi="Consolas"/>
                <w:color w:val="1F2328"/>
                <w:sz w:val="18"/>
              </w:rPr>
              <w:t>situationText</w:t>
            </w:r>
            <w:proofErr w:type="spellEnd"/>
            <w:r>
              <w:rPr>
                <w:rFonts w:ascii="Consolas" w:hAnsi="Consolas"/>
                <w:color w:val="1F2328"/>
                <w:sz w:val="18"/>
              </w:rPr>
              <w:t xml:space="preserve">: </w:t>
            </w:r>
            <w:proofErr w:type="spellStart"/>
            <w:r>
              <w:rPr>
                <w:rFonts w:ascii="Consolas" w:hAnsi="Consolas"/>
                <w:color w:val="1F2328"/>
                <w:sz w:val="18"/>
              </w:rPr>
              <w:t>gameResponse.situationText</w:t>
            </w:r>
            <w:proofErr w:type="spellEnd"/>
            <w:r>
              <w:rPr>
                <w:rFonts w:ascii="Consolas" w:hAnsi="Consolas"/>
                <w:color w:val="1F2328"/>
                <w:sz w:val="18"/>
              </w:rPr>
              <w:t>,</w:t>
            </w:r>
            <w:r>
              <w:rPr>
                <w:rFonts w:ascii="Consolas" w:hAnsi="Consolas"/>
                <w:color w:val="1F2328"/>
                <w:sz w:val="18"/>
              </w:rPr>
              <w:br/>
            </w:r>
            <w:r>
              <w:rPr>
                <w:rFonts w:ascii="Consolas" w:hAnsi="Consolas"/>
                <w:color w:val="1F2328"/>
                <w:sz w:val="18"/>
              </w:rPr>
              <w:lastRenderedPageBreak/>
              <w:t xml:space="preserve">        </w:t>
            </w:r>
            <w:proofErr w:type="spellStart"/>
            <w:r>
              <w:rPr>
                <w:rFonts w:ascii="Consolas" w:hAnsi="Consolas"/>
                <w:color w:val="1F2328"/>
                <w:sz w:val="18"/>
              </w:rPr>
              <w:t>audioNarrativeText</w:t>
            </w:r>
            <w:proofErr w:type="spellEnd"/>
            <w:r>
              <w:rPr>
                <w:rFonts w:ascii="Consolas" w:hAnsi="Consolas"/>
                <w:color w:val="1F2328"/>
                <w:sz w:val="18"/>
              </w:rPr>
              <w:t xml:space="preserve">: </w:t>
            </w:r>
            <w:proofErr w:type="spellStart"/>
            <w:r>
              <w:rPr>
                <w:rFonts w:ascii="Consolas" w:hAnsi="Consolas"/>
                <w:color w:val="1F2328"/>
                <w:sz w:val="18"/>
              </w:rPr>
              <w:t>gameResponse.audioNarrativeText</w:t>
            </w:r>
            <w:proofErr w:type="spellEnd"/>
            <w:r>
              <w:rPr>
                <w:rFonts w:ascii="Consolas" w:hAnsi="Consolas"/>
                <w:color w:val="1F2328"/>
                <w:sz w:val="18"/>
              </w:rPr>
              <w:t>,</w:t>
            </w:r>
            <w:r>
              <w:rPr>
                <w:rFonts w:ascii="Consolas" w:hAnsi="Consolas"/>
                <w:color w:val="1F2328"/>
                <w:sz w:val="18"/>
              </w:rPr>
              <w:br/>
              <w:t xml:space="preserve">        options: </w:t>
            </w:r>
            <w:proofErr w:type="spellStart"/>
            <w:r>
              <w:rPr>
                <w:rFonts w:ascii="Consolas" w:hAnsi="Consolas"/>
                <w:color w:val="1F2328"/>
                <w:sz w:val="18"/>
              </w:rPr>
              <w:t>gameResponse.options</w:t>
            </w:r>
            <w:proofErr w:type="spellEnd"/>
            <w:r>
              <w:rPr>
                <w:rFonts w:ascii="Consolas" w:hAnsi="Consolas"/>
                <w:color w:val="1F2328"/>
                <w:sz w:val="18"/>
              </w:rPr>
              <w:t xml:space="preserve"> || [],</w:t>
            </w:r>
            <w:r>
              <w:rPr>
                <w:rFonts w:ascii="Consolas" w:hAnsi="Consolas"/>
                <w:color w:val="1F2328"/>
                <w:sz w:val="18"/>
              </w:rPr>
              <w:br/>
              <w:t xml:space="preserve">        </w:t>
            </w:r>
            <w:proofErr w:type="spellStart"/>
            <w:r>
              <w:rPr>
                <w:rFonts w:ascii="Consolas" w:hAnsi="Consolas"/>
                <w:color w:val="1F2328"/>
                <w:sz w:val="18"/>
              </w:rPr>
              <w:t>isGameOver</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endingDetails</w:t>
            </w:r>
            <w:proofErr w:type="spellEnd"/>
            <w:r>
              <w:rPr>
                <w:rFonts w:ascii="Consolas" w:hAnsi="Consolas"/>
                <w:color w:val="1F2328"/>
                <w:sz w:val="18"/>
              </w:rPr>
              <w:t xml:space="preserve">: </w:t>
            </w:r>
            <w:proofErr w:type="spellStart"/>
            <w:r>
              <w:rPr>
                <w:rFonts w:ascii="Consolas" w:hAnsi="Consolas"/>
                <w:color w:val="1F2328"/>
                <w:sz w:val="18"/>
              </w:rPr>
              <w:t>endingSaved</w:t>
            </w:r>
            <w:proofErr w:type="spellEnd"/>
            <w:r>
              <w:rPr>
                <w:rFonts w:ascii="Consolas" w:hAnsi="Consolas"/>
                <w:color w:val="1F2328"/>
                <w:sz w:val="18"/>
              </w:rPr>
              <w:t xml:space="preserve"> || </w:t>
            </w:r>
            <w:proofErr w:type="spellStart"/>
            <w:r>
              <w:rPr>
                <w:rFonts w:ascii="Consolas" w:hAnsi="Consolas"/>
                <w:color w:val="1F2328"/>
                <w:sz w:val="18"/>
              </w:rPr>
              <w:t>gameResponse.endingDetails</w:t>
            </w:r>
            <w:proofErr w:type="spellEnd"/>
            <w:r>
              <w:rPr>
                <w:rFonts w:ascii="Consolas" w:hAnsi="Consolas"/>
                <w:color w:val="1F2328"/>
                <w:sz w:val="18"/>
              </w:rPr>
              <w:br/>
              <w:t xml:space="preserve">      }</w:t>
            </w:r>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t xml:space="preserve">    await </w:t>
            </w:r>
            <w:proofErr w:type="spellStart"/>
            <w:r>
              <w:rPr>
                <w:rFonts w:ascii="Consolas" w:hAnsi="Consolas"/>
                <w:color w:val="1F2328"/>
                <w:sz w:val="18"/>
              </w:rPr>
              <w:t>session.save</w:t>
            </w:r>
            <w:proofErr w:type="spellEnd"/>
            <w:r>
              <w:rPr>
                <w:rFonts w:ascii="Consolas" w:hAnsi="Consolas"/>
                <w:color w:val="1F2328"/>
                <w:sz w:val="18"/>
              </w:rPr>
              <w:t>();</w:t>
            </w:r>
            <w:r>
              <w:rPr>
                <w:rFonts w:ascii="Consolas" w:hAnsi="Consolas"/>
                <w:color w:val="1F2328"/>
                <w:sz w:val="18"/>
              </w:rPr>
              <w:br/>
            </w:r>
            <w:r>
              <w:rPr>
                <w:rFonts w:ascii="Consolas" w:hAnsi="Consolas"/>
                <w:color w:val="1F2328"/>
                <w:sz w:val="18"/>
              </w:rPr>
              <w:br/>
              <w:t xml:space="preserve">    return </w:t>
            </w:r>
            <w:proofErr w:type="spellStart"/>
            <w:r>
              <w:rPr>
                <w:rFonts w:ascii="Consolas" w:hAnsi="Consolas"/>
                <w:color w:val="1F2328"/>
                <w:sz w:val="18"/>
              </w:rPr>
              <w:t>res.status</w:t>
            </w:r>
            <w:proofErr w:type="spellEnd"/>
            <w:r>
              <w:rPr>
                <w:rFonts w:ascii="Consolas" w:hAnsi="Consolas"/>
                <w:color w:val="1F2328"/>
                <w:sz w:val="18"/>
              </w:rPr>
              <w:t>(200).</w:t>
            </w:r>
            <w:proofErr w:type="spellStart"/>
            <w:r>
              <w:rPr>
                <w:rFonts w:ascii="Consolas" w:hAnsi="Consolas"/>
                <w:color w:val="1F2328"/>
                <w:sz w:val="18"/>
              </w:rPr>
              <w:t>json</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sessionId</w:t>
            </w:r>
            <w:proofErr w:type="spellEnd"/>
            <w:r>
              <w:rPr>
                <w:rFonts w:ascii="Consolas" w:hAnsi="Consolas"/>
                <w:color w:val="1F2328"/>
                <w:sz w:val="18"/>
              </w:rPr>
              <w:t xml:space="preserve">: </w:t>
            </w:r>
            <w:proofErr w:type="spellStart"/>
            <w:r>
              <w:rPr>
                <w:rFonts w:ascii="Consolas" w:hAnsi="Consolas"/>
                <w:color w:val="1F2328"/>
                <w:sz w:val="18"/>
              </w:rPr>
              <w:t>session._id</w:t>
            </w:r>
            <w:proofErr w:type="spellEnd"/>
            <w:r>
              <w:rPr>
                <w:rFonts w:ascii="Consolas" w:hAnsi="Consolas"/>
                <w:color w:val="1F2328"/>
                <w:sz w:val="18"/>
              </w:rPr>
              <w:t>,</w:t>
            </w:r>
            <w:r>
              <w:rPr>
                <w:rFonts w:ascii="Consolas" w:hAnsi="Consolas"/>
                <w:color w:val="1F2328"/>
                <w:sz w:val="18"/>
              </w:rPr>
              <w:br/>
              <w:t xml:space="preserve">      stats: {</w:t>
            </w:r>
            <w:r>
              <w:rPr>
                <w:rFonts w:ascii="Consolas" w:hAnsi="Consolas"/>
                <w:color w:val="1F2328"/>
                <w:sz w:val="18"/>
              </w:rPr>
              <w:br/>
              <w:t xml:space="preserve">        sanity: </w:t>
            </w:r>
            <w:proofErr w:type="spellStart"/>
            <w:r>
              <w:rPr>
                <w:rFonts w:ascii="Consolas" w:hAnsi="Consolas"/>
                <w:color w:val="1F2328"/>
                <w:sz w:val="18"/>
              </w:rPr>
              <w:t>session.sanity</w:t>
            </w:r>
            <w:proofErr w:type="spellEnd"/>
            <w:r>
              <w:rPr>
                <w:rFonts w:ascii="Consolas" w:hAnsi="Consolas"/>
                <w:color w:val="1F2328"/>
                <w:sz w:val="18"/>
              </w:rPr>
              <w:t>,</w:t>
            </w:r>
            <w:r>
              <w:rPr>
                <w:rFonts w:ascii="Consolas" w:hAnsi="Consolas"/>
                <w:color w:val="1F2328"/>
                <w:sz w:val="18"/>
              </w:rPr>
              <w:br/>
              <w:t xml:space="preserve">        compliance: </w:t>
            </w:r>
            <w:proofErr w:type="spellStart"/>
            <w:r>
              <w:rPr>
                <w:rFonts w:ascii="Consolas" w:hAnsi="Consolas"/>
                <w:color w:val="1F2328"/>
                <w:sz w:val="18"/>
              </w:rPr>
              <w:t>session.compliance</w:t>
            </w:r>
            <w:proofErr w:type="spellEnd"/>
            <w:r>
              <w:rPr>
                <w:rFonts w:ascii="Consolas" w:hAnsi="Consolas"/>
                <w:color w:val="1F2328"/>
                <w:sz w:val="18"/>
              </w:rPr>
              <w:t>,</w:t>
            </w:r>
            <w:r>
              <w:rPr>
                <w:rFonts w:ascii="Consolas" w:hAnsi="Consolas"/>
                <w:color w:val="1F2328"/>
                <w:sz w:val="18"/>
              </w:rPr>
              <w:br/>
              <w:t xml:space="preserve">        credits: </w:t>
            </w:r>
            <w:proofErr w:type="spellStart"/>
            <w:r>
              <w:rPr>
                <w:rFonts w:ascii="Consolas" w:hAnsi="Consolas"/>
                <w:color w:val="1F2328"/>
                <w:sz w:val="18"/>
              </w:rPr>
              <w:t>session.credits</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netPulse</w:t>
            </w:r>
            <w:proofErr w:type="spellEnd"/>
            <w:r>
              <w:rPr>
                <w:rFonts w:ascii="Consolas" w:hAnsi="Consolas"/>
                <w:color w:val="1F2328"/>
                <w:sz w:val="18"/>
              </w:rPr>
              <w:t xml:space="preserve">: </w:t>
            </w:r>
            <w:proofErr w:type="spellStart"/>
            <w:r>
              <w:rPr>
                <w:rFonts w:ascii="Consolas" w:hAnsi="Consolas"/>
                <w:color w:val="1F2328"/>
                <w:sz w:val="18"/>
              </w:rPr>
              <w:t>session.netPulse</w:t>
            </w:r>
            <w:proofErr w:type="spellEnd"/>
            <w:r>
              <w:rPr>
                <w:rFonts w:ascii="Consolas" w:hAnsi="Consolas"/>
                <w:color w:val="1F2328"/>
                <w:sz w:val="18"/>
              </w:rPr>
              <w:br/>
              <w:t xml:space="preserve">      },</w:t>
            </w:r>
            <w:r>
              <w:rPr>
                <w:rFonts w:ascii="Consolas" w:hAnsi="Consolas"/>
                <w:color w:val="1F2328"/>
                <w:sz w:val="18"/>
              </w:rPr>
              <w:br/>
              <w:t xml:space="preserve">      </w:t>
            </w:r>
            <w:proofErr w:type="spellStart"/>
            <w:r>
              <w:rPr>
                <w:rFonts w:ascii="Consolas" w:hAnsi="Consolas"/>
                <w:color w:val="1F2328"/>
                <w:sz w:val="18"/>
              </w:rPr>
              <w:t>avatarUrl</w:t>
            </w:r>
            <w:proofErr w:type="spellEnd"/>
            <w:r>
              <w:rPr>
                <w:rFonts w:ascii="Consolas" w:hAnsi="Consolas"/>
                <w:color w:val="1F2328"/>
                <w:sz w:val="18"/>
              </w:rPr>
              <w:t xml:space="preserve">: </w:t>
            </w:r>
            <w:proofErr w:type="spellStart"/>
            <w:r>
              <w:rPr>
                <w:rFonts w:ascii="Consolas" w:hAnsi="Consolas"/>
                <w:color w:val="1F2328"/>
                <w:sz w:val="18"/>
              </w:rPr>
              <w:t>session.avatarUrl</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avatarConfig</w:t>
            </w:r>
            <w:proofErr w:type="spellEnd"/>
            <w:r>
              <w:rPr>
                <w:rFonts w:ascii="Consolas" w:hAnsi="Consolas"/>
                <w:color w:val="1F2328"/>
                <w:sz w:val="18"/>
              </w:rPr>
              <w:t>: session.</w:t>
            </w:r>
            <w:proofErr w:type="spellStart"/>
            <w:r>
              <w:rPr>
                <w:rFonts w:ascii="Consolas" w:hAnsi="Consolas"/>
                <w:color w:val="1F2328"/>
                <w:sz w:val="18"/>
              </w:rPr>
              <w:t>dynamicState</w:t>
            </w:r>
            <w:proofErr w:type="spellEnd"/>
            <w:r>
              <w:rPr>
                <w:rFonts w:ascii="Consolas" w:hAnsi="Consolas"/>
                <w:color w:val="1F2328"/>
                <w:sz w:val="18"/>
              </w:rPr>
              <w:t>?.</w:t>
            </w:r>
            <w:proofErr w:type="spellStart"/>
            <w:r>
              <w:rPr>
                <w:rFonts w:ascii="Consolas" w:hAnsi="Consolas"/>
                <w:color w:val="1F2328"/>
                <w:sz w:val="18"/>
              </w:rPr>
              <w:t>avatarConfig</w:t>
            </w:r>
            <w:proofErr w:type="spellEnd"/>
            <w:r>
              <w:rPr>
                <w:rFonts w:ascii="Consolas" w:hAnsi="Consolas"/>
                <w:color w:val="1F2328"/>
                <w:sz w:val="18"/>
              </w:rPr>
              <w:t xml:space="preserve"> || null,</w:t>
            </w:r>
            <w:r>
              <w:rPr>
                <w:rFonts w:ascii="Consolas" w:hAnsi="Consolas"/>
                <w:color w:val="1F2328"/>
                <w:sz w:val="18"/>
              </w:rPr>
              <w:br/>
              <w:t xml:space="preserve">      </w:t>
            </w:r>
            <w:proofErr w:type="spellStart"/>
            <w:r>
              <w:rPr>
                <w:rFonts w:ascii="Consolas" w:hAnsi="Consolas"/>
                <w:color w:val="1F2328"/>
                <w:sz w:val="18"/>
              </w:rPr>
              <w:t>antigravityActive</w:t>
            </w:r>
            <w:proofErr w:type="spellEnd"/>
            <w:r>
              <w:rPr>
                <w:rFonts w:ascii="Consolas" w:hAnsi="Consolas"/>
                <w:color w:val="1F2328"/>
                <w:sz w:val="18"/>
              </w:rPr>
              <w:t xml:space="preserve">: </w:t>
            </w:r>
            <w:proofErr w:type="spellStart"/>
            <w:r>
              <w:rPr>
                <w:rFonts w:ascii="Consolas" w:hAnsi="Consolas"/>
                <w:color w:val="1F2328"/>
                <w:sz w:val="18"/>
              </w:rPr>
              <w:t>antigravityStatus</w:t>
            </w:r>
            <w:proofErr w:type="spellEnd"/>
            <w:r>
              <w:rPr>
                <w:rFonts w:ascii="Consolas" w:hAnsi="Consolas"/>
                <w:color w:val="1F2328"/>
                <w:sz w:val="18"/>
              </w:rPr>
              <w:t>,</w:t>
            </w:r>
            <w:r>
              <w:rPr>
                <w:rFonts w:ascii="Consolas" w:hAnsi="Consolas"/>
                <w:color w:val="1F2328"/>
                <w:sz w:val="18"/>
              </w:rPr>
              <w:br/>
              <w:t xml:space="preserve">      narrative: {</w:t>
            </w:r>
            <w:r>
              <w:rPr>
                <w:rFonts w:ascii="Consolas" w:hAnsi="Consolas"/>
                <w:color w:val="1F2328"/>
                <w:sz w:val="18"/>
              </w:rPr>
              <w:br/>
              <w:t xml:space="preserve">        </w:t>
            </w:r>
            <w:proofErr w:type="spellStart"/>
            <w:r>
              <w:rPr>
                <w:rFonts w:ascii="Consolas" w:hAnsi="Consolas"/>
                <w:color w:val="1F2328"/>
                <w:sz w:val="18"/>
              </w:rPr>
              <w:t>situationText</w:t>
            </w:r>
            <w:proofErr w:type="spellEnd"/>
            <w:r>
              <w:rPr>
                <w:rFonts w:ascii="Consolas" w:hAnsi="Consolas"/>
                <w:color w:val="1F2328"/>
                <w:sz w:val="18"/>
              </w:rPr>
              <w:t xml:space="preserve">: </w:t>
            </w:r>
            <w:proofErr w:type="spellStart"/>
            <w:r>
              <w:rPr>
                <w:rFonts w:ascii="Consolas" w:hAnsi="Consolas"/>
                <w:color w:val="1F2328"/>
                <w:sz w:val="18"/>
              </w:rPr>
              <w:t>gameResponse.situationText</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audioNarrativeText</w:t>
            </w:r>
            <w:proofErr w:type="spellEnd"/>
            <w:r>
              <w:rPr>
                <w:rFonts w:ascii="Consolas" w:hAnsi="Consolas"/>
                <w:color w:val="1F2328"/>
                <w:sz w:val="18"/>
              </w:rPr>
              <w:t xml:space="preserve">: </w:t>
            </w:r>
            <w:proofErr w:type="spellStart"/>
            <w:r>
              <w:rPr>
                <w:rFonts w:ascii="Consolas" w:hAnsi="Consolas"/>
                <w:color w:val="1F2328"/>
                <w:sz w:val="18"/>
              </w:rPr>
              <w:t>gameResponse.audioNarrativeText</w:t>
            </w:r>
            <w:proofErr w:type="spellEnd"/>
            <w:r>
              <w:rPr>
                <w:rFonts w:ascii="Consolas" w:hAnsi="Consolas"/>
                <w:color w:val="1F2328"/>
                <w:sz w:val="18"/>
              </w:rPr>
              <w:t>,</w:t>
            </w:r>
            <w:r>
              <w:rPr>
                <w:rFonts w:ascii="Consolas" w:hAnsi="Consolas"/>
                <w:color w:val="1F2328"/>
                <w:sz w:val="18"/>
              </w:rPr>
              <w:br/>
              <w:t xml:space="preserve">        options: </w:t>
            </w:r>
            <w:proofErr w:type="spellStart"/>
            <w:r>
              <w:rPr>
                <w:rFonts w:ascii="Consolas" w:hAnsi="Consolas"/>
                <w:color w:val="1F2328"/>
                <w:sz w:val="18"/>
              </w:rPr>
              <w:t>gameResponse.options</w:t>
            </w:r>
            <w:proofErr w:type="spellEnd"/>
            <w:r>
              <w:rPr>
                <w:rFonts w:ascii="Consolas" w:hAnsi="Consolas"/>
                <w:color w:val="1F2328"/>
                <w:sz w:val="18"/>
              </w:rPr>
              <w:t xml:space="preserve"> || [],</w:t>
            </w:r>
            <w:r>
              <w:rPr>
                <w:rFonts w:ascii="Consolas" w:hAnsi="Consolas"/>
                <w:color w:val="1F2328"/>
                <w:sz w:val="18"/>
              </w:rPr>
              <w:br/>
              <w:t xml:space="preserve">        </w:t>
            </w:r>
            <w:proofErr w:type="spellStart"/>
            <w:r>
              <w:rPr>
                <w:rFonts w:ascii="Consolas" w:hAnsi="Consolas"/>
                <w:color w:val="1F2328"/>
                <w:sz w:val="18"/>
              </w:rPr>
              <w:t>isGameOver</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endingDetails</w:t>
            </w:r>
            <w:proofErr w:type="spellEnd"/>
            <w:r>
              <w:rPr>
                <w:rFonts w:ascii="Consolas" w:hAnsi="Consolas"/>
                <w:color w:val="1F2328"/>
                <w:sz w:val="18"/>
              </w:rPr>
              <w:t xml:space="preserve">: </w:t>
            </w:r>
            <w:proofErr w:type="spellStart"/>
            <w:r>
              <w:rPr>
                <w:rFonts w:ascii="Consolas" w:hAnsi="Consolas"/>
                <w:color w:val="1F2328"/>
                <w:sz w:val="18"/>
              </w:rPr>
              <w:t>endingSaved</w:t>
            </w:r>
            <w:proofErr w:type="spellEnd"/>
            <w:r>
              <w:rPr>
                <w:rFonts w:ascii="Consolas" w:hAnsi="Consolas"/>
                <w:color w:val="1F2328"/>
                <w:sz w:val="18"/>
              </w:rPr>
              <w:t xml:space="preserve"> || </w:t>
            </w:r>
            <w:proofErr w:type="spellStart"/>
            <w:r>
              <w:rPr>
                <w:rFonts w:ascii="Consolas" w:hAnsi="Consolas"/>
                <w:color w:val="1F2328"/>
                <w:sz w:val="18"/>
              </w:rPr>
              <w:t>gameResponse.endingDetails</w:t>
            </w:r>
            <w:proofErr w:type="spellEnd"/>
            <w:r>
              <w:rPr>
                <w:rFonts w:ascii="Consolas" w:hAnsi="Consolas"/>
                <w:color w:val="1F2328"/>
                <w:sz w:val="18"/>
              </w:rPr>
              <w:br/>
              <w:t xml:space="preserve">      }</w:t>
            </w:r>
            <w:r>
              <w:rPr>
                <w:rFonts w:ascii="Consolas" w:hAnsi="Consolas"/>
                <w:color w:val="1F2328"/>
                <w:sz w:val="18"/>
              </w:rPr>
              <w:br/>
              <w:t xml:space="preserve">    });</w:t>
            </w:r>
            <w:r>
              <w:rPr>
                <w:rFonts w:ascii="Consolas" w:hAnsi="Consolas"/>
                <w:color w:val="1F2328"/>
                <w:sz w:val="18"/>
              </w:rPr>
              <w:br/>
              <w:t xml:space="preserve">  } catch (error: any) {</w:t>
            </w:r>
            <w:r>
              <w:rPr>
                <w:rFonts w:ascii="Consolas" w:hAnsi="Consolas"/>
                <w:color w:val="1F2328"/>
                <w:sz w:val="18"/>
              </w:rPr>
              <w:br/>
              <w:t xml:space="preserve">    </w:t>
            </w:r>
            <w:proofErr w:type="spellStart"/>
            <w:r>
              <w:rPr>
                <w:rFonts w:ascii="Consolas" w:hAnsi="Consolas"/>
                <w:color w:val="1F2328"/>
                <w:sz w:val="18"/>
              </w:rPr>
              <w:t>console.error</w:t>
            </w:r>
            <w:proofErr w:type="spellEnd"/>
            <w:r>
              <w:rPr>
                <w:rFonts w:ascii="Consolas" w:hAnsi="Consolas"/>
                <w:color w:val="1F2328"/>
                <w:sz w:val="18"/>
              </w:rPr>
              <w:t>('[Game Controller] Process command error:', error);</w:t>
            </w:r>
            <w:r>
              <w:rPr>
                <w:rFonts w:ascii="Consolas" w:hAnsi="Consolas"/>
                <w:color w:val="1F2328"/>
                <w:sz w:val="18"/>
              </w:rPr>
              <w:br/>
              <w:t xml:space="preserve">    return </w:t>
            </w:r>
            <w:proofErr w:type="spellStart"/>
            <w:r>
              <w:rPr>
                <w:rFonts w:ascii="Consolas" w:hAnsi="Consolas"/>
                <w:color w:val="1F2328"/>
                <w:sz w:val="18"/>
              </w:rPr>
              <w:t>res.status</w:t>
            </w:r>
            <w:proofErr w:type="spellEnd"/>
            <w:r>
              <w:rPr>
                <w:rFonts w:ascii="Consolas" w:hAnsi="Consolas"/>
                <w:color w:val="1F2328"/>
                <w:sz w:val="18"/>
              </w:rPr>
              <w:t>(500).</w:t>
            </w:r>
            <w:proofErr w:type="spellStart"/>
            <w:r>
              <w:rPr>
                <w:rFonts w:ascii="Consolas" w:hAnsi="Consolas"/>
                <w:color w:val="1F2328"/>
                <w:sz w:val="18"/>
              </w:rPr>
              <w:t>json</w:t>
            </w:r>
            <w:proofErr w:type="spellEnd"/>
            <w:r>
              <w:rPr>
                <w:rFonts w:ascii="Consolas" w:hAnsi="Consolas"/>
                <w:color w:val="1F2328"/>
                <w:sz w:val="18"/>
              </w:rPr>
              <w:t xml:space="preserve">({ error: 'Error al </w:t>
            </w:r>
            <w:proofErr w:type="spellStart"/>
            <w:r>
              <w:rPr>
                <w:rFonts w:ascii="Consolas" w:hAnsi="Consolas"/>
                <w:color w:val="1F2328"/>
                <w:sz w:val="18"/>
              </w:rPr>
              <w:t>procesar</w:t>
            </w:r>
            <w:proofErr w:type="spellEnd"/>
            <w:r>
              <w:rPr>
                <w:rFonts w:ascii="Consolas" w:hAnsi="Consolas"/>
                <w:color w:val="1F2328"/>
                <w:sz w:val="18"/>
              </w:rPr>
              <w:t xml:space="preserve"> </w:t>
            </w:r>
            <w:proofErr w:type="spellStart"/>
            <w:r>
              <w:rPr>
                <w:rFonts w:ascii="Consolas" w:hAnsi="Consolas"/>
                <w:color w:val="1F2328"/>
                <w:sz w:val="18"/>
              </w:rPr>
              <w:t>el</w:t>
            </w:r>
            <w:proofErr w:type="spellEnd"/>
            <w:r>
              <w:rPr>
                <w:rFonts w:ascii="Consolas" w:hAnsi="Consolas"/>
                <w:color w:val="1F2328"/>
                <w:sz w:val="18"/>
              </w:rPr>
              <w:t xml:space="preserve"> </w:t>
            </w:r>
            <w:proofErr w:type="spellStart"/>
            <w:r>
              <w:rPr>
                <w:rFonts w:ascii="Consolas" w:hAnsi="Consolas"/>
                <w:color w:val="1F2328"/>
                <w:sz w:val="18"/>
              </w:rPr>
              <w:t>comando</w:t>
            </w:r>
            <w:proofErr w:type="spellEnd"/>
            <w:r>
              <w:rPr>
                <w:rFonts w:ascii="Consolas" w:hAnsi="Consolas"/>
                <w:color w:val="1F2328"/>
                <w:sz w:val="18"/>
              </w:rPr>
              <w:t xml:space="preserve"> de juego', details: </w:t>
            </w:r>
            <w:proofErr w:type="spellStart"/>
            <w:r>
              <w:rPr>
                <w:rFonts w:ascii="Consolas" w:hAnsi="Consolas"/>
                <w:color w:val="1F2328"/>
                <w:sz w:val="18"/>
              </w:rPr>
              <w:t>error.message</w:t>
            </w:r>
            <w:proofErr w:type="spellEnd"/>
            <w:r>
              <w:rPr>
                <w:rFonts w:ascii="Consolas" w:hAnsi="Consolas"/>
                <w:color w:val="1F2328"/>
                <w:sz w:val="18"/>
              </w:rPr>
              <w:t xml:space="preserve"> });</w:t>
            </w:r>
            <w:r>
              <w:rPr>
                <w:rFonts w:ascii="Consolas" w:hAnsi="Consolas"/>
                <w:color w:val="1F2328"/>
                <w:sz w:val="18"/>
              </w:rPr>
              <w:br/>
              <w:t xml:space="preserve">  }</w:t>
            </w:r>
            <w:r>
              <w:rPr>
                <w:rFonts w:ascii="Consolas" w:hAnsi="Consolas"/>
                <w:color w:val="1F2328"/>
                <w:sz w:val="18"/>
              </w:rPr>
              <w:br/>
              <w:t>}</w:t>
            </w:r>
            <w:r>
              <w:rPr>
                <w:rFonts w:ascii="Consolas" w:hAnsi="Consolas"/>
                <w:color w:val="1F2328"/>
                <w:sz w:val="18"/>
              </w:rPr>
              <w:br/>
            </w:r>
            <w:r>
              <w:rPr>
                <w:rFonts w:ascii="Consolas" w:hAnsi="Consolas"/>
                <w:color w:val="1F2328"/>
                <w:sz w:val="18"/>
              </w:rPr>
              <w:br/>
              <w:t xml:space="preserve">export async function </w:t>
            </w:r>
            <w:proofErr w:type="spellStart"/>
            <w:r>
              <w:rPr>
                <w:rFonts w:ascii="Consolas" w:hAnsi="Consolas"/>
                <w:color w:val="1F2328"/>
                <w:sz w:val="18"/>
              </w:rPr>
              <w:t>getUnlockedEndings</w:t>
            </w:r>
            <w:proofErr w:type="spellEnd"/>
            <w:r>
              <w:rPr>
                <w:rFonts w:ascii="Consolas" w:hAnsi="Consolas"/>
                <w:color w:val="1F2328"/>
                <w:sz w:val="18"/>
              </w:rPr>
              <w:t xml:space="preserve">(req: </w:t>
            </w:r>
            <w:proofErr w:type="spellStart"/>
            <w:r>
              <w:rPr>
                <w:rFonts w:ascii="Consolas" w:hAnsi="Consolas"/>
                <w:color w:val="1F2328"/>
                <w:sz w:val="18"/>
              </w:rPr>
              <w:t>IAuthenticatedRequest</w:t>
            </w:r>
            <w:proofErr w:type="spellEnd"/>
            <w:r>
              <w:rPr>
                <w:rFonts w:ascii="Consolas" w:hAnsi="Consolas"/>
                <w:color w:val="1F2328"/>
                <w:sz w:val="18"/>
              </w:rPr>
              <w:t>, res: Response) {</w:t>
            </w:r>
            <w:r>
              <w:rPr>
                <w:rFonts w:ascii="Consolas" w:hAnsi="Consolas"/>
                <w:color w:val="1F2328"/>
                <w:sz w:val="18"/>
              </w:rPr>
              <w:br/>
              <w:t xml:space="preserve">  const </w:t>
            </w:r>
            <w:proofErr w:type="spellStart"/>
            <w:r>
              <w:rPr>
                <w:rFonts w:ascii="Consolas" w:hAnsi="Consolas"/>
                <w:color w:val="1F2328"/>
                <w:sz w:val="18"/>
              </w:rPr>
              <w:t>userId</w:t>
            </w:r>
            <w:proofErr w:type="spellEnd"/>
            <w:r>
              <w:rPr>
                <w:rFonts w:ascii="Consolas" w:hAnsi="Consolas"/>
                <w:color w:val="1F2328"/>
                <w:sz w:val="18"/>
              </w:rPr>
              <w:t xml:space="preserve"> = req.user?.</w:t>
            </w:r>
            <w:proofErr w:type="spellStart"/>
            <w:r>
              <w:rPr>
                <w:rFonts w:ascii="Consolas" w:hAnsi="Consolas"/>
                <w:color w:val="1F2328"/>
                <w:sz w:val="18"/>
              </w:rPr>
              <w:t>userId</w:t>
            </w:r>
            <w:proofErr w:type="spellEnd"/>
            <w:r>
              <w:rPr>
                <w:rFonts w:ascii="Consolas" w:hAnsi="Consolas"/>
                <w:color w:val="1F2328"/>
                <w:sz w:val="18"/>
              </w:rPr>
              <w:t>;</w:t>
            </w:r>
            <w:r>
              <w:rPr>
                <w:rFonts w:ascii="Consolas" w:hAnsi="Consolas"/>
                <w:color w:val="1F2328"/>
                <w:sz w:val="18"/>
              </w:rPr>
              <w:br/>
            </w:r>
            <w:r>
              <w:rPr>
                <w:rFonts w:ascii="Consolas" w:hAnsi="Consolas"/>
                <w:color w:val="1F2328"/>
                <w:sz w:val="18"/>
              </w:rPr>
              <w:br/>
              <w:t xml:space="preserve">  if (</w:t>
            </w:r>
            <w:proofErr w:type="spellStart"/>
            <w:r>
              <w:rPr>
                <w:rFonts w:ascii="Consolas" w:hAnsi="Consolas"/>
                <w:color w:val="1F2328"/>
                <w:sz w:val="18"/>
              </w:rPr>
              <w:t>userId</w:t>
            </w:r>
            <w:proofErr w:type="spellEnd"/>
            <w:r>
              <w:rPr>
                <w:rFonts w:ascii="Consolas" w:hAnsi="Consolas"/>
                <w:color w:val="1F2328"/>
                <w:sz w:val="18"/>
              </w:rPr>
              <w:t xml:space="preserve"> === undefined || </w:t>
            </w:r>
            <w:proofErr w:type="spellStart"/>
            <w:r>
              <w:rPr>
                <w:rFonts w:ascii="Consolas" w:hAnsi="Consolas"/>
                <w:color w:val="1F2328"/>
                <w:sz w:val="18"/>
              </w:rPr>
              <w:t>userId</w:t>
            </w:r>
            <w:proofErr w:type="spellEnd"/>
            <w:r>
              <w:rPr>
                <w:rFonts w:ascii="Consolas" w:hAnsi="Consolas"/>
                <w:color w:val="1F2328"/>
                <w:sz w:val="18"/>
              </w:rPr>
              <w:t xml:space="preserve"> === null) {</w:t>
            </w:r>
            <w:r>
              <w:rPr>
                <w:rFonts w:ascii="Consolas" w:hAnsi="Consolas"/>
                <w:color w:val="1F2328"/>
                <w:sz w:val="18"/>
              </w:rPr>
              <w:br/>
              <w:t xml:space="preserve">    return </w:t>
            </w:r>
            <w:proofErr w:type="spellStart"/>
            <w:r>
              <w:rPr>
                <w:rFonts w:ascii="Consolas" w:hAnsi="Consolas"/>
                <w:color w:val="1F2328"/>
                <w:sz w:val="18"/>
              </w:rPr>
              <w:t>res.status</w:t>
            </w:r>
            <w:proofErr w:type="spellEnd"/>
            <w:r>
              <w:rPr>
                <w:rFonts w:ascii="Consolas" w:hAnsi="Consolas"/>
                <w:color w:val="1F2328"/>
                <w:sz w:val="18"/>
              </w:rPr>
              <w:t>(401).</w:t>
            </w:r>
            <w:proofErr w:type="spellStart"/>
            <w:r>
              <w:rPr>
                <w:rFonts w:ascii="Consolas" w:hAnsi="Consolas"/>
                <w:color w:val="1F2328"/>
                <w:sz w:val="18"/>
              </w:rPr>
              <w:t>json</w:t>
            </w:r>
            <w:proofErr w:type="spellEnd"/>
            <w:r>
              <w:rPr>
                <w:rFonts w:ascii="Consolas" w:hAnsi="Consolas"/>
                <w:color w:val="1F2328"/>
                <w:sz w:val="18"/>
              </w:rPr>
              <w:t xml:space="preserve">({ error: 'No </w:t>
            </w:r>
            <w:proofErr w:type="spellStart"/>
            <w:r>
              <w:rPr>
                <w:rFonts w:ascii="Consolas" w:hAnsi="Consolas"/>
                <w:color w:val="1F2328"/>
                <w:sz w:val="18"/>
              </w:rPr>
              <w:t>autorizado</w:t>
            </w:r>
            <w:proofErr w:type="spellEnd"/>
            <w:r>
              <w:rPr>
                <w:rFonts w:ascii="Consolas" w:hAnsi="Consolas"/>
                <w:color w:val="1F2328"/>
                <w:sz w:val="18"/>
              </w:rPr>
              <w:t>' });</w:t>
            </w:r>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t xml:space="preserve">  try {</w:t>
            </w:r>
            <w:r>
              <w:rPr>
                <w:rFonts w:ascii="Consolas" w:hAnsi="Consolas"/>
                <w:color w:val="1F2328"/>
                <w:sz w:val="18"/>
              </w:rPr>
              <w:br/>
              <w:t xml:space="preserve">    const endings = await </w:t>
            </w:r>
            <w:proofErr w:type="spellStart"/>
            <w:r>
              <w:rPr>
                <w:rFonts w:ascii="Consolas" w:hAnsi="Consolas"/>
                <w:color w:val="1F2328"/>
                <w:sz w:val="18"/>
              </w:rPr>
              <w:t>UnlockedEnding.find</w:t>
            </w:r>
            <w:proofErr w:type="spellEnd"/>
            <w:r>
              <w:rPr>
                <w:rFonts w:ascii="Consolas" w:hAnsi="Consolas"/>
                <w:color w:val="1F2328"/>
                <w:sz w:val="18"/>
              </w:rPr>
              <w:t xml:space="preserve">({ </w:t>
            </w:r>
            <w:proofErr w:type="spellStart"/>
            <w:r>
              <w:rPr>
                <w:rFonts w:ascii="Consolas" w:hAnsi="Consolas"/>
                <w:color w:val="1F2328"/>
                <w:sz w:val="18"/>
              </w:rPr>
              <w:t>userId</w:t>
            </w:r>
            <w:proofErr w:type="spellEnd"/>
            <w:r>
              <w:rPr>
                <w:rFonts w:ascii="Consolas" w:hAnsi="Consolas"/>
                <w:color w:val="1F2328"/>
                <w:sz w:val="18"/>
              </w:rPr>
              <w:t xml:space="preserve"> })</w:t>
            </w:r>
            <w:r>
              <w:rPr>
                <w:rFonts w:ascii="Consolas" w:hAnsi="Consolas"/>
                <w:color w:val="1F2328"/>
                <w:sz w:val="18"/>
              </w:rPr>
              <w:br/>
              <w:t xml:space="preserve">      .sort({ </w:t>
            </w:r>
            <w:proofErr w:type="spellStart"/>
            <w:r>
              <w:rPr>
                <w:rFonts w:ascii="Consolas" w:hAnsi="Consolas"/>
                <w:color w:val="1F2328"/>
                <w:sz w:val="18"/>
              </w:rPr>
              <w:t>unlockedAt</w:t>
            </w:r>
            <w:proofErr w:type="spellEnd"/>
            <w:r>
              <w:rPr>
                <w:rFonts w:ascii="Consolas" w:hAnsi="Consolas"/>
                <w:color w:val="1F2328"/>
                <w:sz w:val="18"/>
              </w:rPr>
              <w:t>: -1 });</w:t>
            </w:r>
            <w:r>
              <w:rPr>
                <w:rFonts w:ascii="Consolas" w:hAnsi="Consolas"/>
                <w:color w:val="1F2328"/>
                <w:sz w:val="18"/>
              </w:rPr>
              <w:br/>
              <w:t xml:space="preserve">    return </w:t>
            </w:r>
            <w:proofErr w:type="spellStart"/>
            <w:r>
              <w:rPr>
                <w:rFonts w:ascii="Consolas" w:hAnsi="Consolas"/>
                <w:color w:val="1F2328"/>
                <w:sz w:val="18"/>
              </w:rPr>
              <w:t>res.status</w:t>
            </w:r>
            <w:proofErr w:type="spellEnd"/>
            <w:r>
              <w:rPr>
                <w:rFonts w:ascii="Consolas" w:hAnsi="Consolas"/>
                <w:color w:val="1F2328"/>
                <w:sz w:val="18"/>
              </w:rPr>
              <w:t>(200).</w:t>
            </w:r>
            <w:proofErr w:type="spellStart"/>
            <w:r>
              <w:rPr>
                <w:rFonts w:ascii="Consolas" w:hAnsi="Consolas"/>
                <w:color w:val="1F2328"/>
                <w:sz w:val="18"/>
              </w:rPr>
              <w:t>json</w:t>
            </w:r>
            <w:proofErr w:type="spellEnd"/>
            <w:r>
              <w:rPr>
                <w:rFonts w:ascii="Consolas" w:hAnsi="Consolas"/>
                <w:color w:val="1F2328"/>
                <w:sz w:val="18"/>
              </w:rPr>
              <w:t>(endings);</w:t>
            </w:r>
            <w:r>
              <w:rPr>
                <w:rFonts w:ascii="Consolas" w:hAnsi="Consolas"/>
                <w:color w:val="1F2328"/>
                <w:sz w:val="18"/>
              </w:rPr>
              <w:br/>
              <w:t xml:space="preserve">  } catch (error: any) {</w:t>
            </w:r>
            <w:r>
              <w:rPr>
                <w:rFonts w:ascii="Consolas" w:hAnsi="Consolas"/>
                <w:color w:val="1F2328"/>
                <w:sz w:val="18"/>
              </w:rPr>
              <w:br/>
              <w:t xml:space="preserve">    return </w:t>
            </w:r>
            <w:proofErr w:type="spellStart"/>
            <w:r>
              <w:rPr>
                <w:rFonts w:ascii="Consolas" w:hAnsi="Consolas"/>
                <w:color w:val="1F2328"/>
                <w:sz w:val="18"/>
              </w:rPr>
              <w:t>res.status</w:t>
            </w:r>
            <w:proofErr w:type="spellEnd"/>
            <w:r>
              <w:rPr>
                <w:rFonts w:ascii="Consolas" w:hAnsi="Consolas"/>
                <w:color w:val="1F2328"/>
                <w:sz w:val="18"/>
              </w:rPr>
              <w:t>(500).</w:t>
            </w:r>
            <w:proofErr w:type="spellStart"/>
            <w:r>
              <w:rPr>
                <w:rFonts w:ascii="Consolas" w:hAnsi="Consolas"/>
                <w:color w:val="1F2328"/>
                <w:sz w:val="18"/>
              </w:rPr>
              <w:t>json</w:t>
            </w:r>
            <w:proofErr w:type="spellEnd"/>
            <w:r>
              <w:rPr>
                <w:rFonts w:ascii="Consolas" w:hAnsi="Consolas"/>
                <w:color w:val="1F2328"/>
                <w:sz w:val="18"/>
              </w:rPr>
              <w:t xml:space="preserve">({ error: 'Error al </w:t>
            </w:r>
            <w:proofErr w:type="spellStart"/>
            <w:r>
              <w:rPr>
                <w:rFonts w:ascii="Consolas" w:hAnsi="Consolas"/>
                <w:color w:val="1F2328"/>
                <w:sz w:val="18"/>
              </w:rPr>
              <w:t>recuperar</w:t>
            </w:r>
            <w:proofErr w:type="spellEnd"/>
            <w:r>
              <w:rPr>
                <w:rFonts w:ascii="Consolas" w:hAnsi="Consolas"/>
                <w:color w:val="1F2328"/>
                <w:sz w:val="18"/>
              </w:rPr>
              <w:t xml:space="preserve"> </w:t>
            </w:r>
            <w:proofErr w:type="spellStart"/>
            <w:r>
              <w:rPr>
                <w:rFonts w:ascii="Consolas" w:hAnsi="Consolas"/>
                <w:color w:val="1F2328"/>
                <w:sz w:val="18"/>
              </w:rPr>
              <w:t>logros</w:t>
            </w:r>
            <w:proofErr w:type="spellEnd"/>
            <w:r>
              <w:rPr>
                <w:rFonts w:ascii="Consolas" w:hAnsi="Consolas"/>
                <w:color w:val="1F2328"/>
                <w:sz w:val="18"/>
              </w:rPr>
              <w:t xml:space="preserve"> de finales', details: </w:t>
            </w:r>
            <w:proofErr w:type="spellStart"/>
            <w:r>
              <w:rPr>
                <w:rFonts w:ascii="Consolas" w:hAnsi="Consolas"/>
                <w:color w:val="1F2328"/>
                <w:sz w:val="18"/>
              </w:rPr>
              <w:t>error.message</w:t>
            </w:r>
            <w:proofErr w:type="spellEnd"/>
            <w:r>
              <w:rPr>
                <w:rFonts w:ascii="Consolas" w:hAnsi="Consolas"/>
                <w:color w:val="1F2328"/>
                <w:sz w:val="18"/>
              </w:rPr>
              <w:t xml:space="preserve"> });</w:t>
            </w:r>
            <w:r>
              <w:rPr>
                <w:rFonts w:ascii="Consolas" w:hAnsi="Consolas"/>
                <w:color w:val="1F2328"/>
                <w:sz w:val="18"/>
              </w:rPr>
              <w:br/>
              <w:t xml:space="preserve">  }</w:t>
            </w:r>
            <w:r>
              <w:rPr>
                <w:rFonts w:ascii="Consolas" w:hAnsi="Consolas"/>
                <w:color w:val="1F2328"/>
                <w:sz w:val="18"/>
              </w:rPr>
              <w:br/>
              <w:t>}</w:t>
            </w:r>
            <w:r>
              <w:rPr>
                <w:rFonts w:ascii="Consolas" w:hAnsi="Consolas"/>
                <w:color w:val="1F2328"/>
                <w:sz w:val="18"/>
              </w:rPr>
              <w:br/>
            </w:r>
            <w:r>
              <w:rPr>
                <w:rFonts w:ascii="Consolas" w:hAnsi="Consolas"/>
                <w:color w:val="1F2328"/>
                <w:sz w:val="18"/>
              </w:rPr>
              <w:br/>
            </w:r>
            <w:r>
              <w:rPr>
                <w:rFonts w:ascii="Consolas" w:hAnsi="Consolas"/>
                <w:color w:val="1F2328"/>
                <w:sz w:val="18"/>
              </w:rPr>
              <w:lastRenderedPageBreak/>
              <w:t xml:space="preserve">export async function </w:t>
            </w:r>
            <w:proofErr w:type="spellStart"/>
            <w:r>
              <w:rPr>
                <w:rFonts w:ascii="Consolas" w:hAnsi="Consolas"/>
                <w:color w:val="1F2328"/>
                <w:sz w:val="18"/>
              </w:rPr>
              <w:t>getActiveSession</w:t>
            </w:r>
            <w:proofErr w:type="spellEnd"/>
            <w:r>
              <w:rPr>
                <w:rFonts w:ascii="Consolas" w:hAnsi="Consolas"/>
                <w:color w:val="1F2328"/>
                <w:sz w:val="18"/>
              </w:rPr>
              <w:t xml:space="preserve">(req: </w:t>
            </w:r>
            <w:proofErr w:type="spellStart"/>
            <w:r>
              <w:rPr>
                <w:rFonts w:ascii="Consolas" w:hAnsi="Consolas"/>
                <w:color w:val="1F2328"/>
                <w:sz w:val="18"/>
              </w:rPr>
              <w:t>IAuthenticatedRequest</w:t>
            </w:r>
            <w:proofErr w:type="spellEnd"/>
            <w:r>
              <w:rPr>
                <w:rFonts w:ascii="Consolas" w:hAnsi="Consolas"/>
                <w:color w:val="1F2328"/>
                <w:sz w:val="18"/>
              </w:rPr>
              <w:t>, res: Response) {</w:t>
            </w:r>
            <w:r>
              <w:rPr>
                <w:rFonts w:ascii="Consolas" w:hAnsi="Consolas"/>
                <w:color w:val="1F2328"/>
                <w:sz w:val="18"/>
              </w:rPr>
              <w:br/>
              <w:t xml:space="preserve">  const </w:t>
            </w:r>
            <w:proofErr w:type="spellStart"/>
            <w:r>
              <w:rPr>
                <w:rFonts w:ascii="Consolas" w:hAnsi="Consolas"/>
                <w:color w:val="1F2328"/>
                <w:sz w:val="18"/>
              </w:rPr>
              <w:t>userId</w:t>
            </w:r>
            <w:proofErr w:type="spellEnd"/>
            <w:r>
              <w:rPr>
                <w:rFonts w:ascii="Consolas" w:hAnsi="Consolas"/>
                <w:color w:val="1F2328"/>
                <w:sz w:val="18"/>
              </w:rPr>
              <w:t xml:space="preserve"> = req.user?.</w:t>
            </w:r>
            <w:proofErr w:type="spellStart"/>
            <w:r>
              <w:rPr>
                <w:rFonts w:ascii="Consolas" w:hAnsi="Consolas"/>
                <w:color w:val="1F2328"/>
                <w:sz w:val="18"/>
              </w:rPr>
              <w:t>userId</w:t>
            </w:r>
            <w:proofErr w:type="spellEnd"/>
            <w:r>
              <w:rPr>
                <w:rFonts w:ascii="Consolas" w:hAnsi="Consolas"/>
                <w:color w:val="1F2328"/>
                <w:sz w:val="18"/>
              </w:rPr>
              <w:t>;</w:t>
            </w:r>
            <w:r>
              <w:rPr>
                <w:rFonts w:ascii="Consolas" w:hAnsi="Consolas"/>
                <w:color w:val="1F2328"/>
                <w:sz w:val="18"/>
              </w:rPr>
              <w:br/>
              <w:t xml:space="preserve">  if (</w:t>
            </w:r>
            <w:proofErr w:type="spellStart"/>
            <w:r>
              <w:rPr>
                <w:rFonts w:ascii="Consolas" w:hAnsi="Consolas"/>
                <w:color w:val="1F2328"/>
                <w:sz w:val="18"/>
              </w:rPr>
              <w:t>userId</w:t>
            </w:r>
            <w:proofErr w:type="spellEnd"/>
            <w:r>
              <w:rPr>
                <w:rFonts w:ascii="Consolas" w:hAnsi="Consolas"/>
                <w:color w:val="1F2328"/>
                <w:sz w:val="18"/>
              </w:rPr>
              <w:t xml:space="preserve"> === undefined || </w:t>
            </w:r>
            <w:proofErr w:type="spellStart"/>
            <w:r>
              <w:rPr>
                <w:rFonts w:ascii="Consolas" w:hAnsi="Consolas"/>
                <w:color w:val="1F2328"/>
                <w:sz w:val="18"/>
              </w:rPr>
              <w:t>userId</w:t>
            </w:r>
            <w:proofErr w:type="spellEnd"/>
            <w:r>
              <w:rPr>
                <w:rFonts w:ascii="Consolas" w:hAnsi="Consolas"/>
                <w:color w:val="1F2328"/>
                <w:sz w:val="18"/>
              </w:rPr>
              <w:t xml:space="preserve"> === null) {</w:t>
            </w:r>
            <w:r>
              <w:rPr>
                <w:rFonts w:ascii="Consolas" w:hAnsi="Consolas"/>
                <w:color w:val="1F2328"/>
                <w:sz w:val="18"/>
              </w:rPr>
              <w:br/>
              <w:t xml:space="preserve">    return </w:t>
            </w:r>
            <w:proofErr w:type="spellStart"/>
            <w:r>
              <w:rPr>
                <w:rFonts w:ascii="Consolas" w:hAnsi="Consolas"/>
                <w:color w:val="1F2328"/>
                <w:sz w:val="18"/>
              </w:rPr>
              <w:t>res.status</w:t>
            </w:r>
            <w:proofErr w:type="spellEnd"/>
            <w:r>
              <w:rPr>
                <w:rFonts w:ascii="Consolas" w:hAnsi="Consolas"/>
                <w:color w:val="1F2328"/>
                <w:sz w:val="18"/>
              </w:rPr>
              <w:t>(401).</w:t>
            </w:r>
            <w:proofErr w:type="spellStart"/>
            <w:r>
              <w:rPr>
                <w:rFonts w:ascii="Consolas" w:hAnsi="Consolas"/>
                <w:color w:val="1F2328"/>
                <w:sz w:val="18"/>
              </w:rPr>
              <w:t>json</w:t>
            </w:r>
            <w:proofErr w:type="spellEnd"/>
            <w:r>
              <w:rPr>
                <w:rFonts w:ascii="Consolas" w:hAnsi="Consolas"/>
                <w:color w:val="1F2328"/>
                <w:sz w:val="18"/>
              </w:rPr>
              <w:t xml:space="preserve">({ error: 'No </w:t>
            </w:r>
            <w:proofErr w:type="spellStart"/>
            <w:r>
              <w:rPr>
                <w:rFonts w:ascii="Consolas" w:hAnsi="Consolas"/>
                <w:color w:val="1F2328"/>
                <w:sz w:val="18"/>
              </w:rPr>
              <w:t>autorizado</w:t>
            </w:r>
            <w:proofErr w:type="spellEnd"/>
            <w:r>
              <w:rPr>
                <w:rFonts w:ascii="Consolas" w:hAnsi="Consolas"/>
                <w:color w:val="1F2328"/>
                <w:sz w:val="18"/>
              </w:rPr>
              <w:t>' });</w:t>
            </w:r>
            <w:r>
              <w:rPr>
                <w:rFonts w:ascii="Consolas" w:hAnsi="Consolas"/>
                <w:color w:val="1F2328"/>
                <w:sz w:val="18"/>
              </w:rPr>
              <w:br/>
              <w:t xml:space="preserve">  }</w:t>
            </w:r>
            <w:r>
              <w:rPr>
                <w:rFonts w:ascii="Consolas" w:hAnsi="Consolas"/>
                <w:color w:val="1F2328"/>
                <w:sz w:val="18"/>
              </w:rPr>
              <w:br/>
            </w:r>
            <w:r>
              <w:rPr>
                <w:rFonts w:ascii="Consolas" w:hAnsi="Consolas"/>
                <w:color w:val="1F2328"/>
                <w:sz w:val="18"/>
              </w:rPr>
              <w:br/>
              <w:t xml:space="preserve">  try {</w:t>
            </w:r>
            <w:r>
              <w:rPr>
                <w:rFonts w:ascii="Consolas" w:hAnsi="Consolas"/>
                <w:color w:val="1F2328"/>
                <w:sz w:val="18"/>
              </w:rPr>
              <w:br/>
              <w:t xml:space="preserve">    const </w:t>
            </w:r>
            <w:proofErr w:type="spellStart"/>
            <w:r>
              <w:rPr>
                <w:rFonts w:ascii="Consolas" w:hAnsi="Consolas"/>
                <w:color w:val="1F2328"/>
                <w:sz w:val="18"/>
              </w:rPr>
              <w:t>activeSession</w:t>
            </w:r>
            <w:proofErr w:type="spellEnd"/>
            <w:r>
              <w:rPr>
                <w:rFonts w:ascii="Consolas" w:hAnsi="Consolas"/>
                <w:color w:val="1F2328"/>
                <w:sz w:val="18"/>
              </w:rPr>
              <w:t xml:space="preserve"> = await </w:t>
            </w:r>
            <w:proofErr w:type="spellStart"/>
            <w:r>
              <w:rPr>
                <w:rFonts w:ascii="Consolas" w:hAnsi="Consolas"/>
                <w:color w:val="1F2328"/>
                <w:sz w:val="18"/>
              </w:rPr>
              <w:t>Session.findOne</w:t>
            </w:r>
            <w:proofErr w:type="spellEnd"/>
            <w:r>
              <w:rPr>
                <w:rFonts w:ascii="Consolas" w:hAnsi="Consolas"/>
                <w:color w:val="1F2328"/>
                <w:sz w:val="18"/>
              </w:rPr>
              <w:t xml:space="preserve">({ </w:t>
            </w:r>
            <w:proofErr w:type="spellStart"/>
            <w:r>
              <w:rPr>
                <w:rFonts w:ascii="Consolas" w:hAnsi="Consolas"/>
                <w:color w:val="1F2328"/>
                <w:sz w:val="18"/>
              </w:rPr>
              <w:t>userId</w:t>
            </w:r>
            <w:proofErr w:type="spellEnd"/>
            <w:r>
              <w:rPr>
                <w:rFonts w:ascii="Consolas" w:hAnsi="Consolas"/>
                <w:color w:val="1F2328"/>
                <w:sz w:val="18"/>
              </w:rPr>
              <w:t>, status: 'ACTIVE' });</w:t>
            </w:r>
            <w:r>
              <w:rPr>
                <w:rFonts w:ascii="Consolas" w:hAnsi="Consolas"/>
                <w:color w:val="1F2328"/>
                <w:sz w:val="18"/>
              </w:rPr>
              <w:br/>
              <w:t xml:space="preserve">    if (!</w:t>
            </w:r>
            <w:proofErr w:type="spellStart"/>
            <w:r>
              <w:rPr>
                <w:rFonts w:ascii="Consolas" w:hAnsi="Consolas"/>
                <w:color w:val="1F2328"/>
                <w:sz w:val="18"/>
              </w:rPr>
              <w:t>activeSession</w:t>
            </w:r>
            <w:proofErr w:type="spellEnd"/>
            <w:r>
              <w:rPr>
                <w:rFonts w:ascii="Consolas" w:hAnsi="Consolas"/>
                <w:color w:val="1F2328"/>
                <w:sz w:val="18"/>
              </w:rPr>
              <w:t>) {</w:t>
            </w:r>
            <w:r>
              <w:rPr>
                <w:rFonts w:ascii="Consolas" w:hAnsi="Consolas"/>
                <w:color w:val="1F2328"/>
                <w:sz w:val="18"/>
              </w:rPr>
              <w:br/>
              <w:t xml:space="preserve">      return </w:t>
            </w:r>
            <w:proofErr w:type="spellStart"/>
            <w:r>
              <w:rPr>
                <w:rFonts w:ascii="Consolas" w:hAnsi="Consolas"/>
                <w:color w:val="1F2328"/>
                <w:sz w:val="18"/>
              </w:rPr>
              <w:t>res.status</w:t>
            </w:r>
            <w:proofErr w:type="spellEnd"/>
            <w:r>
              <w:rPr>
                <w:rFonts w:ascii="Consolas" w:hAnsi="Consolas"/>
                <w:color w:val="1F2328"/>
                <w:sz w:val="18"/>
              </w:rPr>
              <w:t>(200).</w:t>
            </w:r>
            <w:proofErr w:type="spellStart"/>
            <w:r>
              <w:rPr>
                <w:rFonts w:ascii="Consolas" w:hAnsi="Consolas"/>
                <w:color w:val="1F2328"/>
                <w:sz w:val="18"/>
              </w:rPr>
              <w:t>json</w:t>
            </w:r>
            <w:proofErr w:type="spellEnd"/>
            <w:r>
              <w:rPr>
                <w:rFonts w:ascii="Consolas" w:hAnsi="Consolas"/>
                <w:color w:val="1F2328"/>
                <w:sz w:val="18"/>
              </w:rPr>
              <w:t xml:space="preserve">({ </w:t>
            </w:r>
            <w:proofErr w:type="spellStart"/>
            <w:r>
              <w:rPr>
                <w:rFonts w:ascii="Consolas" w:hAnsi="Consolas"/>
                <w:color w:val="1F2328"/>
                <w:sz w:val="18"/>
              </w:rPr>
              <w:t>hasActive</w:t>
            </w:r>
            <w:proofErr w:type="spellEnd"/>
            <w:r>
              <w:rPr>
                <w:rFonts w:ascii="Consolas" w:hAnsi="Consolas"/>
                <w:color w:val="1F2328"/>
                <w:sz w:val="18"/>
              </w:rPr>
              <w:t>: false });</w:t>
            </w:r>
            <w:r>
              <w:rPr>
                <w:rFonts w:ascii="Consolas" w:hAnsi="Consolas"/>
                <w:color w:val="1F2328"/>
                <w:sz w:val="18"/>
              </w:rPr>
              <w:br/>
              <w:t xml:space="preserve">    }</w:t>
            </w:r>
            <w:r>
              <w:rPr>
                <w:rFonts w:ascii="Consolas" w:hAnsi="Consolas"/>
                <w:color w:val="1F2328"/>
                <w:sz w:val="18"/>
              </w:rPr>
              <w:br/>
              <w:t xml:space="preserve">    return </w:t>
            </w:r>
            <w:proofErr w:type="spellStart"/>
            <w:r>
              <w:rPr>
                <w:rFonts w:ascii="Consolas" w:hAnsi="Consolas"/>
                <w:color w:val="1F2328"/>
                <w:sz w:val="18"/>
              </w:rPr>
              <w:t>res.status</w:t>
            </w:r>
            <w:proofErr w:type="spellEnd"/>
            <w:r>
              <w:rPr>
                <w:rFonts w:ascii="Consolas" w:hAnsi="Consolas"/>
                <w:color w:val="1F2328"/>
                <w:sz w:val="18"/>
              </w:rPr>
              <w:t>(200).</w:t>
            </w:r>
            <w:proofErr w:type="spellStart"/>
            <w:r>
              <w:rPr>
                <w:rFonts w:ascii="Consolas" w:hAnsi="Consolas"/>
                <w:color w:val="1F2328"/>
                <w:sz w:val="18"/>
              </w:rPr>
              <w:t>json</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hasActive</w:t>
            </w:r>
            <w:proofErr w:type="spellEnd"/>
            <w:r>
              <w:rPr>
                <w:rFonts w:ascii="Consolas" w:hAnsi="Consolas"/>
                <w:color w:val="1F2328"/>
                <w:sz w:val="18"/>
              </w:rPr>
              <w:t>: true,</w:t>
            </w:r>
            <w:r>
              <w:rPr>
                <w:rFonts w:ascii="Consolas" w:hAnsi="Consolas"/>
                <w:color w:val="1F2328"/>
                <w:sz w:val="18"/>
              </w:rPr>
              <w:br/>
              <w:t xml:space="preserve">      </w:t>
            </w:r>
            <w:proofErr w:type="spellStart"/>
            <w:r>
              <w:rPr>
                <w:rFonts w:ascii="Consolas" w:hAnsi="Consolas"/>
                <w:color w:val="1F2328"/>
                <w:sz w:val="18"/>
              </w:rPr>
              <w:t>sessionId</w:t>
            </w:r>
            <w:proofErr w:type="spellEnd"/>
            <w:r>
              <w:rPr>
                <w:rFonts w:ascii="Consolas" w:hAnsi="Consolas"/>
                <w:color w:val="1F2328"/>
                <w:sz w:val="18"/>
              </w:rPr>
              <w:t xml:space="preserve">: </w:t>
            </w:r>
            <w:proofErr w:type="spellStart"/>
            <w:r>
              <w:rPr>
                <w:rFonts w:ascii="Consolas" w:hAnsi="Consolas"/>
                <w:color w:val="1F2328"/>
                <w:sz w:val="18"/>
              </w:rPr>
              <w:t>activeSession</w:t>
            </w:r>
            <w:proofErr w:type="spellEnd"/>
            <w:r>
              <w:rPr>
                <w:rFonts w:ascii="Consolas" w:hAnsi="Consolas"/>
                <w:color w:val="1F2328"/>
                <w:sz w:val="18"/>
              </w:rPr>
              <w:t>._id,</w:t>
            </w:r>
            <w:r>
              <w:rPr>
                <w:rFonts w:ascii="Consolas" w:hAnsi="Consolas"/>
                <w:color w:val="1F2328"/>
                <w:sz w:val="18"/>
              </w:rPr>
              <w:br/>
              <w:t xml:space="preserve">      stats: {</w:t>
            </w:r>
            <w:r>
              <w:rPr>
                <w:rFonts w:ascii="Consolas" w:hAnsi="Consolas"/>
                <w:color w:val="1F2328"/>
                <w:sz w:val="18"/>
              </w:rPr>
              <w:br/>
              <w:t xml:space="preserve">        sanity: </w:t>
            </w:r>
            <w:proofErr w:type="spellStart"/>
            <w:r>
              <w:rPr>
                <w:rFonts w:ascii="Consolas" w:hAnsi="Consolas"/>
                <w:color w:val="1F2328"/>
                <w:sz w:val="18"/>
              </w:rPr>
              <w:t>activeSession.sanity</w:t>
            </w:r>
            <w:proofErr w:type="spellEnd"/>
            <w:r>
              <w:rPr>
                <w:rFonts w:ascii="Consolas" w:hAnsi="Consolas"/>
                <w:color w:val="1F2328"/>
                <w:sz w:val="18"/>
              </w:rPr>
              <w:t>,</w:t>
            </w:r>
            <w:r>
              <w:rPr>
                <w:rFonts w:ascii="Consolas" w:hAnsi="Consolas"/>
                <w:color w:val="1F2328"/>
                <w:sz w:val="18"/>
              </w:rPr>
              <w:br/>
              <w:t xml:space="preserve">        compliance: </w:t>
            </w:r>
            <w:proofErr w:type="spellStart"/>
            <w:r>
              <w:rPr>
                <w:rFonts w:ascii="Consolas" w:hAnsi="Consolas"/>
                <w:color w:val="1F2328"/>
                <w:sz w:val="18"/>
              </w:rPr>
              <w:t>activeSession.compliance</w:t>
            </w:r>
            <w:proofErr w:type="spellEnd"/>
            <w:r>
              <w:rPr>
                <w:rFonts w:ascii="Consolas" w:hAnsi="Consolas"/>
                <w:color w:val="1F2328"/>
                <w:sz w:val="18"/>
              </w:rPr>
              <w:t>,</w:t>
            </w:r>
            <w:r>
              <w:rPr>
                <w:rFonts w:ascii="Consolas" w:hAnsi="Consolas"/>
                <w:color w:val="1F2328"/>
                <w:sz w:val="18"/>
              </w:rPr>
              <w:br/>
              <w:t xml:space="preserve">        credits: </w:t>
            </w:r>
            <w:proofErr w:type="spellStart"/>
            <w:r>
              <w:rPr>
                <w:rFonts w:ascii="Consolas" w:hAnsi="Consolas"/>
                <w:color w:val="1F2328"/>
                <w:sz w:val="18"/>
              </w:rPr>
              <w:t>activeSession.credits</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netPulse</w:t>
            </w:r>
            <w:proofErr w:type="spellEnd"/>
            <w:r>
              <w:rPr>
                <w:rFonts w:ascii="Consolas" w:hAnsi="Consolas"/>
                <w:color w:val="1F2328"/>
                <w:sz w:val="18"/>
              </w:rPr>
              <w:t xml:space="preserve">: </w:t>
            </w:r>
            <w:proofErr w:type="spellStart"/>
            <w:r>
              <w:rPr>
                <w:rFonts w:ascii="Consolas" w:hAnsi="Consolas"/>
                <w:color w:val="1F2328"/>
                <w:sz w:val="18"/>
              </w:rPr>
              <w:t>activeSession.netPulse</w:t>
            </w:r>
            <w:proofErr w:type="spellEnd"/>
            <w:r>
              <w:rPr>
                <w:rFonts w:ascii="Consolas" w:hAnsi="Consolas"/>
                <w:color w:val="1F2328"/>
                <w:sz w:val="18"/>
              </w:rPr>
              <w:br/>
              <w:t xml:space="preserve">      },</w:t>
            </w:r>
            <w:r>
              <w:rPr>
                <w:rFonts w:ascii="Consolas" w:hAnsi="Consolas"/>
                <w:color w:val="1F2328"/>
                <w:sz w:val="18"/>
              </w:rPr>
              <w:br/>
              <w:t xml:space="preserve">      </w:t>
            </w:r>
            <w:proofErr w:type="spellStart"/>
            <w:r>
              <w:rPr>
                <w:rFonts w:ascii="Consolas" w:hAnsi="Consolas"/>
                <w:color w:val="1F2328"/>
                <w:sz w:val="18"/>
              </w:rPr>
              <w:t>avatarUrl</w:t>
            </w:r>
            <w:proofErr w:type="spellEnd"/>
            <w:r>
              <w:rPr>
                <w:rFonts w:ascii="Consolas" w:hAnsi="Consolas"/>
                <w:color w:val="1F2328"/>
                <w:sz w:val="18"/>
              </w:rPr>
              <w:t xml:space="preserve">: </w:t>
            </w:r>
            <w:proofErr w:type="spellStart"/>
            <w:r>
              <w:rPr>
                <w:rFonts w:ascii="Consolas" w:hAnsi="Consolas"/>
                <w:color w:val="1F2328"/>
                <w:sz w:val="18"/>
              </w:rPr>
              <w:t>activeSession.avatarUrl</w:t>
            </w:r>
            <w:proofErr w:type="spellEnd"/>
            <w:r>
              <w:rPr>
                <w:rFonts w:ascii="Consolas" w:hAnsi="Consolas"/>
                <w:color w:val="1F2328"/>
                <w:sz w:val="18"/>
              </w:rPr>
              <w:t>,</w:t>
            </w:r>
            <w:r>
              <w:rPr>
                <w:rFonts w:ascii="Consolas" w:hAnsi="Consolas"/>
                <w:color w:val="1F2328"/>
                <w:sz w:val="18"/>
              </w:rPr>
              <w:br/>
              <w:t xml:space="preserve">      </w:t>
            </w:r>
            <w:proofErr w:type="spellStart"/>
            <w:r>
              <w:rPr>
                <w:rFonts w:ascii="Consolas" w:hAnsi="Consolas"/>
                <w:color w:val="1F2328"/>
                <w:sz w:val="18"/>
              </w:rPr>
              <w:t>avatarConfig</w:t>
            </w:r>
            <w:proofErr w:type="spellEnd"/>
            <w:r>
              <w:rPr>
                <w:rFonts w:ascii="Consolas" w:hAnsi="Consolas"/>
                <w:color w:val="1F2328"/>
                <w:sz w:val="18"/>
              </w:rPr>
              <w:t>: activeSession.</w:t>
            </w:r>
            <w:proofErr w:type="spellStart"/>
            <w:r>
              <w:rPr>
                <w:rFonts w:ascii="Consolas" w:hAnsi="Consolas"/>
                <w:color w:val="1F2328"/>
                <w:sz w:val="18"/>
              </w:rPr>
              <w:t>dynamicState</w:t>
            </w:r>
            <w:proofErr w:type="spellEnd"/>
            <w:r>
              <w:rPr>
                <w:rFonts w:ascii="Consolas" w:hAnsi="Consolas"/>
                <w:color w:val="1F2328"/>
                <w:sz w:val="18"/>
              </w:rPr>
              <w:t>?.</w:t>
            </w:r>
            <w:proofErr w:type="spellStart"/>
            <w:r>
              <w:rPr>
                <w:rFonts w:ascii="Consolas" w:hAnsi="Consolas"/>
                <w:color w:val="1F2328"/>
                <w:sz w:val="18"/>
              </w:rPr>
              <w:t>avatarConfig</w:t>
            </w:r>
            <w:proofErr w:type="spellEnd"/>
            <w:r>
              <w:rPr>
                <w:rFonts w:ascii="Consolas" w:hAnsi="Consolas"/>
                <w:color w:val="1F2328"/>
                <w:sz w:val="18"/>
              </w:rPr>
              <w:t xml:space="preserve"> || null,</w:t>
            </w:r>
            <w:r>
              <w:rPr>
                <w:rFonts w:ascii="Consolas" w:hAnsi="Consolas"/>
                <w:color w:val="1F2328"/>
                <w:sz w:val="18"/>
              </w:rPr>
              <w:br/>
              <w:t xml:space="preserve">      implants: activeSession.</w:t>
            </w:r>
            <w:proofErr w:type="spellStart"/>
            <w:r>
              <w:rPr>
                <w:rFonts w:ascii="Consolas" w:hAnsi="Consolas"/>
                <w:color w:val="1F2328"/>
                <w:sz w:val="18"/>
              </w:rPr>
              <w:t>dynamicState</w:t>
            </w:r>
            <w:proofErr w:type="spellEnd"/>
            <w:r>
              <w:rPr>
                <w:rFonts w:ascii="Consolas" w:hAnsi="Consolas"/>
                <w:color w:val="1F2328"/>
                <w:sz w:val="18"/>
              </w:rPr>
              <w:t>?.implants || []</w:t>
            </w:r>
            <w:r>
              <w:rPr>
                <w:rFonts w:ascii="Consolas" w:hAnsi="Consolas"/>
                <w:color w:val="1F2328"/>
                <w:sz w:val="18"/>
              </w:rPr>
              <w:br/>
              <w:t xml:space="preserve">    });</w:t>
            </w:r>
            <w:r>
              <w:rPr>
                <w:rFonts w:ascii="Consolas" w:hAnsi="Consolas"/>
                <w:color w:val="1F2328"/>
                <w:sz w:val="18"/>
              </w:rPr>
              <w:br/>
              <w:t xml:space="preserve">  } catch (error: any) {</w:t>
            </w:r>
            <w:r>
              <w:rPr>
                <w:rFonts w:ascii="Consolas" w:hAnsi="Consolas"/>
                <w:color w:val="1F2328"/>
                <w:sz w:val="18"/>
              </w:rPr>
              <w:br/>
              <w:t xml:space="preserve">    return </w:t>
            </w:r>
            <w:proofErr w:type="spellStart"/>
            <w:r>
              <w:rPr>
                <w:rFonts w:ascii="Consolas" w:hAnsi="Consolas"/>
                <w:color w:val="1F2328"/>
                <w:sz w:val="18"/>
              </w:rPr>
              <w:t>res.status</w:t>
            </w:r>
            <w:proofErr w:type="spellEnd"/>
            <w:r>
              <w:rPr>
                <w:rFonts w:ascii="Consolas" w:hAnsi="Consolas"/>
                <w:color w:val="1F2328"/>
                <w:sz w:val="18"/>
              </w:rPr>
              <w:t>(500).</w:t>
            </w:r>
            <w:proofErr w:type="spellStart"/>
            <w:r>
              <w:rPr>
                <w:rFonts w:ascii="Consolas" w:hAnsi="Consolas"/>
                <w:color w:val="1F2328"/>
                <w:sz w:val="18"/>
              </w:rPr>
              <w:t>json</w:t>
            </w:r>
            <w:proofErr w:type="spellEnd"/>
            <w:r>
              <w:rPr>
                <w:rFonts w:ascii="Consolas" w:hAnsi="Consolas"/>
                <w:color w:val="1F2328"/>
                <w:sz w:val="18"/>
              </w:rPr>
              <w:t xml:space="preserve">({ error: 'Error al </w:t>
            </w:r>
            <w:proofErr w:type="spellStart"/>
            <w:r>
              <w:rPr>
                <w:rFonts w:ascii="Consolas" w:hAnsi="Consolas"/>
                <w:color w:val="1F2328"/>
                <w:sz w:val="18"/>
              </w:rPr>
              <w:t>verificar</w:t>
            </w:r>
            <w:proofErr w:type="spellEnd"/>
            <w:r>
              <w:rPr>
                <w:rFonts w:ascii="Consolas" w:hAnsi="Consolas"/>
                <w:color w:val="1F2328"/>
                <w:sz w:val="18"/>
              </w:rPr>
              <w:t xml:space="preserve"> </w:t>
            </w:r>
            <w:proofErr w:type="spellStart"/>
            <w:r>
              <w:rPr>
                <w:rFonts w:ascii="Consolas" w:hAnsi="Consolas"/>
                <w:color w:val="1F2328"/>
                <w:sz w:val="18"/>
              </w:rPr>
              <w:t>partida</w:t>
            </w:r>
            <w:proofErr w:type="spellEnd"/>
            <w:r>
              <w:rPr>
                <w:rFonts w:ascii="Consolas" w:hAnsi="Consolas"/>
                <w:color w:val="1F2328"/>
                <w:sz w:val="18"/>
              </w:rPr>
              <w:t xml:space="preserve"> </w:t>
            </w:r>
            <w:proofErr w:type="spellStart"/>
            <w:r>
              <w:rPr>
                <w:rFonts w:ascii="Consolas" w:hAnsi="Consolas"/>
                <w:color w:val="1F2328"/>
                <w:sz w:val="18"/>
              </w:rPr>
              <w:t>activa</w:t>
            </w:r>
            <w:proofErr w:type="spellEnd"/>
            <w:r>
              <w:rPr>
                <w:rFonts w:ascii="Consolas" w:hAnsi="Consolas"/>
                <w:color w:val="1F2328"/>
                <w:sz w:val="18"/>
              </w:rPr>
              <w:t xml:space="preserve">', details: </w:t>
            </w:r>
            <w:proofErr w:type="spellStart"/>
            <w:r>
              <w:rPr>
                <w:rFonts w:ascii="Consolas" w:hAnsi="Consolas"/>
                <w:color w:val="1F2328"/>
                <w:sz w:val="18"/>
              </w:rPr>
              <w:t>error.message</w:t>
            </w:r>
            <w:proofErr w:type="spellEnd"/>
            <w:r>
              <w:rPr>
                <w:rFonts w:ascii="Consolas" w:hAnsi="Consolas"/>
                <w:color w:val="1F2328"/>
                <w:sz w:val="18"/>
              </w:rPr>
              <w:t xml:space="preserve"> });</w:t>
            </w:r>
            <w:r>
              <w:rPr>
                <w:rFonts w:ascii="Consolas" w:hAnsi="Consolas"/>
                <w:color w:val="1F2328"/>
                <w:sz w:val="18"/>
              </w:rPr>
              <w:br/>
              <w:t xml:space="preserve">  }</w:t>
            </w:r>
            <w:r>
              <w:rPr>
                <w:rFonts w:ascii="Consolas" w:hAnsi="Consolas"/>
                <w:color w:val="1F2328"/>
                <w:sz w:val="18"/>
              </w:rPr>
              <w:br/>
              <w:t>}</w:t>
            </w:r>
            <w:r>
              <w:rPr>
                <w:rFonts w:ascii="Consolas" w:hAnsi="Consolas"/>
                <w:color w:val="1F2328"/>
                <w:sz w:val="18"/>
              </w:rPr>
              <w:br/>
            </w:r>
          </w:p>
        </w:tc>
      </w:tr>
    </w:tbl>
    <w:p w14:paraId="43EF5070" w14:textId="77777777" w:rsidR="00162DE3" w:rsidRDefault="00162DE3"/>
    <w:p w14:paraId="4EEDBAB1" w14:textId="77777777" w:rsidR="00162DE3" w:rsidRPr="001A05DB" w:rsidRDefault="00000000">
      <w:pPr>
        <w:rPr>
          <w:lang w:val="es-ES"/>
        </w:rPr>
      </w:pPr>
      <w:r w:rsidRPr="001A05DB">
        <w:rPr>
          <w:b/>
          <w:sz w:val="24"/>
          <w:lang w:val="es-ES"/>
        </w:rPr>
        <w:t>5.1.4 CAPTURAS DE PANTALLA</w:t>
      </w:r>
    </w:p>
    <w:p w14:paraId="1120089F" w14:textId="77777777" w:rsidR="00162DE3" w:rsidRPr="001A05DB" w:rsidRDefault="00000000">
      <w:pPr>
        <w:rPr>
          <w:lang w:val="es-ES"/>
        </w:rPr>
      </w:pPr>
      <w:r w:rsidRPr="001A05DB">
        <w:rPr>
          <w:lang w:val="es-ES"/>
        </w:rPr>
        <w:t>A continuación se presentan recuadros explicativos de las capturas de pantalla de la aplicación en funcionamiento:</w:t>
      </w:r>
    </w:p>
    <w:p w14:paraId="3E0FF844" w14:textId="77777777" w:rsidR="00162DE3" w:rsidRPr="001A05DB" w:rsidRDefault="00162DE3">
      <w:pPr>
        <w:rPr>
          <w:lang w:val="es-ES"/>
        </w:rPr>
      </w:pPr>
    </w:p>
    <w:p w14:paraId="3463C42F" w14:textId="77777777" w:rsidR="00162DE3" w:rsidRPr="001A05DB" w:rsidRDefault="00000000">
      <w:pPr>
        <w:rPr>
          <w:lang w:val="es-ES"/>
        </w:rPr>
      </w:pPr>
      <w:r w:rsidRPr="001A05DB">
        <w:rPr>
          <w:lang w:val="es-ES"/>
        </w:rPr>
        <w:br w:type="page"/>
      </w:r>
    </w:p>
    <w:p w14:paraId="726A0F8B" w14:textId="77777777" w:rsidR="00162DE3" w:rsidRPr="001A05DB" w:rsidRDefault="00000000">
      <w:pPr>
        <w:rPr>
          <w:lang w:val="es-ES"/>
        </w:rPr>
      </w:pPr>
      <w:r w:rsidRPr="001A05DB">
        <w:rPr>
          <w:b/>
          <w:color w:val="0052CC"/>
          <w:sz w:val="28"/>
          <w:lang w:val="es-ES"/>
        </w:rPr>
        <w:lastRenderedPageBreak/>
        <w:t>6. MIGRACION DE LA BASE DE DATOS</w:t>
      </w:r>
    </w:p>
    <w:p w14:paraId="69E34AD8" w14:textId="77777777" w:rsidR="00162DE3" w:rsidRPr="001A05DB" w:rsidRDefault="00000000">
      <w:pPr>
        <w:rPr>
          <w:lang w:val="es-ES"/>
        </w:rPr>
      </w:pPr>
      <w:r w:rsidRPr="001A05DB">
        <w:rPr>
          <w:b/>
          <w:sz w:val="24"/>
          <w:lang w:val="es-ES"/>
        </w:rPr>
        <w:t>6.1 EVALUACION DE LAS CARACTERISTICAS DE MIGRACION</w:t>
      </w:r>
    </w:p>
    <w:p w14:paraId="4FBB2A57" w14:textId="77777777" w:rsidR="00162DE3" w:rsidRPr="001A05DB" w:rsidRDefault="00000000">
      <w:pPr>
        <w:rPr>
          <w:lang w:val="es-ES"/>
        </w:rPr>
      </w:pPr>
      <w:r w:rsidRPr="001A05DB">
        <w:rPr>
          <w:lang w:val="es-ES"/>
        </w:rPr>
        <w:t xml:space="preserve">La evaluación para integrar o migrar colecciones dinámicas del videojuego hacia MongoDB se basa en la naturaleza de los datos. En bases de datos relacionales rígidas, estructurar historiales infinitos de decisiones dinámicas requeriría múltiples tablas complejas vinculadas, resultando en lentitud operativa (JOINS recursivos). MongoDB resuelve este cuello de botella al almacenar los logs de decisiones como subdocumentos embebidos en el registro de sesión del operario, permitiendo lecturas y escrituras </w:t>
      </w:r>
      <w:proofErr w:type="spellStart"/>
      <w:r w:rsidRPr="001A05DB">
        <w:rPr>
          <w:lang w:val="es-ES"/>
        </w:rPr>
        <w:t>ultra-rápidas</w:t>
      </w:r>
      <w:proofErr w:type="spellEnd"/>
      <w:r w:rsidRPr="001A05DB">
        <w:rPr>
          <w:lang w:val="es-ES"/>
        </w:rPr>
        <w:t xml:space="preserve"> para el bucle del juego.</w:t>
      </w:r>
    </w:p>
    <w:p w14:paraId="5A543EB2" w14:textId="77777777" w:rsidR="00162DE3" w:rsidRPr="001A05DB" w:rsidRDefault="00000000">
      <w:pPr>
        <w:rPr>
          <w:lang w:val="es-ES"/>
        </w:rPr>
      </w:pPr>
      <w:r w:rsidRPr="001A05DB">
        <w:rPr>
          <w:b/>
          <w:sz w:val="24"/>
          <w:lang w:val="es-ES"/>
        </w:rPr>
        <w:t>6.2 PLAN DE MIGRACION</w:t>
      </w:r>
    </w:p>
    <w:p w14:paraId="6CF60C80" w14:textId="77777777" w:rsidR="00162DE3" w:rsidRPr="001A05DB" w:rsidRDefault="00000000">
      <w:pPr>
        <w:rPr>
          <w:lang w:val="es-ES"/>
        </w:rPr>
      </w:pPr>
      <w:r w:rsidRPr="001A05DB">
        <w:rPr>
          <w:lang w:val="es-ES"/>
        </w:rPr>
        <w:t>El plan de migración y sincronización híbrida de la base de datos de Neo-</w:t>
      </w:r>
      <w:proofErr w:type="spellStart"/>
      <w:r w:rsidRPr="001A05DB">
        <w:rPr>
          <w:lang w:val="es-ES"/>
        </w:rPr>
        <w:t>Bandersnatch</w:t>
      </w:r>
      <w:proofErr w:type="spellEnd"/>
      <w:r w:rsidRPr="001A05DB">
        <w:rPr>
          <w:lang w:val="es-ES"/>
        </w:rPr>
        <w:t xml:space="preserve"> comprende:</w:t>
      </w:r>
      <w:r w:rsidRPr="001A05DB">
        <w:rPr>
          <w:lang w:val="es-ES"/>
        </w:rPr>
        <w:br/>
        <w:t xml:space="preserve">1. Modelado de esquemas documentales: Configurar esquemas de </w:t>
      </w:r>
      <w:proofErr w:type="spellStart"/>
      <w:r w:rsidRPr="001A05DB">
        <w:rPr>
          <w:lang w:val="es-ES"/>
        </w:rPr>
        <w:t>Mongoose</w:t>
      </w:r>
      <w:proofErr w:type="spellEnd"/>
      <w:r w:rsidRPr="001A05DB">
        <w:rPr>
          <w:lang w:val="es-ES"/>
        </w:rPr>
        <w:t xml:space="preserve"> estructurados que repliquen y contengan el identificador del jugador de SQL Server (`</w:t>
      </w:r>
      <w:proofErr w:type="spellStart"/>
      <w:r w:rsidRPr="001A05DB">
        <w:rPr>
          <w:lang w:val="es-ES"/>
        </w:rPr>
        <w:t>userId</w:t>
      </w:r>
      <w:proofErr w:type="spellEnd"/>
      <w:r w:rsidRPr="001A05DB">
        <w:rPr>
          <w:lang w:val="es-ES"/>
        </w:rPr>
        <w:t>`).</w:t>
      </w:r>
      <w:r w:rsidRPr="001A05DB">
        <w:rPr>
          <w:lang w:val="es-ES"/>
        </w:rPr>
        <w:br/>
        <w:t xml:space="preserve">2. Sincronización asíncrona: Modificar o crear </w:t>
      </w:r>
      <w:proofErr w:type="spellStart"/>
      <w:r w:rsidRPr="001A05DB">
        <w:rPr>
          <w:lang w:val="es-ES"/>
        </w:rPr>
        <w:t>triggers</w:t>
      </w:r>
      <w:proofErr w:type="spellEnd"/>
      <w:r w:rsidRPr="001A05DB">
        <w:rPr>
          <w:lang w:val="es-ES"/>
        </w:rPr>
        <w:t xml:space="preserve"> en la base de datos de seguridad relacional que reporten al servidor de Node.js cambios de estado en los jugadores. Node.js procesará esta señal para activar o suspender sesiones de juego en MongoDB de manera coherente.</w:t>
      </w:r>
      <w:r w:rsidRPr="001A05DB">
        <w:rPr>
          <w:lang w:val="es-ES"/>
        </w:rPr>
        <w:br/>
        <w:t>3. Migración de logs antiguos: Rutina programada para respaldar historiales de decisiones cerrados en MongoDB hacia un sistema de archivo para optimizar el rendimiento del motor NoSQL.</w:t>
      </w:r>
    </w:p>
    <w:p w14:paraId="364A8289" w14:textId="77777777" w:rsidR="00162DE3" w:rsidRPr="001A05DB" w:rsidRDefault="00000000">
      <w:pPr>
        <w:rPr>
          <w:lang w:val="es-ES"/>
        </w:rPr>
      </w:pPr>
      <w:r w:rsidRPr="001A05DB">
        <w:rPr>
          <w:lang w:val="es-ES"/>
        </w:rPr>
        <w:br w:type="page"/>
      </w:r>
    </w:p>
    <w:p w14:paraId="637E9B4F" w14:textId="77777777" w:rsidR="00162DE3" w:rsidRPr="001A05DB" w:rsidRDefault="00000000">
      <w:pPr>
        <w:rPr>
          <w:lang w:val="es-ES"/>
        </w:rPr>
      </w:pPr>
      <w:r w:rsidRPr="001A05DB">
        <w:rPr>
          <w:b/>
          <w:color w:val="0052CC"/>
          <w:sz w:val="28"/>
          <w:lang w:val="es-ES"/>
        </w:rPr>
        <w:lastRenderedPageBreak/>
        <w:t>7. CONCLUSIONES</w:t>
      </w:r>
    </w:p>
    <w:p w14:paraId="0B1901DD" w14:textId="77777777" w:rsidR="00162DE3" w:rsidRPr="001A05DB" w:rsidRDefault="00000000">
      <w:pPr>
        <w:rPr>
          <w:lang w:val="es-ES"/>
        </w:rPr>
      </w:pPr>
      <w:r w:rsidRPr="001A05DB">
        <w:rPr>
          <w:lang w:val="es-ES"/>
        </w:rPr>
        <w:t>1. La persistencia híbrida combinando SQL Server para seguridad transaccional y MongoDB para logs de juego dinámicos representa la solución arquitectónica óptima para videojuegos estructurados sobre toma de decisiones complejas.</w:t>
      </w:r>
      <w:r w:rsidRPr="001A05DB">
        <w:rPr>
          <w:lang w:val="es-ES"/>
        </w:rPr>
        <w:br/>
        <w:t xml:space="preserve">2. La programación de 15 </w:t>
      </w:r>
      <w:proofErr w:type="spellStart"/>
      <w:r w:rsidRPr="001A05DB">
        <w:rPr>
          <w:lang w:val="es-ES"/>
        </w:rPr>
        <w:t>triggers</w:t>
      </w:r>
      <w:proofErr w:type="spellEnd"/>
      <w:r w:rsidRPr="001A05DB">
        <w:rPr>
          <w:lang w:val="es-ES"/>
        </w:rPr>
        <w:t xml:space="preserve"> a nivel del motor relacional dota a la base de datos del videojuego de una capa activa de autodefensa y automatización operativa, descargando de responsabilidades al </w:t>
      </w:r>
      <w:proofErr w:type="spellStart"/>
      <w:r w:rsidRPr="001A05DB">
        <w:rPr>
          <w:lang w:val="es-ES"/>
        </w:rPr>
        <w:t>backend</w:t>
      </w:r>
      <w:proofErr w:type="spellEnd"/>
      <w:r w:rsidRPr="001A05DB">
        <w:rPr>
          <w:lang w:val="es-ES"/>
        </w:rPr>
        <w:t xml:space="preserve"> en Node.js.</w:t>
      </w:r>
      <w:r w:rsidRPr="001A05DB">
        <w:rPr>
          <w:lang w:val="es-ES"/>
        </w:rPr>
        <w:br/>
        <w:t>3. La tabla centralizada `</w:t>
      </w:r>
      <w:proofErr w:type="spellStart"/>
      <w:r w:rsidRPr="001A05DB">
        <w:rPr>
          <w:lang w:val="es-ES"/>
        </w:rPr>
        <w:t>AuditoriaDatos</w:t>
      </w:r>
      <w:proofErr w:type="spellEnd"/>
      <w:r w:rsidRPr="001A05DB">
        <w:rPr>
          <w:lang w:val="es-ES"/>
        </w:rPr>
        <w:t>` basada en JSON permite guardar estados de cambios relacionales con flexibilidad de tipo documento NoSQL dentro del motor estricto de SQL Server.</w:t>
      </w:r>
    </w:p>
    <w:p w14:paraId="59693ECB" w14:textId="77777777" w:rsidR="00162DE3" w:rsidRPr="001A05DB" w:rsidRDefault="00000000">
      <w:pPr>
        <w:rPr>
          <w:lang w:val="es-ES"/>
        </w:rPr>
      </w:pPr>
      <w:r w:rsidRPr="001A05DB">
        <w:rPr>
          <w:lang w:val="es-ES"/>
        </w:rPr>
        <w:br w:type="page"/>
      </w:r>
    </w:p>
    <w:p w14:paraId="359AE4D6" w14:textId="77777777" w:rsidR="00162DE3" w:rsidRDefault="00000000">
      <w:r>
        <w:rPr>
          <w:b/>
          <w:color w:val="0052CC"/>
          <w:sz w:val="28"/>
        </w:rPr>
        <w:lastRenderedPageBreak/>
        <w:t>8. BIBLIOGRAFÍA</w:t>
      </w:r>
    </w:p>
    <w:p w14:paraId="1249BF96" w14:textId="77777777" w:rsidR="00162DE3" w:rsidRPr="001A05DB" w:rsidRDefault="00000000">
      <w:pPr>
        <w:rPr>
          <w:lang w:val="es-ES"/>
        </w:rPr>
      </w:pPr>
      <w:r>
        <w:t xml:space="preserve">1. Microsoft Corporation. (2023). SQL Server 2022 Technical Documentation. </w:t>
      </w:r>
      <w:proofErr w:type="spellStart"/>
      <w:r>
        <w:t>Obtenido</w:t>
      </w:r>
      <w:proofErr w:type="spellEnd"/>
      <w:r>
        <w:t xml:space="preserve"> de Microsoft Learn.</w:t>
      </w:r>
      <w:r>
        <w:br/>
        <w:t>2. Chodorow, K. (2013). MongoDB: The Definitive Guide. O'Reilly Media, Inc.</w:t>
      </w:r>
      <w:r>
        <w:br/>
        <w:t>3. Fowler, M. (2012). NoSQL Distilled: A Brief Guide to the Emerging World of Polyglot Persistence. Addison-Wesley.</w:t>
      </w:r>
      <w:r>
        <w:br/>
        <w:t xml:space="preserve">4. Date, C. J. (2004). An Introduction to Database Systems. </w:t>
      </w:r>
      <w:r w:rsidRPr="001A05DB">
        <w:rPr>
          <w:lang w:val="es-ES"/>
        </w:rPr>
        <w:t>Addison-Wesley.</w:t>
      </w:r>
    </w:p>
    <w:p w14:paraId="324788CD" w14:textId="77777777" w:rsidR="00162DE3" w:rsidRPr="001A05DB" w:rsidRDefault="00000000">
      <w:pPr>
        <w:rPr>
          <w:lang w:val="es-ES"/>
        </w:rPr>
      </w:pPr>
      <w:r w:rsidRPr="001A05DB">
        <w:rPr>
          <w:lang w:val="es-ES"/>
        </w:rPr>
        <w:br w:type="page"/>
      </w:r>
    </w:p>
    <w:p w14:paraId="7D57F9DC" w14:textId="77777777" w:rsidR="00162DE3" w:rsidRPr="001A05DB" w:rsidRDefault="00000000">
      <w:pPr>
        <w:rPr>
          <w:lang w:val="es-ES"/>
        </w:rPr>
      </w:pPr>
      <w:r w:rsidRPr="001A05DB">
        <w:rPr>
          <w:b/>
          <w:color w:val="0052CC"/>
          <w:sz w:val="28"/>
          <w:lang w:val="es-ES"/>
        </w:rPr>
        <w:lastRenderedPageBreak/>
        <w:t>9. ANEXOS</w:t>
      </w:r>
    </w:p>
    <w:p w14:paraId="33196183" w14:textId="77777777" w:rsidR="00162DE3" w:rsidRPr="001A05DB" w:rsidRDefault="00000000">
      <w:pPr>
        <w:rPr>
          <w:lang w:val="es-ES"/>
        </w:rPr>
      </w:pPr>
      <w:r w:rsidRPr="001A05DB">
        <w:rPr>
          <w:lang w:val="es-ES"/>
        </w:rPr>
        <w:t>Anexo A: Guía rápida de compilación de base de datos de Neo-</w:t>
      </w:r>
      <w:proofErr w:type="spellStart"/>
      <w:r w:rsidRPr="001A05DB">
        <w:rPr>
          <w:lang w:val="es-ES"/>
        </w:rPr>
        <w:t>Bandersnatch</w:t>
      </w:r>
      <w:proofErr w:type="spellEnd"/>
      <w:r w:rsidRPr="001A05DB">
        <w:rPr>
          <w:lang w:val="es-ES"/>
        </w:rPr>
        <w:t>.</w:t>
      </w:r>
      <w:r w:rsidRPr="001A05DB">
        <w:rPr>
          <w:lang w:val="es-ES"/>
        </w:rPr>
        <w:br/>
        <w:t xml:space="preserve">Para levantar la infraestructura de datos y </w:t>
      </w:r>
      <w:proofErr w:type="spellStart"/>
      <w:r w:rsidRPr="001A05DB">
        <w:rPr>
          <w:lang w:val="es-ES"/>
        </w:rPr>
        <w:t>triggers</w:t>
      </w:r>
      <w:proofErr w:type="spellEnd"/>
      <w:r w:rsidRPr="001A05DB">
        <w:rPr>
          <w:lang w:val="es-ES"/>
        </w:rPr>
        <w:t xml:space="preserve"> del juego:</w:t>
      </w:r>
      <w:r w:rsidRPr="001A05DB">
        <w:rPr>
          <w:lang w:val="es-ES"/>
        </w:rPr>
        <w:br/>
        <w:t xml:space="preserve">1. Cree la base de datos </w:t>
      </w:r>
      <w:proofErr w:type="spellStart"/>
      <w:r w:rsidRPr="001A05DB">
        <w:rPr>
          <w:lang w:val="es-ES"/>
        </w:rPr>
        <w:t>NeoBandersnatchSecurity</w:t>
      </w:r>
      <w:proofErr w:type="spellEnd"/>
      <w:r w:rsidRPr="001A05DB">
        <w:rPr>
          <w:lang w:val="es-ES"/>
        </w:rPr>
        <w:t xml:space="preserve"> en su instancia local de SQL Server.</w:t>
      </w:r>
      <w:r w:rsidRPr="001A05DB">
        <w:rPr>
          <w:lang w:val="es-ES"/>
        </w:rPr>
        <w:br/>
        <w:t xml:space="preserve">2. Ejecute el script </w:t>
      </w:r>
      <w:proofErr w:type="spellStart"/>
      <w:r w:rsidRPr="001A05DB">
        <w:rPr>
          <w:lang w:val="es-ES"/>
        </w:rPr>
        <w:t>schema_security.sql</w:t>
      </w:r>
      <w:proofErr w:type="spellEnd"/>
      <w:r w:rsidRPr="001A05DB">
        <w:rPr>
          <w:lang w:val="es-ES"/>
        </w:rPr>
        <w:t xml:space="preserve"> para levantar las tablas base e índices.</w:t>
      </w:r>
      <w:r w:rsidRPr="001A05DB">
        <w:rPr>
          <w:lang w:val="es-ES"/>
        </w:rPr>
        <w:br/>
        <w:t xml:space="preserve">3. Compile el script </w:t>
      </w:r>
      <w:proofErr w:type="spellStart"/>
      <w:r w:rsidRPr="001A05DB">
        <w:rPr>
          <w:lang w:val="es-ES"/>
        </w:rPr>
        <w:t>triggers_auditoria.sql</w:t>
      </w:r>
      <w:proofErr w:type="spellEnd"/>
      <w:r w:rsidRPr="001A05DB">
        <w:rPr>
          <w:lang w:val="es-ES"/>
        </w:rPr>
        <w:t xml:space="preserve"> para activar el log de auditoría JSON y los 15 </w:t>
      </w:r>
      <w:proofErr w:type="spellStart"/>
      <w:r w:rsidRPr="001A05DB">
        <w:rPr>
          <w:lang w:val="es-ES"/>
        </w:rPr>
        <w:t>triggers</w:t>
      </w:r>
      <w:proofErr w:type="spellEnd"/>
      <w:r w:rsidRPr="001A05DB">
        <w:rPr>
          <w:lang w:val="es-ES"/>
        </w:rPr>
        <w:t>.</w:t>
      </w:r>
      <w:r w:rsidRPr="001A05DB">
        <w:rPr>
          <w:lang w:val="es-ES"/>
        </w:rPr>
        <w:br/>
        <w:t xml:space="preserve">4. Ejecute </w:t>
      </w:r>
      <w:proofErr w:type="spellStart"/>
      <w:r w:rsidRPr="001A05DB">
        <w:rPr>
          <w:lang w:val="es-ES"/>
        </w:rPr>
        <w:t>demostracion_triggers.sql</w:t>
      </w:r>
      <w:proofErr w:type="spellEnd"/>
      <w:r w:rsidRPr="001A05DB">
        <w:rPr>
          <w:lang w:val="es-ES"/>
        </w:rPr>
        <w:t xml:space="preserve"> para verificar de forma interactiva el comportamiento de cada </w:t>
      </w:r>
      <w:proofErr w:type="spellStart"/>
      <w:r w:rsidRPr="001A05DB">
        <w:rPr>
          <w:lang w:val="es-ES"/>
        </w:rPr>
        <w:t>trigger</w:t>
      </w:r>
      <w:proofErr w:type="spellEnd"/>
      <w:r w:rsidRPr="001A05DB">
        <w:rPr>
          <w:lang w:val="es-ES"/>
        </w:rPr>
        <w:t>.</w:t>
      </w:r>
    </w:p>
    <w:sectPr w:rsidR="00162DE3" w:rsidRPr="001A05D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5027927">
    <w:abstractNumId w:val="8"/>
  </w:num>
  <w:num w:numId="2" w16cid:durableId="1974748613">
    <w:abstractNumId w:val="6"/>
  </w:num>
  <w:num w:numId="3" w16cid:durableId="589117781">
    <w:abstractNumId w:val="5"/>
  </w:num>
  <w:num w:numId="4" w16cid:durableId="1060639176">
    <w:abstractNumId w:val="4"/>
  </w:num>
  <w:num w:numId="5" w16cid:durableId="311058624">
    <w:abstractNumId w:val="7"/>
  </w:num>
  <w:num w:numId="6" w16cid:durableId="548304314">
    <w:abstractNumId w:val="3"/>
  </w:num>
  <w:num w:numId="7" w16cid:durableId="455179494">
    <w:abstractNumId w:val="2"/>
  </w:num>
  <w:num w:numId="8" w16cid:durableId="1565068384">
    <w:abstractNumId w:val="1"/>
  </w:num>
  <w:num w:numId="9" w16cid:durableId="1393190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C00"/>
    <w:rsid w:val="0015074B"/>
    <w:rsid w:val="00162DE3"/>
    <w:rsid w:val="001A05DB"/>
    <w:rsid w:val="002336A5"/>
    <w:rsid w:val="0029639D"/>
    <w:rsid w:val="00326F90"/>
    <w:rsid w:val="00AA1D8D"/>
    <w:rsid w:val="00AC7B8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19F5F"/>
  <w14:defaultImageDpi w14:val="300"/>
  <w15:docId w15:val="{EA541D1B-760D-4B73-9F02-68A497C5C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41</Pages>
  <Words>10002</Words>
  <Characters>57012</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Rotherick Calderon Molina</cp:lastModifiedBy>
  <cp:revision>3</cp:revision>
  <dcterms:created xsi:type="dcterms:W3CDTF">2013-12-23T23:15:00Z</dcterms:created>
  <dcterms:modified xsi:type="dcterms:W3CDTF">2026-06-26T02:27:00Z</dcterms:modified>
  <cp:category/>
</cp:coreProperties>
</file>