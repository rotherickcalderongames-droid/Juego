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052CC"/>
          <w:sz w:val="32"/>
        </w:rPr>
        <w:t>UNIVERSIDAD PRIVADA DOMINGO SAVIO</w:t>
        <w:br/>
        <w:t>FACULTAD DE INGENIERÍA</w:t>
        <w:br/>
      </w:r>
    </w:p>
    <w:p/>
    <w:p/>
    <w:p>
      <w:pPr>
        <w:jc w:val="center"/>
      </w:pPr>
      <w:r>
        <w:rPr>
          <w:rFonts w:ascii="Calibri" w:hAnsi="Calibri"/>
          <w:b/>
          <w:color w:val="111827"/>
          <w:sz w:val="36"/>
        </w:rPr>
        <w:t>NEO-BANDERSNATCH: DISEÑO, IMPLEMENTACIÓN Y SEGURIDAD DE BASES DE DATOS APLICADAS A VIDEOJUEGOS DE TOMA DE DECISIONES</w:t>
        <w:br/>
      </w:r>
    </w:p>
    <w:p>
      <w:pPr>
        <w:jc w:val="center"/>
      </w:pPr>
      <w:r>
        <w:rPr>
          <w:rFonts w:ascii="Calibri" w:hAnsi="Calibri"/>
          <w:i/>
          <w:color w:val="667085"/>
          <w:sz w:val="24"/>
        </w:rPr>
        <w:t>Manual Técnico de Integración Híbrida SQL Server-MongoDB y Triggers de Auditoría Operativa</w:t>
      </w:r>
    </w:p>
    <w:p/>
    <w:p/>
    <w:p/>
    <w:p/>
    <w:p>
      <w:pPr>
        <w:jc w:val="center"/>
      </w:pPr>
      <w:r>
        <w:rPr>
          <w:rFonts w:ascii="Calibri" w:hAnsi="Calibri"/>
          <w:b/>
          <w:sz w:val="24"/>
        </w:rPr>
        <w:t>Materia: Tecnología de Base de Datos I</w:t>
        <w:br/>
        <w:t>Docente: Ing. Marianela Lourdes Salas Flores</w:t>
        <w:br/>
        <w:br/>
        <w:t>Integrantes del Grupo (Autores):</w:t>
        <w:br/>
        <w:t>- Ignacio Bocangel la Torre</w:t>
        <w:br/>
        <w:t>- Rotherick Fernando Calderon Molina</w:t>
        <w:br/>
        <w:t>- Cesar Ignacio Diaz Ramirez</w:t>
        <w:br/>
      </w:r>
    </w:p>
    <w:p/>
    <w:p/>
    <w:p/>
    <w:p>
      <w:pPr>
        <w:jc w:val="center"/>
      </w:pPr>
      <w:r>
        <w:rPr>
          <w:rFonts w:ascii="Calibri" w:hAnsi="Calibri"/>
          <w:i/>
          <w:sz w:val="20"/>
        </w:rPr>
        <w:t>Santa Cruz de la Sierra, Bolivia</w:t>
        <w:br/>
        <w:t>Junio, 2026</w:t>
      </w:r>
    </w:p>
    <w:p>
      <w:r>
        <w:br w:type="page"/>
      </w:r>
    </w:p>
    <w:p>
      <w:r>
        <w:rPr>
          <w:b/>
          <w:color w:val="0052CC"/>
          <w:sz w:val="32"/>
        </w:rPr>
        <w:t>TABLA DE CONTENIDOS (ÍNDICE GENERAL)</w:t>
      </w:r>
    </w:p>
    <w:p>
      <w:pPr>
        <w:spacing w:after="40"/>
      </w:pPr>
      <w:r>
        <w:rPr>
          <w:rFonts w:ascii="Consolas" w:hAnsi="Consolas"/>
          <w:sz w:val="19"/>
        </w:rPr>
        <w:t>1. MARCO INTRODUCTORIO..........................................................1</w:t>
      </w:r>
    </w:p>
    <w:p>
      <w:pPr>
        <w:spacing w:after="40"/>
      </w:pPr>
      <w:r>
        <w:rPr>
          <w:rFonts w:ascii="Consolas" w:hAnsi="Consolas"/>
          <w:sz w:val="19"/>
        </w:rPr>
        <w:t xml:space="preserve">  1.1 DESCRIPCION DEL NEGOCIO (DE LA ORGANIZACIÓN)..............................2</w:t>
      </w:r>
    </w:p>
    <w:p>
      <w:pPr>
        <w:spacing w:after="40"/>
      </w:pPr>
      <w:r>
        <w:rPr>
          <w:rFonts w:ascii="Consolas" w:hAnsi="Consolas"/>
          <w:sz w:val="19"/>
        </w:rPr>
        <w:t xml:space="preserve">  1.2 ANALISIS DEL ENTORNO......................................................4</w:t>
      </w:r>
    </w:p>
    <w:p>
      <w:pPr>
        <w:spacing w:after="40"/>
      </w:pPr>
      <w:r>
        <w:rPr>
          <w:rFonts w:ascii="Consolas" w:hAnsi="Consolas"/>
          <w:sz w:val="19"/>
        </w:rPr>
        <w:t xml:space="preserve">  1.3 PLANTEAMIENTO DEL PROBLEMA................................................6</w:t>
      </w:r>
    </w:p>
    <w:p>
      <w:pPr>
        <w:spacing w:after="40"/>
      </w:pPr>
      <w:r>
        <w:rPr>
          <w:rFonts w:ascii="Consolas" w:hAnsi="Consolas"/>
          <w:sz w:val="19"/>
        </w:rPr>
        <w:t xml:space="preserve">  1.4 OBJETIVOS.................................................................7</w:t>
      </w:r>
    </w:p>
    <w:p>
      <w:pPr>
        <w:spacing w:after="40"/>
      </w:pPr>
      <w:r>
        <w:rPr>
          <w:rFonts w:ascii="Consolas" w:hAnsi="Consolas"/>
          <w:sz w:val="19"/>
        </w:rPr>
        <w:t>2. ENTORNOS Y HERRAMIENTAS DEL SISTEMA GESTOR DE BASE DE DATOS..................8</w:t>
      </w:r>
    </w:p>
    <w:p>
      <w:pPr>
        <w:spacing w:after="40"/>
      </w:pPr>
      <w:r>
        <w:rPr>
          <w:rFonts w:ascii="Consolas" w:hAnsi="Consolas"/>
          <w:sz w:val="19"/>
        </w:rPr>
        <w:t xml:space="preserve">  2.1 SGBD (SISTEMA GESTOR DE BASE DE DATOS)....................................8</w:t>
      </w:r>
    </w:p>
    <w:p>
      <w:pPr>
        <w:spacing w:after="40"/>
      </w:pPr>
      <w:r>
        <w:rPr>
          <w:rFonts w:ascii="Consolas" w:hAnsi="Consolas"/>
          <w:sz w:val="19"/>
        </w:rPr>
        <w:t xml:space="preserve">  2.2 MANEJO DEL SGBD...........................................................9</w:t>
      </w:r>
    </w:p>
    <w:p>
      <w:pPr>
        <w:spacing w:after="40"/>
      </w:pPr>
      <w:r>
        <w:rPr>
          <w:rFonts w:ascii="Consolas" w:hAnsi="Consolas"/>
          <w:sz w:val="19"/>
        </w:rPr>
        <w:t xml:space="preserve">    2.2.1 HARDENING PARA MANEJO DEL SGBD........................................10</w:t>
      </w:r>
    </w:p>
    <w:p>
      <w:pPr>
        <w:spacing w:after="40"/>
      </w:pPr>
      <w:r>
        <w:rPr>
          <w:rFonts w:ascii="Consolas" w:hAnsi="Consolas"/>
          <w:sz w:val="19"/>
        </w:rPr>
        <w:t>3. DISEÑO DE INTERFAZ DE USUARIO................................................12</w:t>
      </w:r>
    </w:p>
    <w:p>
      <w:pPr>
        <w:spacing w:after="40"/>
      </w:pPr>
      <w:r>
        <w:rPr>
          <w:rFonts w:ascii="Consolas" w:hAnsi="Consolas"/>
          <w:sz w:val="19"/>
        </w:rPr>
        <w:t xml:space="preserve">  3.1 ESTRATEGIAS DE DISEÑO DE INTERFACES.......................................12</w:t>
      </w:r>
    </w:p>
    <w:p>
      <w:pPr>
        <w:spacing w:after="40"/>
      </w:pPr>
      <w:r>
        <w:rPr>
          <w:rFonts w:ascii="Consolas" w:hAnsi="Consolas"/>
          <w:sz w:val="19"/>
        </w:rPr>
        <w:t xml:space="preserve">  3.2 ENTRADA DE DATOS..........................................................14</w:t>
      </w:r>
    </w:p>
    <w:p>
      <w:pPr>
        <w:spacing w:after="40"/>
      </w:pPr>
      <w:r>
        <w:rPr>
          <w:rFonts w:ascii="Consolas" w:hAnsi="Consolas"/>
          <w:sz w:val="19"/>
        </w:rPr>
        <w:t xml:space="preserve">  3.3 DISEÑO DE INTERFACES......................................................16</w:t>
      </w:r>
    </w:p>
    <w:p>
      <w:pPr>
        <w:spacing w:after="40"/>
      </w:pPr>
      <w:r>
        <w:rPr>
          <w:rFonts w:ascii="Consolas" w:hAnsi="Consolas"/>
          <w:sz w:val="19"/>
        </w:rPr>
        <w:t>4. DEL SISTEMA..................................................................21</w:t>
      </w:r>
    </w:p>
    <w:p>
      <w:pPr>
        <w:spacing w:after="40"/>
      </w:pPr>
      <w:r>
        <w:rPr>
          <w:rFonts w:ascii="Consolas" w:hAnsi="Consolas"/>
          <w:sz w:val="19"/>
        </w:rPr>
        <w:t xml:space="preserve">  4.1 CARACTERISTICAS DEFINIDAS.................................................21</w:t>
      </w:r>
    </w:p>
    <w:p>
      <w:pPr>
        <w:spacing w:after="40"/>
      </w:pPr>
      <w:r>
        <w:rPr>
          <w:rFonts w:ascii="Consolas" w:hAnsi="Consolas"/>
          <w:sz w:val="19"/>
        </w:rPr>
        <w:t xml:space="preserve">  4.2 PATRONES DE DISEÑO DEFINIDAS..............................................23</w:t>
      </w:r>
    </w:p>
    <w:p>
      <w:pPr>
        <w:spacing w:after="40"/>
      </w:pPr>
      <w:r>
        <w:rPr>
          <w:rFonts w:ascii="Consolas" w:hAnsi="Consolas"/>
          <w:sz w:val="19"/>
        </w:rPr>
        <w:t xml:space="preserve">  4.3 FLUJO DE LOS DATOS........................................................25</w:t>
      </w:r>
    </w:p>
    <w:p>
      <w:pPr>
        <w:spacing w:after="40"/>
      </w:pPr>
      <w:r>
        <w:rPr>
          <w:rFonts w:ascii="Consolas" w:hAnsi="Consolas"/>
          <w:sz w:val="19"/>
        </w:rPr>
        <w:t xml:space="preserve">    4.3.1 MODELADO DE BASE DE DATOS.............................................25</w:t>
      </w:r>
    </w:p>
    <w:p>
      <w:pPr>
        <w:spacing w:after="40"/>
      </w:pPr>
      <w:r>
        <w:rPr>
          <w:rFonts w:ascii="Consolas" w:hAnsi="Consolas"/>
          <w:sz w:val="19"/>
        </w:rPr>
        <w:t xml:space="preserve">    4.3.2 IMPLEMENTACION DE LA BASE DE DATOS....................................27</w:t>
      </w:r>
    </w:p>
    <w:p>
      <w:pPr>
        <w:spacing w:after="40"/>
      </w:pPr>
      <w:r>
        <w:rPr>
          <w:rFonts w:ascii="Consolas" w:hAnsi="Consolas"/>
          <w:sz w:val="19"/>
        </w:rPr>
        <w:t xml:space="preserve">    4.3.3 PLAN DE MANTENIMIENTO.................................................36</w:t>
      </w:r>
    </w:p>
    <w:p>
      <w:pPr>
        <w:spacing w:after="40"/>
      </w:pPr>
      <w:r>
        <w:rPr>
          <w:rFonts w:ascii="Consolas" w:hAnsi="Consolas"/>
          <w:sz w:val="19"/>
        </w:rPr>
        <w:t xml:space="preserve">    4.3.4 SEGURIDAD DE BASE DE DATOS............................................38</w:t>
      </w:r>
    </w:p>
    <w:p>
      <w:pPr>
        <w:spacing w:after="40"/>
      </w:pPr>
      <w:r>
        <w:rPr>
          <w:rFonts w:ascii="Consolas" w:hAnsi="Consolas"/>
          <w:sz w:val="19"/>
        </w:rPr>
        <w:t>5. DEL FRAMEWORK IMPLEMENTADO...................................................40</w:t>
      </w:r>
    </w:p>
    <w:p>
      <w:pPr>
        <w:spacing w:after="40"/>
      </w:pPr>
      <w:r>
        <w:rPr>
          <w:rFonts w:ascii="Consolas" w:hAnsi="Consolas"/>
          <w:sz w:val="19"/>
        </w:rPr>
        <w:t xml:space="preserve">  5.1.1 DISEÑO DE MAQUETADO.....................................................40</w:t>
      </w:r>
    </w:p>
    <w:p>
      <w:pPr>
        <w:spacing w:after="40"/>
      </w:pPr>
      <w:r>
        <w:rPr>
          <w:rFonts w:ascii="Consolas" w:hAnsi="Consolas"/>
          <w:sz w:val="19"/>
        </w:rPr>
        <w:t xml:space="preserve">  5.1.2 DISEÑO DE INTERFACES DE USUARIO.........................................42</w:t>
      </w:r>
    </w:p>
    <w:p>
      <w:pPr>
        <w:spacing w:after="40"/>
      </w:pPr>
      <w:r>
        <w:rPr>
          <w:rFonts w:ascii="Consolas" w:hAnsi="Consolas"/>
          <w:sz w:val="19"/>
        </w:rPr>
        <w:t xml:space="preserve">  5.1.3 CODIGO FUENTE DEL CONTROLADOR...........................................43</w:t>
      </w:r>
    </w:p>
    <w:p>
      <w:pPr>
        <w:spacing w:after="40"/>
      </w:pPr>
      <w:r>
        <w:rPr>
          <w:rFonts w:ascii="Consolas" w:hAnsi="Consolas"/>
          <w:sz w:val="19"/>
        </w:rPr>
        <w:t xml:space="preserve">  5.1.4 CAPTURAS DE PANTALLA....................................................46</w:t>
      </w:r>
    </w:p>
    <w:p>
      <w:pPr>
        <w:spacing w:after="40"/>
      </w:pPr>
      <w:r>
        <w:rPr>
          <w:rFonts w:ascii="Consolas" w:hAnsi="Consolas"/>
          <w:sz w:val="19"/>
        </w:rPr>
        <w:t>6. MIGRACION DE LA BASE DE DATOS................................................47</w:t>
      </w:r>
    </w:p>
    <w:p>
      <w:pPr>
        <w:spacing w:after="40"/>
      </w:pPr>
      <w:r>
        <w:rPr>
          <w:rFonts w:ascii="Consolas" w:hAnsi="Consolas"/>
          <w:sz w:val="19"/>
        </w:rPr>
        <w:t xml:space="preserve">  6.1 EVALUACION DE LAS CARACTERISTICAS DE MIGRACION............................47</w:t>
      </w:r>
    </w:p>
    <w:p>
      <w:pPr>
        <w:spacing w:after="40"/>
      </w:pPr>
      <w:r>
        <w:rPr>
          <w:rFonts w:ascii="Consolas" w:hAnsi="Consolas"/>
          <w:sz w:val="19"/>
        </w:rPr>
        <w:t xml:space="preserve">  6.2 PLAN DE MIGRACION.........................................................48</w:t>
      </w:r>
    </w:p>
    <w:p>
      <w:pPr>
        <w:spacing w:after="40"/>
      </w:pPr>
      <w:r>
        <w:rPr>
          <w:rFonts w:ascii="Consolas" w:hAnsi="Consolas"/>
          <w:sz w:val="19"/>
        </w:rPr>
        <w:t>7. CONCLUSIONES.................................................................49</w:t>
      </w:r>
    </w:p>
    <w:p>
      <w:pPr>
        <w:spacing w:after="40"/>
      </w:pPr>
      <w:r>
        <w:rPr>
          <w:rFonts w:ascii="Consolas" w:hAnsi="Consolas"/>
          <w:sz w:val="19"/>
        </w:rPr>
        <w:t>8. BIBLIOGRAFÍA.................................................................49</w:t>
      </w:r>
    </w:p>
    <w:p>
      <w:pPr>
        <w:spacing w:after="40"/>
      </w:pPr>
      <w:r>
        <w:rPr>
          <w:rFonts w:ascii="Consolas" w:hAnsi="Consolas"/>
          <w:sz w:val="19"/>
        </w:rPr>
        <w:t>9. ANEXOS.......................................................................50</w:t>
      </w:r>
    </w:p>
    <w:p>
      <w:r>
        <w:br w:type="page"/>
      </w:r>
    </w:p>
    <w:p>
      <w:r>
        <w:rPr>
          <w:b/>
          <w:color w:val="0052CC"/>
          <w:sz w:val="28"/>
        </w:rPr>
        <w:t>1. MARCO INTRODUCTORIO</w:t>
      </w:r>
    </w:p>
    <w:p>
      <w:r>
        <w:rPr>
          <w:b/>
          <w:sz w:val="24"/>
        </w:rPr>
        <w:t>1.1 DESCRIPCION DEL NEGOCIO (DE LA ORGANIZACIÓN)</w:t>
      </w:r>
    </w:p>
    <w:p>
      <w:r>
        <w:t>Neo-Bandersnatch es un videojuego de novela interactiva y simulación de toma de decisiones cyberpunk donde la persistencia de datos y la seguridad de las transacciones son los pilares técnicos fundamentales. El juego sumerge a los usuarios en el rol de operarios de red corporativos de la corporación Aethelgard. Las decisiones de los jugadores impactan en tiempo real sobre sus estadísticas vitales como cordura (sanity), pulso de red (netPulse) y créditos corporativos, forjando destinos únicos calculados mediante algoritmos narrativos e inteligencia artificial. La arquitectura de datos del juego está diseñada para soportar de manera segura el acceso, la auditoría de comandos y la retención del estado dinámico del juego sin comprometer la velocidad de procesamiento.</w:t>
      </w:r>
    </w:p>
    <w:p>
      <w:r>
        <w:t>A nivel de infraestructura de datos, el juego cuenta con un modelo híbrido. Por un lado, las identidades de los jugadores, los roles autorizados (Administrador, Moderador, Jugador, IA_Monitor) y el historial de accesos se gestionan mediante un sistema transaccional estricto en SQL Server. Por otro lado, la bitácora infinita de decisiones, el estado del inventario del cromo del jugador y la narrativa autogenerada se vuelcan sobre colecciones altamente dinámicas en MongoDB. Este diseño permite que las mecánicas del videojuego operen con respuestas de latencia cero, manteniendo al mismo tiempo un registro de auditoría blindado para prevenir trampas, alteraciones de estado o fugas de credenciales de los jugadores.</w:t>
      </w:r>
    </w:p>
    <w:p>
      <w:r>
        <w:rPr>
          <w:b/>
          <w:sz w:val="24"/>
        </w:rPr>
        <w:t>1.2 ANALISIS DEL ENTORNO</w:t>
      </w:r>
    </w:p>
    <w:p>
      <w:r>
        <w:t>El mercado de videojuegos modernos con narrativa dinámica y componentes web exige arquitecturas de bases de datos sólidas. Los juegos en tiempo real que manejan lógica distribuida se enfrentan a desafíos complejos como la escalabilidad horizontal y la seguridad contra modificaciones maliciosas de estados en bases de datos locales (del lado del cliente). En Neo-Bandersnatch, el análisis del entorno enfocado en base de datos resalta la necesidad de centralizar y securizar la lógica del backend. La competencia en videojuegos de inmersión retro-futuristas a menudo sufre de trampas por modificación de archivos locales, lo que obliga a implementar directivas activas de hardening y verificación transaccional del lado del servidor de base de datos.</w:t>
      </w:r>
    </w:p>
    <w:p>
      <w:r>
        <w:t>El macroentorno tecnológico también impone la adopción del modelo Polyglot Persistence en la industria del videojuego. Las bases de datos relacionales tradicionales sufren cuellos de botella severos cuando intentan guardar logs jerárquicos masivos de elecciones asíncronas de miles de jugadores de forma paralela. Por esta razón, la industria orienta sus arquitecturas a la combinación de bases relacionales robustas (SQL) y almacenes de documentos rápidos (NoSQL), configurando exactamente el ecosistema donde opera la infraestructura de bases de datos de Neo-Bandersnatch.</w:t>
      </w:r>
    </w:p>
    <w:p>
      <w:r>
        <w:rPr>
          <w:b/>
          <w:sz w:val="24"/>
        </w:rPr>
        <w:t>1.3 PLANTEAMIENTO DEL PROBLEMA</w:t>
      </w:r>
    </w:p>
    <w:p>
      <w:r>
        <w:t>La integración y seguridad de la base de datos de un videojuego interactivo con decisiones irreversibles presenta problemáticas técnicas complejas en el motor relacional y NoSQL:</w:t>
        <w:br/>
        <w:t>1. Vulnerabilidad en la alteración de estados de juego críticos (créditos y accesos) al no contar con una bitácora inviolable y centralizada que registre automáticamente las operaciones de alteración de datos de usuarios.</w:t>
        <w:br/>
        <w:t>2. Falta de validación criptográfica y lógica en el motor de base de datos respecto a la seguridad de credenciales, permitiendo que contraseñas débiles o hashes incompletos sean persistidos sin un mínimo de longitud o formato seguro.</w:t>
        <w:br/>
        <w:t>3. Riesgo de inconsistencia y orfandad administrativa al permitir la eliminación o degradación accidental de roles estructurales (como el rol de Administrador de red o el último usuario administrador asignado).</w:t>
        <w:br/>
        <w:t>4. Ineficiencia preventiva ante ataques automatizados de fuerza bruta e intrusión de red en el inicio de sesión, lo que generalmente dependía de la aplicación externa y no del motor de base de datos para bloquear cuentas y alertar sobre IPs sospechosas.</w:t>
      </w:r>
    </w:p>
    <w:p>
      <w:r>
        <w:rPr>
          <w:b/>
          <w:sz w:val="24"/>
        </w:rPr>
        <w:t>1.4 OBJETIVOS</w:t>
      </w:r>
    </w:p>
    <w:p>
      <w:r>
        <w:t>Objetivo General:</w:t>
        <w:br/>
        <w:t>Diseñar, implementar y auditar una infraestructura de bases de datos híbrida (SQL Server y MongoDB) optimizada para su aplicación en el videojuego de toma de decisiones 'Neo-Bandersnatch', garantizando la persistencia del estado dinámico del jugador y la integridad transaccional del sistema de accesos y seguridad.</w:t>
        <w:br/>
        <w:br/>
        <w:t>Objetivos Específicos:</w:t>
        <w:br/>
        <w:t>1. Analizar el flujo de datos del videojuego para estructurar los datos transaccionales de usuario en SQL Server y los datos no estructurados de estados narrativos en MongoDB.</w:t>
        <w:br/>
        <w:t>2. Implementar un modelo de auditoría en tiempo real para rastrear de manera flexible los cambios en las cuentas de jugadores y asignación de roles mediante la serialización de registros en formato JSON dentro de SQL Server.</w:t>
        <w:br/>
        <w:t>3. Desarrollar triggers en SQL Server que automaticen el bloqueo preventivo de cuentas ante ataques de fuerza bruta en el login y sincronicen el último acceso de los jugadores.</w:t>
        <w:br/>
        <w:t>4. Enforzar la seguridad física y lógica de la base de datos del videojuego mediante restricciones que impidan la eliminación accidental de roles críticos y desvinculación de administradores del juego.</w:t>
        <w:br/>
        <w:t>5. Diseñar un plan de mantenimiento y depuración periódica de los logs de juego acumulados en el servidor para evitar degradación de rendimiento en partidas activas.</w:t>
      </w:r>
    </w:p>
    <w:p>
      <w:r>
        <w:br w:type="page"/>
      </w:r>
    </w:p>
    <w:p>
      <w:r>
        <w:rPr>
          <w:b/>
          <w:color w:val="0052CC"/>
          <w:sz w:val="28"/>
        </w:rPr>
        <w:t>2. ENTORNOS Y HERRAMIENTAS DEL SISTEMA GESTOR DE BASE DE DATOS</w:t>
      </w:r>
    </w:p>
    <w:p>
      <w:r>
        <w:rPr>
          <w:b/>
          <w:sz w:val="24"/>
        </w:rPr>
        <w:t>2.1 SGBD (SISTEMA GESTOR DE BASE DE DATOS)</w:t>
      </w:r>
    </w:p>
    <w:p>
      <w:r>
        <w:t>En el desarrollo de Neo-Bandersnatch, se optó por una infraestructura de base de datos híbrida basada en dos motores:</w:t>
        <w:br/>
        <w:t>Microsoft SQL Server 2022 lidera el almacenamiento relacional de seguridad y accesos. Sus propiedades ACID robustas, soporte nativo para transacciones aisladas, vistas de seguridad y indexación no agrupada de alto rendimiento lo hacen idóneo para blindar las credenciales, roles y registros de auditoría de los jugadores.</w:t>
        <w:br/>
        <w:t>MongoDB 7.0 actúa como el motor NoSQL de base de datos documental. Dado que cada partida genera árboles narrativos ramificados y logs de decisiones con variables biológicas y configuraciones de avatar sumamente cambiantes, MongoDB provee un esquema dinámico basado en documentos BSON. Esto permite una inserción asíncrona de alta velocidad sin la necesidad de definir migraciones de esquemas relacionales complejos cuando se añaden nuevas variables de estado al juego.</w:t>
      </w:r>
    </w:p>
    <w:p>
      <w:r>
        <w:rPr>
          <w:b/>
          <w:sz w:val="24"/>
        </w:rPr>
        <w:t>2.2 MANEJO DEL SGBD</w:t>
      </w:r>
    </w:p>
    <w:p>
      <w:r>
        <w:t>El manejo operativo de la base de datos relacional de SQL Server se gestiona mediante SQL Server Management Studio (SSMS). Las conexiones del backend se canalizan a través del pool de conexiones `mssql` optimizado para Node.js, configurado para reciclar conexiones y evitar retrasos en partidas multijugador simultáneas. Para el motor MongoDB, se utiliza Mongoose como ODM para mapear la lógica de modelos en TypeScript, controlando las conexiones dinámicas y garantizando la persistencia rápida de colecciones dinámicas de logs de decisiones.</w:t>
      </w:r>
    </w:p>
    <w:p>
      <w:r>
        <w:rPr>
          <w:b/>
          <w:sz w:val="24"/>
        </w:rPr>
        <w:t>2.2.1 HARDENING PARA MANEJO DEL SGBD</w:t>
      </w:r>
    </w:p>
    <w:p>
      <w:r>
        <w:t>Las prácticas de Hardening (endurecimiento de seguridad) aplicadas a los motores de bases de datos del videojuego abarcan:</w:t>
        <w:br/>
        <w:t>1. Desactivación de protocolos no cifrados: Se obliga a que las conexiones relacionales a SQL Server utilicen TLS/SSL (`encrypt=true`) previniendo ataques de interceptación de paquetes de red con credenciales de jugadores.</w:t>
        <w:br/>
        <w:t>2. Cifrado criptográfico en la capa del backend: Las contraseñas de los usuarios son hasheadas con salt dinámico usando `bcryptjs` antes de almacenarse en SQL Server, garantizando que el PasswordHash no sea legible ante intrusiones físicas a la base de datos.</w:t>
        <w:br/>
        <w:t>3. Restricción de permisos y accesos de usuario: El usuario de base de datos configurado para el servidor backend posee permisos limitados (sólo lectura/escritura en tablas operativas y ejecución de procedimientos almacenados), bloqueando comandos de alteración de esquema (DDL).</w:t>
        <w:br/>
        <w:t>4. Hardening activo mediante triggers: Los disparadores de base de datos actúan como un cortafuegos interno que rechaza atómicamente cualquier inserción de contraseña con longitud insegura o eliminación no autorizada de roles estructurales del sistema.</w:t>
      </w:r>
    </w:p>
    <w:p>
      <w:r>
        <w:br w:type="page"/>
      </w:r>
    </w:p>
    <w:p>
      <w:r>
        <w:rPr>
          <w:b/>
          <w:color w:val="0052CC"/>
          <w:sz w:val="28"/>
        </w:rPr>
        <w:t>3. DISEÑO DE INTERFAZ DE USUARIO</w:t>
      </w:r>
    </w:p>
    <w:p>
      <w:r>
        <w:rPr>
          <w:b/>
          <w:sz w:val="24"/>
        </w:rPr>
        <w:t>3.1 ESTRATEGIAS DE DISEÑO DE INTERFACES</w:t>
      </w:r>
    </w:p>
    <w:p>
      <w:r>
        <w:t>La interfaz del videojuego Neo-Bandersnatch se ha estructurado utilizando un estilo visual inmersivo basado en una terminal de fósforo retro-futurista (CRT / Hacker CLI aesthetic) que simula la interacción con la red corporativa de Aethelgard. Las estrategias aplicadas son:</w:t>
        <w:br/>
        <w:t>1. Contraste cromático estricto: Tonos oscuros de fondo combinados con fuentes fluorescentes (verde, cian y alertas rojas) que minimizan la fatiga visual del jugador y aumentan el ambiente temático.</w:t>
        <w:br/>
        <w:t>2. Diseño responsivo de consola: La cuadrícula principal en React se adapta dinámicamente al tamaño de pantalla del navegador, pero mantiene una relación de aspecto rígida que simula una pantalla de ordenador antiguo.</w:t>
        <w:br/>
        <w:t>3. Efecto Typewriter asíncrono: El texto narrativo provisto por la IA Gemini fluye carácter por carácter a velocidades reguladas por la estabilidad del NetPulse del jugador, lo que conecta las mecánicas y variables del juego con la experiencia visual.</w:t>
      </w:r>
    </w:p>
    <w:p>
      <w:r>
        <w:rPr>
          <w:b/>
          <w:sz w:val="24"/>
        </w:rPr>
        <w:t>3.2 ENTRADA DE DATOS</w:t>
      </w:r>
    </w:p>
    <w:p>
      <w:r>
        <w:t>El jugador interactúa y toma decisiones mediante dos canales de entrada:</w:t>
        <w:br/>
        <w:t>1. Consola interactiva CLI: El operario puede escribir comandos estructurados de terminal (como 'START_GAME', 'RESET_SYSTEM', etc.). Esta entrada cuenta con sanitización estricta de strings a nivel de cliente y servidor para evitar inyecciones maliciosas.</w:t>
        <w:br/>
        <w:t>2. Botones de decisión dinámicos: Opciones múltiples presentadas por la interfaz basadas en el contexto narrativo de la simulación. Cada acción envía una petición asíncrona autenticada al backend para procesar el estado de juego y actualizar los motores de base de datos.</w:t>
      </w:r>
    </w:p>
    <w:p>
      <w:r>
        <w:rPr>
          <w:b/>
          <w:sz w:val="24"/>
        </w:rPr>
        <w:t>3.3 DISEÑO DE INTERFACES</w:t>
      </w:r>
    </w:p>
    <w:p>
      <w:r>
        <w:t>A continuación se detallan las interfaces principales del juego. Cada sección cuenta con un recuadro descriptivo que marca el espacio asignado para la captura de pantalla de la interfaz correspondiente:</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Pantalla de Login del Operario de Red</w:t>
              <w:br/>
            </w:r>
          </w:p>
          <w:p>
            <w:pPr>
              <w:spacing w:after="120"/>
              <w:jc w:val="center"/>
            </w:pPr>
            <w:r>
              <w:rPr>
                <w:rFonts w:ascii="Calibri" w:hAnsi="Calibri"/>
                <w:i/>
                <w:color w:val="667085"/>
                <w:sz w:val="19"/>
              </w:rPr>
              <w:t>Captura de pantalla de la interfaz de inicio de sesión de Neo-Bandersnatch. Muestra un panel de consola CRT verde con márgenes de fósforo, campos para Nombre de Usuario, Correo Electrónico y Contraseña Encriptada, junto con indicadores de estado de conexión TLS y advertencias del sistema sobre accesos no autorizados.</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Terminal de Inmersión y Consola Narrativa del Juego</w:t>
              <w:br/>
            </w:r>
          </w:p>
          <w:p>
            <w:pPr>
              <w:spacing w:after="120"/>
              <w:jc w:val="center"/>
            </w:pPr>
            <w:r>
              <w:rPr>
                <w:rFonts w:ascii="Calibri" w:hAnsi="Calibri"/>
                <w:i/>
                <w:color w:val="667085"/>
                <w:sz w:val="19"/>
              </w:rPr>
              <w:t>Captura de pantalla de la interfaz de juego activa. Muestra el estado del avatar dinámico en el costado izquierdo con overlays tácticos, las estadísticas de juego (Sanity, Compliance, Credits, NetPulse) en la barra superior en colores cambiantes, el área de texto principal con la narrativa actual provista por Gemini y la línea de comandos interactiva en la parte inferior.</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Panel de Administración de Seguridad</w:t>
              <w:br/>
            </w:r>
          </w:p>
          <w:p>
            <w:pPr>
              <w:spacing w:after="120"/>
              <w:jc w:val="center"/>
            </w:pPr>
            <w:r>
              <w:rPr>
                <w:rFonts w:ascii="Calibri" w:hAnsi="Calibri"/>
                <w:i/>
                <w:color w:val="667085"/>
                <w:sz w:val="19"/>
              </w:rPr>
              <w:t>Captura de pantalla del panel exclusivo del Administrador (diseñado en React). Muestra gráficos en tiempo real sobre intentos de sesión exitosos vs fallidos, la lista de usuarios bloqueados automáticamente por el trigger de seguridad, y la tabla de auditoría con los logs relacionales convertidos a JSON.</w:t>
              <w:br/>
            </w:r>
          </w:p>
        </w:tc>
      </w:tr>
    </w:tbl>
    <w:p>
      <w:r>
        <w:br w:type="page"/>
      </w:r>
    </w:p>
    <w:p>
      <w:r>
        <w:rPr>
          <w:b/>
          <w:color w:val="0052CC"/>
          <w:sz w:val="28"/>
        </w:rPr>
        <w:t>4. DEL SISTEMA</w:t>
      </w:r>
    </w:p>
    <w:p>
      <w:r>
        <w:rPr>
          <w:b/>
          <w:sz w:val="24"/>
        </w:rPr>
        <w:t>4.1 CARACTERISTICAS DEFINIDAS</w:t>
      </w:r>
    </w:p>
    <w:p>
      <w:r>
        <w:t>El motor del juego evalúa y almacena cuatro variables de estado biométricas y financieras para cada operario:</w:t>
        <w:br/>
        <w:t>1. Sanity (Cordura): Escala de 0 a 100 que refleja el estado mental del operario ante las anomalías cuánticas y del lore. Si llega a cero, el jugador experimenta muerte cerebral (Game Over) y su sesión de MongoDB se marca como 'FINISHED'.</w:t>
        <w:br/>
        <w:t>2. Compliance (Cumplimiento): Escala de 0 a 100 que mide la obediencia del operario a las directivas corporativas de Aethelgard. Valores altos desbloquean rutas seguras; valores bajos exponen al operario a purgas de seguridad.</w:t>
        <w:br/>
        <w:t>3. Credits (Créditos): Saldo interno del jugador para adquirir implantes y sobornar nodos. Se almacena de forma dinámica en MongoDB.</w:t>
        <w:br/>
        <w:t>4. NetPulse (Pulso de Red): Estabilidad de la sincronización de la terminal neural (0 a 100). Su valor afecta el tiempo de respuesta de la IA.</w:t>
      </w:r>
    </w:p>
    <w:p>
      <w:r>
        <w:rPr>
          <w:b/>
          <w:sz w:val="24"/>
        </w:rPr>
        <w:t>4.2 PATRONES DE DISEÑO DEFINIDAS</w:t>
      </w:r>
    </w:p>
    <w:p>
      <w:r>
        <w:t>Los patrones aplicados para organizar e integrar los motores de base de datos son:</w:t>
        <w:br/>
        <w:t>1. Persistencia Políglota: Separación limpia de la persistencia de datos (SQL Server para seguridad transaccional, MongoDB para estado del juego e inventario).</w:t>
        <w:br/>
        <w:t>2. Pool de Conexión Singleton: El conector `mssql` en el backend reutiliza una única instancia del pool de conexiones para maximizar la velocidad de consultas a la base de datos de seguridad.</w:t>
        <w:br/>
        <w:t>3. Repositorio / Modelo de Datos Desacoplado: Las colecciones dinámicas se manejan a través de modelos ODM de Mongoose, mientras que las consultas relacionales se resuelven con comandos directos parametrizados para blindar la capa de datos de vulnerabilidades.</w:t>
      </w:r>
    </w:p>
    <w:p>
      <w:r>
        <w:rPr>
          <w:b/>
          <w:sz w:val="24"/>
        </w:rPr>
        <w:t>4.3 FLUJO DE LOS DATOS</w:t>
      </w:r>
    </w:p>
    <w:p>
      <w:r>
        <w:rPr>
          <w:b/>
          <w:sz w:val="22"/>
        </w:rPr>
        <w:t>4.3.1 MODELADO DE BASE DE DATOS</w:t>
      </w:r>
    </w:p>
    <w:p>
      <w:r>
        <w:t>La base de datos relacional de seguridad y accesos cuenta con la siguiente estructura física:</w:t>
        <w:br/>
        <w:t>- Roles (RolID, NombreRol, Descripcion, FechaCreacion)</w:t>
        <w:br/>
        <w:t>- Usuarios (UsuarioID, NombreUsuario, Email, PasswordHash, Estado, FechaRegistro, UltimoAcceso)</w:t>
        <w:br/>
        <w:t>- UsuarioRoles (UsuarioID, RolID, AsignadoEl)</w:t>
        <w:br/>
        <w:t>- HistorialLogins (LogID, UsuarioID, NombreUsuarioIngresado, FechaIntento, Exitoso, DireccionIP, DispositivoCliente, DetalleError)</w:t>
        <w:br/>
        <w:t>- AuditoriaSesiones (AuditoriaID, UsuarioID, TipoEvento, Detalle, FechaEvento, DireccionIP)</w:t>
        <w:br/>
        <w:t>- AuditoriaDatos (LogID, TablaAfectada, Accion, UsuarioBD, FechaRegistro, DatosAnteriores, DatosNuevos) [Almacena cambios de datos en JSON]</w:t>
      </w:r>
    </w:p>
    <w:p>
      <w:r>
        <w:rPr>
          <w:b/>
          <w:sz w:val="22"/>
        </w:rPr>
        <w:t>4.3.2 IMPLEMENTACION DE LA BASE DE DATOS</w:t>
      </w:r>
    </w:p>
    <w:p>
      <w:r>
        <w:t>A continuación se presenta el código fuente de producción de la base de datos. El primer script corresponde al esquema de tablas, vistas de seguridad e indexación avanzada:</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 Esquema Relacional de Seguridad y Accesos para Neo-Bandersnatch (SQL Server)</w:t>
              <w:br/>
              <w:t>-- Materia: Tecnología de Base de Datos I (UPDS)</w:t>
              <w:br/>
              <w:t>-- Versión: 4.5 (Con Vistas de Seguridad, Índices, Sinónimos y Directivas de Encriptación)</w:t>
              <w:br/>
              <w:br/>
              <w:t>-- =========================================================================</w:t>
              <w:br/>
              <w:t>-- TABLA 1: Roles</w:t>
              <w:br/>
              <w:t>-- =========================================================================</w:t>
              <w:br/>
              <w:t>CREATE TABLE Roles (</w:t>
              <w:br/>
              <w:t xml:space="preserve">    RolID INT IDENTITY(1,1) PRIMARY KEY, -- Clave primaria (Índice agrupado automático)</w:t>
              <w:br/>
              <w:t xml:space="preserve">    NombreRol VARCHAR(50) NOT NULL UNIQUE,</w:t>
              <w:br/>
              <w:t xml:space="preserve">    Descripcion VARCHAR(255) NULL,</w:t>
              <w:br/>
              <w:t xml:space="preserve">    FechaCreacion DATETIME DEFAULT GETDATE()</w:t>
              <w:br/>
              <w:t>);</w:t>
              <w:br/>
              <w:br/>
              <w:t>-- =========================================================================</w:t>
              <w:br/>
              <w:t>-- TABLA 2: Usuarios</w:t>
              <w:br/>
              <w:t>-- Implementa directivas de ofuscación y almacenamiento seguro</w:t>
              <w:br/>
              <w:t>-- =========================================================================</w:t>
              <w:br/>
              <w:t>CREATE TABLE Usuarios (</w:t>
              <w:br/>
              <w:t xml:space="preserve">    UsuarioID INT IDENTITY(1,1) PRIMARY KEY, -- Clave primaria (Índice agrupado automático)</w:t>
              <w:br/>
              <w:t xml:space="preserve">    NombreUsuario VARCHAR(50) NOT NULL UNIQUE,</w:t>
              <w:br/>
              <w:t xml:space="preserve">    Email VARCHAR(100) NOT NULL UNIQUE,</w:t>
              <w:br/>
              <w:t xml:space="preserve">    </w:t>
              <w:br/>
              <w:t xml:space="preserve">    -- En producción real, PasswordHash está cifrado nativamente usando Always Encrypted (AES-256):</w:t>
              <w:br/>
              <w:t xml:space="preserve">    -- PasswordHash VARCHAR(255) ENCRYPTED WITH (</w:t>
              <w:br/>
              <w:t xml:space="preserve">    --     COLUMN_ENCRYPTION_KEY = [CEK_Bandersnatch], </w:t>
              <w:br/>
              <w:t xml:space="preserve">    --     ENCRYPTION_TYPE = DETERMINISTIC, </w:t>
              <w:br/>
              <w:t xml:space="preserve">    --     ALGORITHM = 'AEAD_AES_256_CBC_HMAC_SHA_256'</w:t>
              <w:br/>
              <w:t xml:space="preserve">    -- ) NOT NULL,</w:t>
              <w:br/>
              <w:t xml:space="preserve">    PasswordHash VARCHAR(255) NOT NULL,</w:t>
              <w:br/>
              <w:t xml:space="preserve">    </w:t>
              <w:br/>
              <w:t xml:space="preserve">    Estado VARCHAR(20) DEFAULT 'ACTIVO' CHECK (Estado IN ('ACTIVO', 'BLOQUEADO', 'INACTIVO')),</w:t>
              <w:br/>
              <w:t xml:space="preserve">    FechaRegistro DATETIME DEFAULT GETDATE(),</w:t>
              <w:br/>
              <w:t xml:space="preserve">    UltimoAcceso DATETIME NULL</w:t>
              <w:br/>
              <w:t>);</w:t>
              <w:br/>
              <w:br/>
              <w:t>-- =========================================================================</w:t>
              <w:br/>
              <w:t>-- TABLA 3: UsuarioRoles</w:t>
              <w:br/>
              <w:t>-- =========================================================================</w:t>
              <w:br/>
              <w:t>CREATE TABLE UsuarioRoles (</w:t>
              <w:br/>
              <w:t xml:space="preserve">    UsuarioID INT NOT NULL,</w:t>
              <w:br/>
              <w:t xml:space="preserve">    RolID INT NOT NULL,</w:t>
              <w:br/>
              <w:t xml:space="preserve">    AsignadoEl DATETIME DEFAULT GETDATE(),</w:t>
              <w:br/>
              <w:t xml:space="preserve">    PRIMARY KEY (UsuarioID, RolID),</w:t>
              <w:br/>
              <w:t xml:space="preserve">    FOREIGN KEY (UsuarioID) REFERENCES Usuarios(UsuarioID) ON DELETE CASCADE,</w:t>
              <w:br/>
              <w:t xml:space="preserve">    FOREIGN KEY (RolID) REFERENCES Roles(RolID) ON DELETE CASCADE</w:t>
              <w:br/>
              <w:t>);</w:t>
              <w:br/>
              <w:br/>
              <w:t>-- =========================================================================</w:t>
              <w:br/>
              <w:t>-- TABLA 4: HistorialLogins</w:t>
              <w:br/>
              <w:t>-- =========================================================================</w:t>
              <w:br/>
              <w:t>CREATE TABLE HistorialLogins (</w:t>
              <w:br/>
              <w:t xml:space="preserve">    LogID INT IDENTITY(1,1) PRIMARY KEY,</w:t>
              <w:br/>
              <w:t xml:space="preserve">    UsuarioID INT NULL,</w:t>
              <w:br/>
              <w:t xml:space="preserve">    NombreUsuarioIngresado VARCHAR(50) NOT NULL,</w:t>
              <w:br/>
              <w:t xml:space="preserve">    FechaIntento DATETIME DEFAULT GETDATE(),</w:t>
              <w:br/>
              <w:t xml:space="preserve">    Exitoso BIT NOT NULL,</w:t>
              <w:br/>
              <w:t xml:space="preserve">    DireccionIP VARCHAR(45) NOT NULL,</w:t>
              <w:br/>
              <w:t xml:space="preserve">    DispositivoCliente VARCHAR(255) NULL,</w:t>
              <w:br/>
              <w:t xml:space="preserve">    DetalleError VARCHAR(150) NULL,</w:t>
              <w:br/>
              <w:t xml:space="preserve">    FOREIGN KEY (UsuarioID) REFERENCES Usuarios(UsuarioID) ON DELETE SET NULL</w:t>
              <w:br/>
              <w:t>);</w:t>
              <w:br/>
              <w:br/>
              <w:t>-- =========================================================================</w:t>
              <w:br/>
              <w:t>-- TABLA 5: AuditoriaSesiones</w:t>
              <w:br/>
              <w:t>-- =========================================================================</w:t>
              <w:br/>
              <w:t>CREATE TABLE AuditoriaSesiones (</w:t>
              <w:br/>
              <w:t xml:space="preserve">    AuditoriaID INT IDENTITY(1,1) PRIMARY KEY,</w:t>
              <w:br/>
              <w:t xml:space="preserve">    UsuarioID INT NOT NULL,</w:t>
              <w:br/>
              <w:t xml:space="preserve">    TipoEvento VARCHAR(50) NOT NULL, -- Ej: 'CAMBIO_PASSWORD', 'BLOQUEO_CUENTA'</w:t>
              <w:br/>
              <w:t xml:space="preserve">    Detalle VARCHAR(500) NOT NULL,</w:t>
              <w:br/>
              <w:t xml:space="preserve">    FechaEvento DATETIME DEFAULT GETDATE(),</w:t>
              <w:br/>
              <w:t xml:space="preserve">    DireccionIP VARCHAR(45) NOT NULL,</w:t>
              <w:br/>
              <w:t xml:space="preserve">    FOREIGN KEY (UsuarioID) REFERENCES Usuarios(UsuarioID) ON DELETE CASCADE</w:t>
              <w:br/>
              <w:t>);</w:t>
              <w:br/>
              <w:br/>
              <w:t>-- =========================================================================</w:t>
              <w:br/>
              <w:t>-- ESTRATEGIAS DE INDEXACIÓN AVANZADA</w:t>
              <w:br/>
              <w:t>-- Optimiza consultas frecuentes y búsquedas de credenciales</w:t>
              <w:br/>
              <w:t>-- =========================================================================</w:t>
              <w:br/>
              <w:t>-- Índice No Agrupado para la búsqueda rápida de nombres de usuario en login</w:t>
              <w:br/>
              <w:t>CREATE NONCLUSTERED INDEX IX_Usuarios_NombreUsuario ON Usuarios(NombreUsuario);</w:t>
              <w:br/>
              <w:br/>
              <w:t>-- Índice No Agrupado para la validación de correos electrónicos únicos</w:t>
              <w:br/>
              <w:t>CREATE NONCLUSTERED INDEX IX_Usuarios_Email ON Usuarios(Email);</w:t>
              <w:br/>
              <w:br/>
              <w:t>-- Índice No Agrupado para reportes cronológicos de inicios de sesión</w:t>
              <w:br/>
              <w:t>CREATE NONCLUSTERED INDEX IX_HistorialLogins_Fecha ON HistorialLogins(FechaIntento);</w:t>
              <w:br/>
              <w:br/>
              <w:t>-- Índice No Agrupado para auditorías rápidas por ID de usuario</w:t>
              <w:br/>
              <w:t>CREATE NONCLUSTERED INDEX IX_AuditoriaSesiones_Usuario ON AuditoriaSesiones(UsuarioID);</w:t>
              <w:br/>
              <w:br/>
              <w:t>-- =========================================================================</w:t>
              <w:br/>
              <w:t>-- VISTAS DE SEGURIDAD (Aislamiento de Capa Física)</w:t>
              <w:br/>
              <w:t>-- Omiten datos personales en texto plano e información sensible (hashes)</w:t>
              <w:br/>
              <w:t>-- =========================================================================</w:t>
              <w:br/>
              <w:t>GO</w:t>
              <w:br/>
              <w:t>-- Vista para la consulta de información general del usuario sin exponer PasswordHash</w:t>
              <w:br/>
              <w:t>CREATE VIEW v_UsuariosSeguros AS</w:t>
              <w:br/>
              <w:t xml:space="preserve">SELECT </w:t>
              <w:br/>
              <w:t xml:space="preserve">    UsuarioID, </w:t>
              <w:br/>
              <w:t xml:space="preserve">    NombreUsuario, </w:t>
              <w:br/>
              <w:t xml:space="preserve">    Email, </w:t>
              <w:br/>
              <w:t xml:space="preserve">    Estado, </w:t>
              <w:br/>
              <w:t xml:space="preserve">    FechaRegistro, </w:t>
              <w:br/>
              <w:t xml:space="preserve">    UltimoAcceso</w:t>
              <w:br/>
              <w:t>FROM Usuarios;</w:t>
              <w:br/>
              <w:t>GO</w:t>
              <w:br/>
              <w:br/>
              <w:t>-- Vista para consolidar el historial de auditoría asociando datos legibles del usuario</w:t>
              <w:br/>
              <w:t>CREATE VIEW v_AuditoriaReciente AS</w:t>
              <w:br/>
              <w:t xml:space="preserve">SELECT </w:t>
              <w:br/>
              <w:t xml:space="preserve">    A.AuditoriaID, </w:t>
              <w:br/>
              <w:t xml:space="preserve">    U.NombreUsuario, </w:t>
              <w:br/>
              <w:t xml:space="preserve">    A.TipoEvento, </w:t>
              <w:br/>
              <w:t xml:space="preserve">    A.Detalle, </w:t>
              <w:br/>
              <w:t xml:space="preserve">    A.FechaEvento, </w:t>
              <w:br/>
              <w:t xml:space="preserve">    A.DireccionIP</w:t>
              <w:br/>
              <w:t>FROM AuditoriaSesiones A</w:t>
              <w:br/>
              <w:t>INNER JOIN Usuarios U ON A.UsuarioID = U.UsuarioID;</w:t>
              <w:br/>
              <w:t>GO</w:t>
              <w:br/>
              <w:br/>
              <w:t>-- =========================================================================</w:t>
              <w:br/>
              <w:t>-- SINÓNIMOS DE INFRAESTRUCTURA (Abstracción del Esquema Físico)</w:t>
              <w:br/>
              <w:t>-- =========================================================================</w:t>
              <w:br/>
              <w:t>CREATE SYNONYM Syn_Usuarios FOR dbo.Usuarios;</w:t>
              <w:br/>
              <w:t>CREATE SYNONYM Syn_Roles FOR dbo.Roles;</w:t>
              <w:br/>
              <w:t>CREATE SYNONYM Syn_Auditoria FOR dbo.AuditoriaSesiones;</w:t>
              <w:br/>
              <w:t>CREATE SYNONYM Syn_VistaUsuarios FOR dbo.v_UsuariosSeguros;</w:t>
              <w:br/>
              <w:br/>
              <w:t>-- =========================================================================</w:t>
              <w:br/>
              <w:t>-- INSERCIONES DE SEMILLA (Seed Data)</w:t>
              <w:br/>
              <w:t>-- =========================================================================</w:t>
              <w:br/>
              <w:t xml:space="preserve">INSERT INTO Roles (NombreRol, Descripcion) VALUES </w:t>
              <w:br/>
              <w:t>('Administrador', 'Acceso total al sistema, auditorías y control de usuarios.'),</w:t>
              <w:br/>
              <w:t>('Jugador', 'Permiso estándar para iniciar partidas, guardar logs de juego y desbloquear finales.'),</w:t>
              <w:br/>
              <w:t>('IA_Monitor', 'Rol del sistema para auditoría automática de partidas.');</w:t>
              <w:br/>
            </w:r>
          </w:p>
        </w:tc>
      </w:tr>
    </w:tbl>
    <w:p/>
    <w:p>
      <w:r>
        <w:t>El segundo bloque de código contiene la definición de la tabla central de auditoría basada en JSON y la implementación de los 15 triggers estructurados para auditar, proteger y automatizar flujos del juego en SQL Server:</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 =========================================================================</w:t>
              <w:br/>
              <w:t>-- ESQUEMA DE AUDITORÍA Y TRIGGERS PARA NEO-BANDERSNATCH (SQL Server)</w:t>
              <w:br/>
              <w:t>-- Materia: Tecnología de Base de Datos I (UPDS)</w:t>
              <w:br/>
              <w:t>-- =========================================================================</w:t>
              <w:br/>
              <w:br/>
              <w:t>USE NeoBandersnatchSecurity;</w:t>
              <w:br/>
              <w:t>GO</w:t>
              <w:br/>
              <w:br/>
              <w:t>-- =========================================================================</w:t>
              <w:br/>
              <w:t>-- TABLA DE AUDITORÍA CENTRALIZADA (PERSISTENCIA TIPO DOCUMENTO / JSON)</w:t>
              <w:br/>
              <w:t>-- =========================================================================</w:t>
              <w:br/>
              <w:t>IF OBJECT_ID('dbo.AuditoriaDatos', 'U') IS NULL</w:t>
              <w:br/>
              <w:t>BEGIN</w:t>
              <w:br/>
              <w:t xml:space="preserve">    CREATE TABLE AuditoriaDatos (</w:t>
              <w:br/>
              <w:t xml:space="preserve">        LogID INT IDENTITY(1,1) PRIMARY KEY,</w:t>
              <w:br/>
              <w:t xml:space="preserve">        TablaAfectada VARCHAR(128) NOT NULL,</w:t>
              <w:br/>
              <w:t xml:space="preserve">        Accion VARCHAR(20) NOT NULL,                  -- 'INSERT', 'UPDATE', 'DELETE'</w:t>
              <w:br/>
              <w:t xml:space="preserve">        UsuarioBD VARCHAR(100) DEFAULT SYSTEM_USER,</w:t>
              <w:br/>
              <w:t xml:space="preserve">        FechaRegistro DATETIME DEFAULT GETDATE(),</w:t>
              <w:br/>
              <w:t xml:space="preserve">        DatosAnteriores NVARCHAR(MAX) NULL,           -- Guardado como JSON Array</w:t>
              <w:br/>
              <w:t xml:space="preserve">        DatosNuevos NVARCHAR(MAX) NULL                -- Guardado como JSON Array</w:t>
              <w:br/>
              <w:t xml:space="preserve">    );</w:t>
              <w:br/>
              <w:t>END;</w:t>
              <w:br/>
              <w:t>GO</w:t>
              <w:br/>
              <w:br/>
              <w:br/>
              <w:t>-- =========================================================================</w:t>
              <w:br/>
              <w:t>-- CATEGORÍA 1: TRIGGERS DE AUDITORÍA EN TIEMPO REAL (CONVERSIÓN A JSON)</w:t>
              <w:br/>
              <w:t>-- =========================================================================</w:t>
              <w:br/>
              <w:br/>
              <w:t>-- 1. Trigger de inserción de Usuarios</w:t>
              <w:br/>
              <w:t>CREATE OR ALTER TRIGGER tr_Audit_Usuarios_Insert</w:t>
              <w:br/>
              <w:t>ON Usuarios</w:t>
              <w:br/>
              <w:t>AFTER INSERT</w:t>
              <w:br/>
              <w:t>AS</w:t>
              <w:br/>
              <w:t>BEGIN</w:t>
              <w:br/>
              <w:t xml:space="preserve">    SET NOCOUNT ON;</w:t>
              <w:br/>
              <w:t xml:space="preserve">    INSERT INTO AuditoriaDatos (TablaAfectada, Accion, DatosAnteriores, DatosNuevos)</w:t>
              <w:br/>
              <w:t xml:space="preserve">    VALUES ('Usuarios', 'INSERT', NULL, (SELECT * FROM inserted FOR JSON PATH));</w:t>
              <w:br/>
              <w:t>END;</w:t>
              <w:br/>
              <w:t>GO</w:t>
              <w:br/>
              <w:br/>
              <w:t>-- 2. Trigger de modificación de Usuarios</w:t>
              <w:br/>
              <w:t>CREATE OR ALTER TRIGGER tr_Audit_Usuarios_Update</w:t>
              <w:br/>
              <w:t>ON Usuarios</w:t>
              <w:br/>
              <w:t>AFTER UPDATE</w:t>
              <w:br/>
              <w:t>AS</w:t>
              <w:br/>
              <w:t>BEGIN</w:t>
              <w:br/>
              <w:t xml:space="preserve">    SET NOCOUNT ON;</w:t>
              <w:br/>
              <w:t xml:space="preserve">    IF EXISTS (SELECT 1 FROM inserted)</w:t>
              <w:br/>
              <w:t xml:space="preserve">    BEGIN</w:t>
              <w:br/>
              <w:t xml:space="preserve">        INSERT INTO AuditoriaDatos (TablaAfectada, Accion, DatosAnteriores, DatosNuevos)</w:t>
              <w:br/>
              <w:t xml:space="preserve">        VALUES ('Usuarios', 'UPDATE', </w:t>
              <w:br/>
              <w:t xml:space="preserve">                (SELECT * FROM deleted FOR JSON PATH), </w:t>
              <w:br/>
              <w:t xml:space="preserve">                (SELECT * FROM inserted FOR JSON PATH));</w:t>
              <w:br/>
              <w:t xml:space="preserve">    END;</w:t>
              <w:br/>
              <w:t>END;</w:t>
              <w:br/>
              <w:t>GO</w:t>
              <w:br/>
              <w:br/>
              <w:t>-- 3. Trigger de eliminación de Usuarios</w:t>
              <w:br/>
              <w:t>CREATE OR ALTER TRIGGER tr_Audit_Usuarios_Delete</w:t>
              <w:br/>
              <w:t>ON Usuarios</w:t>
              <w:br/>
              <w:t>AFTER DELETE</w:t>
              <w:br/>
              <w:t>AS</w:t>
              <w:br/>
              <w:t>BEGIN</w:t>
              <w:br/>
              <w:t xml:space="preserve">    SET NOCOUNT ON;</w:t>
              <w:br/>
              <w:t xml:space="preserve">    INSERT INTO AuditoriaDatos (TablaAfectada, Accion, DatosAnteriores, DatosNuevos)</w:t>
              <w:br/>
              <w:t xml:space="preserve">    VALUES ('Usuarios', 'DELETE', (SELECT * FROM deleted FOR JSON PATH), NULL);</w:t>
              <w:br/>
              <w:t>END;</w:t>
              <w:br/>
              <w:t>GO</w:t>
              <w:br/>
              <w:br/>
              <w:t>-- 4. Trigger de inserción de Roles</w:t>
              <w:br/>
              <w:t>CREATE OR ALTER TRIGGER tr_Audit_Roles_Insert</w:t>
              <w:br/>
              <w:t>ON Roles</w:t>
              <w:br/>
              <w:t>AFTER INSERT</w:t>
              <w:br/>
              <w:t>AS</w:t>
              <w:br/>
              <w:t>BEGIN</w:t>
              <w:br/>
              <w:t xml:space="preserve">    SET NOCOUNT ON;</w:t>
              <w:br/>
              <w:t xml:space="preserve">    INSERT INTO AuditoriaDatos (TablaAfectada, Accion, DatosAnteriores, DatosNuevos)</w:t>
              <w:br/>
              <w:t xml:space="preserve">    VALUES ('Roles', 'INSERT', NULL, (SELECT * FROM inserted FOR JSON PATH));</w:t>
              <w:br/>
              <w:t>END;</w:t>
              <w:br/>
              <w:t>GO</w:t>
              <w:br/>
              <w:br/>
              <w:t>-- 5. Trigger de modificación de Roles</w:t>
              <w:br/>
              <w:t>CREATE OR ALTER TRIGGER tr_Audit_Roles_Update</w:t>
              <w:br/>
              <w:t>ON Roles</w:t>
              <w:br/>
              <w:t>AFTER UPDATE</w:t>
              <w:br/>
              <w:t>AS</w:t>
              <w:br/>
              <w:t>BEGIN</w:t>
              <w:br/>
              <w:t xml:space="preserve">    SET NOCOUNT ON;</w:t>
              <w:br/>
              <w:t xml:space="preserve">    IF EXISTS (SELECT 1 FROM inserted)</w:t>
              <w:br/>
              <w:t xml:space="preserve">    BEGIN</w:t>
              <w:br/>
              <w:t xml:space="preserve">        INSERT INTO AuditoriaDatos (TablaAfectada, Accion, DatosAnteriores, DatosNuevos)</w:t>
              <w:br/>
              <w:t xml:space="preserve">        VALUES ('Roles', 'UPDATE', </w:t>
              <w:br/>
              <w:t xml:space="preserve">                (SELECT * FROM deleted FOR JSON PATH), </w:t>
              <w:br/>
              <w:t xml:space="preserve">                (SELECT * FROM inserted FOR JSON PATH));</w:t>
              <w:br/>
              <w:t xml:space="preserve">    END;</w:t>
              <w:br/>
              <w:t>END;</w:t>
              <w:br/>
              <w:t>GO</w:t>
              <w:br/>
              <w:br/>
              <w:t>-- 6. Trigger de eliminación de Roles</w:t>
              <w:br/>
              <w:t>CREATE OR ALTER TRIGGER tr_Audit_Roles_Delete</w:t>
              <w:br/>
              <w:t>ON Roles</w:t>
              <w:br/>
              <w:t>AFTER DELETE</w:t>
              <w:br/>
              <w:t>AS</w:t>
              <w:br/>
              <w:t>BEGIN</w:t>
              <w:br/>
              <w:t xml:space="preserve">    SET NOCOUNT ON;</w:t>
              <w:br/>
              <w:t xml:space="preserve">    INSERT INTO AuditoriaDatos (TablaAfectada, Accion, DatosAnteriores, DatosNuevos)</w:t>
              <w:br/>
              <w:t xml:space="preserve">    VALUES ('Roles', 'DELETE', (SELECT * FROM deleted FOR JSON PATH), NULL);</w:t>
              <w:br/>
              <w:t>END;</w:t>
              <w:br/>
              <w:t>GO</w:t>
              <w:br/>
              <w:br/>
              <w:t>-- 7. Trigger de inserción de UsuarioRoles</w:t>
              <w:br/>
              <w:t>CREATE OR ALTER TRIGGER tr_Audit_UsuarioRoles_Insert</w:t>
              <w:br/>
              <w:t>ON UsuarioRoles</w:t>
              <w:br/>
              <w:t>AFTER INSERT</w:t>
              <w:br/>
              <w:t>AS</w:t>
              <w:br/>
              <w:t>BEGIN</w:t>
              <w:br/>
              <w:t xml:space="preserve">    SET NOCOUNT ON;</w:t>
              <w:br/>
              <w:t xml:space="preserve">    INSERT INTO AuditoriaDatos (TablaAfectada, Accion, DatosAnteriores, DatosNuevos)</w:t>
              <w:br/>
              <w:t xml:space="preserve">    VALUES ('UsuarioRoles', 'INSERT', NULL, (SELECT * FROM inserted FOR JSON PATH));</w:t>
              <w:br/>
              <w:t>END;</w:t>
              <w:br/>
              <w:t>GO</w:t>
              <w:br/>
              <w:br/>
              <w:t>-- 8. Trigger de eliminación de UsuarioRoles</w:t>
              <w:br/>
              <w:t>CREATE OR ALTER TRIGGER tr_Audit_UsuarioRoles_Delete</w:t>
              <w:br/>
              <w:t>ON UsuarioRoles</w:t>
              <w:br/>
              <w:t>AFTER DELETE</w:t>
              <w:br/>
              <w:t>AS</w:t>
              <w:br/>
              <w:t>BEGIN</w:t>
              <w:br/>
              <w:t xml:space="preserve">    SET NOCOUNT ON;</w:t>
              <w:br/>
              <w:t xml:space="preserve">    INSERT INTO AuditoriaDatos (TablaAfectada, Accion, DatosAnteriores, DatosNuevos)</w:t>
              <w:br/>
              <w:t xml:space="preserve">    VALUES ('UsuarioRoles', 'DELETE', (SELECT * FROM deleted FOR JSON PATH), NULL);</w:t>
              <w:br/>
              <w:t>END;</w:t>
              <w:br/>
              <w:t>GO</w:t>
              <w:br/>
              <w:br/>
              <w:br/>
              <w:t>-- =========================================================================</w:t>
              <w:br/>
              <w:t>-- CATEGORÍA 2: TRIGGERS DE REGLAS DE NEGOCIO E INTEGRIDAD (SEGURIDAD CRÍTICA)</w:t>
              <w:br/>
              <w:t>-- =========================================================================</w:t>
              <w:br/>
              <w:br/>
              <w:t>-- 9. Impedir la eliminación física del Rol 'Administrador'</w:t>
              <w:br/>
              <w:t>CREATE OR ALTER TRIGGER tr_Seguridad_EvitarEliminarAdmin</w:t>
              <w:br/>
              <w:t>ON Roles</w:t>
              <w:br/>
              <w:t>AFTER DELETE</w:t>
              <w:br/>
              <w:t>AS</w:t>
              <w:br/>
              <w:t>BEGIN</w:t>
              <w:br/>
              <w:t xml:space="preserve">    SET NOCOUNT ON;</w:t>
              <w:br/>
              <w:t xml:space="preserve">    IF EXISTS (SELECT 1 FROM deleted WHERE NombreRol = 'Administrador')</w:t>
              <w:br/>
              <w:t xml:space="preserve">    BEGIN</w:t>
              <w:br/>
              <w:t xml:space="preserve">        RAISERROR ('[SEGURIDAD] Operación Cancelada: No está permitido eliminar el rol Administrador.', 16, 1);</w:t>
              <w:br/>
              <w:t xml:space="preserve">        ROLLBACK TRANSACTION;</w:t>
              <w:br/>
              <w:t xml:space="preserve">        RETURN;</w:t>
              <w:br/>
              <w:t xml:space="preserve">    END;</w:t>
              <w:br/>
              <w:t>END;</w:t>
              <w:br/>
              <w:t>GO</w:t>
              <w:br/>
              <w:br/>
              <w:t>-- 10. Validar longitud mínima de seguridad para las contraseñas</w:t>
              <w:br/>
              <w:t>CREATE OR ALTER TRIGGER tr_Seguridad_ContrasenaFormato</w:t>
              <w:br/>
              <w:t>ON Usuarios</w:t>
              <w:br/>
              <w:t>AFTER INSERT, UPDATE</w:t>
              <w:br/>
              <w:t>AS</w:t>
              <w:br/>
              <w:t>BEGIN</w:t>
              <w:br/>
              <w:t xml:space="preserve">    SET NOCOUNT ON;</w:t>
              <w:br/>
              <w:t xml:space="preserve">    IF EXISTS (SELECT 1 FROM inserted WHERE LEN(PasswordHash) &lt; 8)</w:t>
              <w:br/>
              <w:t xml:space="preserve">    BEGIN</w:t>
              <w:br/>
              <w:t xml:space="preserve">        RAISERROR ('[SEGURIDAD] Operación Cancelada: La contraseña o su hash debe tener al menos 8 caracteres.', 16, 1);</w:t>
              <w:br/>
              <w:t xml:space="preserve">        ROLLBACK TRANSACTION;</w:t>
              <w:br/>
              <w:t xml:space="preserve">        RETURN;</w:t>
              <w:br/>
              <w:t xml:space="preserve">    END;</w:t>
              <w:br/>
              <w:t>END;</w:t>
              <w:br/>
              <w:t>GO</w:t>
              <w:br/>
              <w:br/>
              <w:t>-- 11. Evitar dejar al sistema sin ningún usuario con Rol Administrador</w:t>
              <w:br/>
              <w:t>CREATE OR ALTER TRIGGER tr_Seguridad_EvitarEliminarUltimoAdmin</w:t>
              <w:br/>
              <w:t>ON UsuarioRoles</w:t>
              <w:br/>
              <w:t>AFTER DELETE, UPDATE</w:t>
              <w:br/>
              <w:t>AS</w:t>
              <w:br/>
              <w:t>BEGIN</w:t>
              <w:br/>
              <w:t xml:space="preserve">    SET NOCOUNT ON;</w:t>
              <w:br/>
              <w:t xml:space="preserve">    </w:t>
              <w:br/>
              <w:t xml:space="preserve">    DECLARE @AdminRolID INT;</w:t>
              <w:br/>
              <w:t xml:space="preserve">    SELECT @AdminRolID = RolID FROM Roles WHERE NombreRol = 'Administrador';</w:t>
              <w:br/>
              <w:br/>
              <w:t xml:space="preserve">    -- Si se eliminan o actualizan registros vinculados al rol Administrador</w:t>
              <w:br/>
              <w:t xml:space="preserve">    IF EXISTS (SELECT 1 FROM deleted WHERE RolID = @AdminRolID)</w:t>
              <w:br/>
              <w:t xml:space="preserve">    BEGIN</w:t>
              <w:br/>
              <w:t xml:space="preserve">        DECLARE @AdminsRestantes INT;</w:t>
              <w:br/>
              <w:t xml:space="preserve">        SELECT @AdminsRestantes = COUNT(*) FROM UsuarioRoles WHERE RolID = @AdminRolID;</w:t>
              <w:br/>
              <w:br/>
              <w:t xml:space="preserve">        IF @AdminsRestantes = 0</w:t>
              <w:br/>
              <w:t xml:space="preserve">        BEGIN</w:t>
              <w:br/>
              <w:t xml:space="preserve">            RAISERROR ('[SEGURIDAD] Operación Cancelada: Debe existir al menos un usuario activo con el rol Administrador.', 16, 1);</w:t>
              <w:br/>
              <w:t xml:space="preserve">            ROLLBACK TRANSACTION;</w:t>
              <w:br/>
              <w:t xml:space="preserve">            RETURN;</w:t>
              <w:br/>
              <w:t xml:space="preserve">        END;</w:t>
              <w:br/>
              <w:t xml:space="preserve">    END;</w:t>
              <w:br/>
              <w:t>END;</w:t>
              <w:br/>
              <w:t>GO</w:t>
              <w:br/>
              <w:br/>
              <w:t>-- 12. Evitar la modificación manual del UsuarioID (Mantenimiento de relaciones de integridad)</w:t>
              <w:br/>
              <w:t>CREATE OR ALTER TRIGGER tr_Seguridad_EvitarUpdateUsuarioID</w:t>
              <w:br/>
              <w:t>ON Usuarios</w:t>
              <w:br/>
              <w:t>AFTER UPDATE</w:t>
              <w:br/>
              <w:t>AS</w:t>
              <w:br/>
              <w:t>BEGIN</w:t>
              <w:br/>
              <w:t xml:space="preserve">    SET NOCOUNT ON;</w:t>
              <w:br/>
              <w:t xml:space="preserve">    IF UPDATE(UsuarioID)</w:t>
              <w:br/>
              <w:t xml:space="preserve">    BEGIN</w:t>
              <w:br/>
              <w:t xml:space="preserve">        RAISERROR ('[INTEGRIDAD] Operación Cancelada: No está permitido modificar el identificador de usuario (UsuarioID).', 16, 1);</w:t>
              <w:br/>
              <w:t xml:space="preserve">        ROLLBACK TRANSACTION;</w:t>
              <w:br/>
              <w:t xml:space="preserve">        RETURN;</w:t>
              <w:br/>
              <w:t xml:space="preserve">    END;</w:t>
              <w:br/>
              <w:t>END;</w:t>
              <w:br/>
              <w:t>GO</w:t>
              <w:br/>
              <w:br/>
              <w:br/>
              <w:t>-- =========================================================================</w:t>
              <w:br/>
              <w:t>-- CATEGORÍA 3: TRIGGERS DE AUTOMATIZACIÓN Y FLUJO DE LOGINS</w:t>
              <w:br/>
              <w:t>-- =========================================================================</w:t>
              <w:br/>
              <w:br/>
              <w:t>-- 13. Bloqueo automático de cuenta tras 3 intentos fallidos consecutivos</w:t>
              <w:br/>
              <w:t>CREATE OR ALTER TRIGGER tr_Login_BloqueoAutomatico</w:t>
              <w:br/>
              <w:t>ON HistorialLogins</w:t>
              <w:br/>
              <w:t>AFTER INSERT</w:t>
              <w:br/>
              <w:t>AS</w:t>
              <w:br/>
              <w:t>BEGIN</w:t>
              <w:br/>
              <w:t xml:space="preserve">    SET NOCOUNT ON;</w:t>
              <w:br/>
              <w:t xml:space="preserve">    </w:t>
              <w:br/>
              <w:t xml:space="preserve">    DECLARE @UsuarioID INT;</w:t>
              <w:br/>
              <w:t xml:space="preserve">    </w:t>
              <w:br/>
              <w:t xml:space="preserve">    -- Manejamos inserciones con un cursor en caso de lotes múltiples</w:t>
              <w:br/>
              <w:t xml:space="preserve">    DECLARE cur_login_fallas CURSOR LOCAL FAST_FORWARD FOR</w:t>
              <w:br/>
              <w:t xml:space="preserve">        SELECT DISTINCT UsuarioID </w:t>
              <w:br/>
              <w:t xml:space="preserve">        FROM inserted </w:t>
              <w:br/>
              <w:t xml:space="preserve">        WHERE Exitoso = 0 AND UsuarioID IS NOT NULL;</w:t>
              <w:br/>
              <w:t xml:space="preserve">        </w:t>
              <w:br/>
              <w:t xml:space="preserve">    OPEN cur_login_fallas;</w:t>
              <w:br/>
              <w:t xml:space="preserve">    FETCH NEXT FROM cur_login_fallas INTO @UsuarioID;</w:t>
              <w:br/>
              <w:t xml:space="preserve">    </w:t>
              <w:br/>
              <w:t xml:space="preserve">    WHILE @@FETCH_STATUS = 0</w:t>
              <w:br/>
              <w:t xml:space="preserve">    BEGIN</w:t>
              <w:br/>
              <w:t xml:space="preserve">        DECLARE @IntentosFallidosConsecutivos INT = 0;</w:t>
              <w:br/>
              <w:t xml:space="preserve">        </w:t>
              <w:br/>
              <w:t xml:space="preserve">        -- Evaluamos los últimos 3 intentos cronológicamente en HistorialLogins</w:t>
              <w:br/>
              <w:t xml:space="preserve">        SELECT @IntentosFallidosConsecutivos = COUNT(*)</w:t>
              <w:br/>
              <w:t xml:space="preserve">        FROM (</w:t>
              <w:br/>
              <w:t xml:space="preserve">            SELECT TOP 3 Exitoso</w:t>
              <w:br/>
              <w:t xml:space="preserve">            FROM HistorialLogins</w:t>
              <w:br/>
              <w:t xml:space="preserve">            WHERE UsuarioID = @UsuarioID</w:t>
              <w:br/>
              <w:t xml:space="preserve">            ORDER BY FechaIntento DESC</w:t>
              <w:br/>
              <w:t xml:space="preserve">        ) AS UltimosIntentos</w:t>
              <w:br/>
              <w:t xml:space="preserve">        WHERE Exitoso = 0;</w:t>
              <w:br/>
              <w:t xml:space="preserve">        </w:t>
              <w:br/>
              <w:t xml:space="preserve">        -- Si los 3 últimos intentos son fallidos y la cuenta está activa, la bloqueamos</w:t>
              <w:br/>
              <w:t xml:space="preserve">        IF @IntentosFallidosConsecutivos &gt;= 3</w:t>
              <w:br/>
              <w:t xml:space="preserve">        BEGIN</w:t>
              <w:br/>
              <w:t xml:space="preserve">            UPDATE Usuarios </w:t>
              <w:br/>
              <w:t xml:space="preserve">            SET Estado = 'BLOQUEADO' </w:t>
              <w:br/>
              <w:t xml:space="preserve">            WHERE UsuarioID = @UsuarioID AND Estado = 'ACTIVO';</w:t>
              <w:br/>
              <w:t xml:space="preserve">            </w:t>
              <w:br/>
              <w:t xml:space="preserve">            -- Registramos la auditoría de seguridad si el estado cambió exitosamente</w:t>
              <w:br/>
              <w:t xml:space="preserve">            IF @@ROWCOUNT &gt; 0</w:t>
              <w:br/>
              <w:t xml:space="preserve">            BEGIN</w:t>
              <w:br/>
              <w:t xml:space="preserve">                DECLARE @IPRegistro VARCHAR(45);</w:t>
              <w:br/>
              <w:t xml:space="preserve">                SELECT TOP 1 @IPRegistro = DireccionIP FROM inserted WHERE UsuarioID = @UsuarioID ORDER BY FechaIntento DESC;</w:t>
              <w:br/>
              <w:br/>
              <w:t xml:space="preserve">                INSERT INTO AuditoriaSesiones (UsuarioID, TipoEvento, Detalle, FechaEvento, DireccionIP)</w:t>
              <w:br/>
              <w:t xml:space="preserve">                VALUES (</w:t>
              <w:br/>
              <w:t xml:space="preserve">                    @UsuarioID, </w:t>
              <w:br/>
              <w:t xml:space="preserve">                    'BLOQUEO_CUENTA', </w:t>
              <w:br/>
              <w:t xml:space="preserve">                    'La cuenta ha sido bloqueada automáticamente tras exceder 3 intentos de inicio de sesión fallidos consecutivos.', </w:t>
              <w:br/>
              <w:t xml:space="preserve">                    GETDATE(), </w:t>
              <w:br/>
              <w:t xml:space="preserve">                    ISNULL(@IPRegistro, '0.0.0.0')</w:t>
              <w:br/>
              <w:t xml:space="preserve">                );</w:t>
              <w:br/>
              <w:t xml:space="preserve">            END;</w:t>
              <w:br/>
              <w:t xml:space="preserve">        END;</w:t>
              <w:br/>
              <w:t xml:space="preserve">        </w:t>
              <w:br/>
              <w:t xml:space="preserve">        FETCH NEXT FROM cur_login_fallas INTO @UsuarioID;</w:t>
              <w:br/>
              <w:t xml:space="preserve">    END;</w:t>
              <w:br/>
              <w:t xml:space="preserve">    </w:t>
              <w:br/>
              <w:t xml:space="preserve">    CLOSE cur_login_fallas;</w:t>
              <w:br/>
              <w:t xml:space="preserve">    DEALLOCATE cur_login_fallas;</w:t>
              <w:br/>
              <w:t>END;</w:t>
              <w:br/>
              <w:t>GO</w:t>
              <w:br/>
              <w:br/>
              <w:t>-- 14. Actualización del campo UltimoAcceso en la tabla Usuarios tras login exitoso</w:t>
              <w:br/>
              <w:t>CREATE OR ALTER TRIGGER tr_Login_ActualizarUltimoAcceso</w:t>
              <w:br/>
              <w:t>ON HistorialLogins</w:t>
              <w:br/>
              <w:t>AFTER INSERT</w:t>
              <w:br/>
              <w:t>AS</w:t>
              <w:br/>
              <w:t>BEGIN</w:t>
              <w:br/>
              <w:t xml:space="preserve">    SET NOCOUNT ON;</w:t>
              <w:br/>
              <w:t xml:space="preserve">    </w:t>
              <w:br/>
              <w:t xml:space="preserve">    UPDATE U</w:t>
              <w:br/>
              <w:t xml:space="preserve">    SET U.UltimoAcceso = I.FechaIntento</w:t>
              <w:br/>
              <w:t xml:space="preserve">    FROM Usuarios U</w:t>
              <w:br/>
              <w:t xml:space="preserve">    INNER JOIN inserted I ON U.UsuarioID = I.UsuarioID</w:t>
              <w:br/>
              <w:t xml:space="preserve">    WHERE I.Exitoso = 1;</w:t>
              <w:br/>
              <w:t>END;</w:t>
              <w:br/>
              <w:t>GO</w:t>
              <w:br/>
              <w:br/>
              <w:t>-- 15. Alerta de acceso sospechoso por cambio geográfico/IP repentino</w:t>
              <w:br/>
              <w:t>CREATE OR ALTER TRIGGER tr_Login_AlertaIntentoSospechoso</w:t>
              <w:br/>
              <w:t>ON HistorialLogins</w:t>
              <w:br/>
              <w:t>AFTER INSERT</w:t>
              <w:br/>
              <w:t>AS</w:t>
              <w:br/>
              <w:t>BEGIN</w:t>
              <w:br/>
              <w:t xml:space="preserve">    SET NOCOUNT ON;</w:t>
              <w:br/>
              <w:t xml:space="preserve">    </w:t>
              <w:br/>
              <w:t xml:space="preserve">    DECLARE @UsuarioID INT;</w:t>
              <w:br/>
              <w:t xml:space="preserve">    DECLARE @NuevaIP VARCHAR(45);</w:t>
              <w:br/>
              <w:t xml:space="preserve">    DECLARE @LogID INT;</w:t>
              <w:br/>
              <w:t xml:space="preserve">    </w:t>
              <w:br/>
              <w:t xml:space="preserve">    DECLARE cur_logins CURSOR LOCAL FAST_FORWARD FOR</w:t>
              <w:br/>
              <w:t xml:space="preserve">        SELECT LogID, UsuarioID, DireccionIP</w:t>
              <w:br/>
              <w:t xml:space="preserve">        FROM inserted</w:t>
              <w:br/>
              <w:t xml:space="preserve">        WHERE Exitoso = 1 AND UsuarioID IS NOT NULL;</w:t>
              <w:br/>
              <w:t xml:space="preserve">        </w:t>
              <w:br/>
              <w:t xml:space="preserve">    OPEN cur_logins;</w:t>
              <w:br/>
              <w:t xml:space="preserve">    FETCH NEXT FROM cur_logins INTO @LogID, @UsuarioID, @NuevaIP;</w:t>
              <w:br/>
              <w:t xml:space="preserve">    </w:t>
              <w:br/>
              <w:t xml:space="preserve">    WHILE @@FETCH_STATUS = 0</w:t>
              <w:br/>
              <w:t xml:space="preserve">    BEGIN</w:t>
              <w:br/>
              <w:t xml:space="preserve">        DECLARE @UltimaIPExito VARCHAR(45) = NULL;</w:t>
              <w:br/>
              <w:t xml:space="preserve">        </w:t>
              <w:br/>
              <w:t xml:space="preserve">        -- Buscamos el inicio de sesión anterior exitoso</w:t>
              <w:br/>
              <w:t xml:space="preserve">        SELECT TOP 1 @UltimaIPExito = DireccionIP</w:t>
              <w:br/>
              <w:t xml:space="preserve">        FROM HistorialLogins</w:t>
              <w:br/>
              <w:t xml:space="preserve">        WHERE UsuarioID = @UsuarioID </w:t>
              <w:br/>
              <w:t xml:space="preserve">          AND Exitoso = 1 </w:t>
              <w:br/>
              <w:t xml:space="preserve">          AND LogID &lt; @LogID</w:t>
              <w:br/>
              <w:t xml:space="preserve">        ORDER BY FechaIntento DESC;</w:t>
              <w:br/>
              <w:t xml:space="preserve">        </w:t>
              <w:br/>
              <w:t xml:space="preserve">        -- Si hay registro previo con diferente IP, disparamos una advertencia silenciosa en auditoría</w:t>
              <w:br/>
              <w:t xml:space="preserve">        IF @UltimaIPExito IS NOT NULL AND @UltimaIPExito &lt;&gt; @NuevaIP</w:t>
              <w:br/>
              <w:t xml:space="preserve">        BEGIN</w:t>
              <w:br/>
              <w:t xml:space="preserve">            INSERT INTO AuditoriaSesiones (UsuarioID, TipoEvento, Detalle, FechaEvento, DireccionIP)</w:t>
              <w:br/>
              <w:t xml:space="preserve">            VALUES (</w:t>
              <w:br/>
              <w:t xml:space="preserve">                @UsuarioID, </w:t>
              <w:br/>
              <w:t xml:space="preserve">                'ACCESO_SOSPECHOSO', </w:t>
              <w:br/>
              <w:t xml:space="preserve">                CONCAT('Cambio de dirección IP detectado. IP anterior: ', @UltimaIPExito, ', IP nueva: ', @NuevaIP), </w:t>
              <w:br/>
              <w:t xml:space="preserve">                GETDATE(), </w:t>
              <w:br/>
              <w:t xml:space="preserve">                @NuevaIP</w:t>
              <w:br/>
              <w:t xml:space="preserve">            );</w:t>
              <w:br/>
              <w:t xml:space="preserve">        END;</w:t>
              <w:br/>
              <w:t xml:space="preserve">        </w:t>
              <w:br/>
              <w:t xml:space="preserve">        FETCH NEXT FROM cur_logins INTO @LogID, @UsuarioID, @NuevaIP;</w:t>
              <w:br/>
              <w:t xml:space="preserve">    END;</w:t>
              <w:br/>
              <w:t xml:space="preserve">    </w:t>
              <w:br/>
              <w:t xml:space="preserve">    CLOSE cur_logins;</w:t>
              <w:br/>
              <w:t xml:space="preserve">    DEALLOCATE cur_logins;</w:t>
              <w:br/>
              <w:t>END;</w:t>
              <w:br/>
              <w:t>GO</w:t>
              <w:br/>
              <w:br/>
              <w:br/>
              <w:t>-- =========================================================================</w:t>
              <w:br/>
              <w:t>-- PRUEBAS E INSTRUMENTACIÓN DE VERIFICACIÓN (SCRIPT DE COMPROBACIÓN)</w:t>
              <w:br/>
              <w:t>-- =========================================================================</w:t>
              <w:br/>
              <w:br/>
              <w:t>PRINT '---------------------------------------------------------';</w:t>
              <w:br/>
              <w:t>PRINT 'Iniciando pruebas de validación de triggers...';</w:t>
              <w:br/>
              <w:t>PRINT '---------------------------------------------------------';</w:t>
              <w:br/>
              <w:br/>
              <w:t>-- 1. PRUEBA DE INSERCIÓN Y AUDITORÍA EN JSON (Triggers 1 y 7)</w:t>
              <w:br/>
              <w:t>INSERT INTO Usuarios (NombreUsuario, Email, PasswordHash, Estado)</w:t>
              <w:br/>
              <w:t>VALUES ('operario_test_trigger', 'test_trigger@aethelgard.com', 'hash_secure_9999', 'ACTIVO');</w:t>
              <w:br/>
              <w:br/>
              <w:t>DECLARE @TestUserID INT = SCOPE_IDENTITY();</w:t>
              <w:br/>
              <w:br/>
              <w:t>-- Asignar rol estándar</w:t>
              <w:br/>
              <w:t>INSERT INTO UsuarioRoles (UsuarioID, RolID)</w:t>
              <w:br/>
              <w:t>VALUES (@TestUserID, (SELECT RolID FROM Roles WHERE NombreRol = 'Jugador'));</w:t>
              <w:br/>
              <w:br/>
              <w:t>-- Comprobación de inserción en AuditoriaDatos</w:t>
              <w:br/>
              <w:t xml:space="preserve">SELECT 'Inserción de Usuario' AS Prueba, LogID, TablaAfectada, Accion, DatosNuevos </w:t>
              <w:br/>
              <w:t xml:space="preserve">FROM AuditoriaDatos </w:t>
              <w:br/>
              <w:t>WHERE TablaAfectada = 'Usuarios' AND Accion = 'INSERT';</w:t>
              <w:br/>
              <w:br/>
              <w:t>-- 2. PRUEBA DE MODIFICACIÓN Y AUDITORÍA EN JSON (Trigger 2)</w:t>
              <w:br/>
              <w:t xml:space="preserve">UPDATE Usuarios </w:t>
              <w:br/>
              <w:t>SET Email = 'test_trigger_modificado@aethelgard.com'</w:t>
              <w:br/>
              <w:t>WHERE UsuarioID = @TestUserID;</w:t>
              <w:br/>
              <w:br/>
              <w:t>-- Comprobación de modificación en AuditoriaDatos</w:t>
              <w:br/>
              <w:t xml:space="preserve">SELECT 'Modificación de Usuario' AS Prueba, LogID, TablaAfectada, Accion, DatosAnteriores, DatosNuevos </w:t>
              <w:br/>
              <w:t xml:space="preserve">FROM AuditoriaDatos </w:t>
              <w:br/>
              <w:t>WHERE TablaAfectada = 'Usuarios' AND Accion = 'UPDATE';</w:t>
              <w:br/>
              <w:br/>
              <w:t>-- 3. PRUEBA DE SEGURIDAD: Longitud de Contraseña (Trigger 10)</w:t>
              <w:br/>
              <w:t>BEGIN TRY</w:t>
              <w:br/>
              <w:t xml:space="preserve">    INSERT INTO Usuarios (NombreUsuario, Email, PasswordHash, Estado)</w:t>
              <w:br/>
              <w:t xml:space="preserve">    VALUES ('operario_inseguro', 'inseguro@aethelgard.com', '123', 'ACTIVO');</w:t>
              <w:br/>
              <w:t>END TRY</w:t>
              <w:br/>
              <w:t>BEGIN CATCH</w:t>
              <w:br/>
              <w:t xml:space="preserve">    SELECT 'Restricción de Contraseña Corta' AS Prueba, ERROR_MESSAGE() AS MensajeError;</w:t>
              <w:br/>
              <w:t>END CATCH;</w:t>
              <w:br/>
              <w:br/>
              <w:t>-- 4. PRUEBA DE SEGURIDAD: Evitar Borrar Rol Administrador (Trigger 9)</w:t>
              <w:br/>
              <w:t>BEGIN TRY</w:t>
              <w:br/>
              <w:t xml:space="preserve">    DELETE FROM Roles WHERE NombreRol = 'Administrador';</w:t>
              <w:br/>
              <w:t>END TRY</w:t>
              <w:br/>
              <w:t>BEGIN CATCH</w:t>
              <w:br/>
              <w:t xml:space="preserve">    SELECT 'Protección de Rol Administrador' AS Prueba, ERROR_MESSAGE() AS MensajeError;</w:t>
              <w:br/>
              <w:t>END CATCH;</w:t>
              <w:br/>
              <w:br/>
              <w:t>-- 5. PRUEBA DE SEGURIDAD: Evitar dejar al sistema sin Administrador (Trigger 11)</w:t>
              <w:br/>
              <w:t>BEGIN TRY</w:t>
              <w:br/>
              <w:t xml:space="preserve">    -- Intentamos remover la asignación de rol del Administrador principal</w:t>
              <w:br/>
              <w:t xml:space="preserve">    DELETE FROM UsuarioRoles </w:t>
              <w:br/>
              <w:t xml:space="preserve">    WHERE RolID = (SELECT RolID FROM Roles WHERE NombreRol = 'Administrador');</w:t>
              <w:br/>
              <w:t>END TRY</w:t>
              <w:br/>
              <w:t>BEGIN CATCH</w:t>
              <w:br/>
              <w:t xml:space="preserve">    SELECT 'Protección de último Administrador' AS Prueba, ERROR_MESSAGE() AS MensajeError;</w:t>
              <w:br/>
              <w:t>END CATCH;</w:t>
              <w:br/>
              <w:br/>
              <w:t>-- 6. PRUEBA DE AUTOMATIZACIÓN: Login Exitoso y Actualización de Fecha (Trigger 14)</w:t>
              <w:br/>
              <w:t>INSERT INTO HistorialLogins (UsuarioID, NombreUsuarioIngresado, Exitoso, DireccionIP, DispositivoCliente)</w:t>
              <w:br/>
              <w:t>VALUES (@TestUserID, 'operario_test_trigger', 1, '192.168.22.10', 'Terminal Test CLI');</w:t>
              <w:br/>
              <w:br/>
              <w:t xml:space="preserve">SELECT 'Actualización UltimoAcceso' AS Prueba, UsuarioID, NombreUsuario, UltimoAcceso </w:t>
              <w:br/>
              <w:t xml:space="preserve">FROM Usuarios </w:t>
              <w:br/>
              <w:t>WHERE UsuarioID = @TestUserID;</w:t>
              <w:br/>
              <w:br/>
              <w:t>-- 7. PRUEBA DE AUTOMATIZACIÓN: Cambio de IP y Alerta Sospechosa (Trigger 15)</w:t>
              <w:br/>
              <w:t>INSERT INTO HistorialLogins (UsuarioID, NombreUsuarioIngresado, Exitoso, DireccionIP, DispositivoCliente)</w:t>
              <w:br/>
              <w:t>VALUES (@TestUserID, 'operario_test_trigger', 1, '200.48.55.99', 'Terminal Test CLI');</w:t>
              <w:br/>
              <w:br/>
              <w:t xml:space="preserve">SELECT 'Alerta Acceso Sospechoso' AS Prueba, UsuarioID, TipoEvento, Detalle, DireccionIP </w:t>
              <w:br/>
              <w:t xml:space="preserve">FROM AuditoriaSesiones </w:t>
              <w:br/>
              <w:t>WHERE UsuarioID = @TestUserID AND TipoEvento = 'ACCESO_SOSPECHOSO';</w:t>
              <w:br/>
              <w:br/>
              <w:t>-- 8. PRUEBA DE AUTOMATIZACIÓN: Bloqueo de cuenta tras 3 intentos fallidos (Trigger 13)</w:t>
              <w:br/>
              <w:t>INSERT INTO HistorialLogins (UsuarioID, NombreUsuarioIngresado, Exitoso, DireccionIP, DispositivoCliente, DetalleError) VALUES</w:t>
              <w:br/>
              <w:t>(@TestUserID, 'operario_test_trigger', 0, '192.168.22.10', 'Terminal Test CLI', 'Password incorrecta'),</w:t>
              <w:br/>
              <w:t>(@TestUserID, 'operario_test_trigger', 0, '192.168.22.10', 'Terminal Test CLI', 'Password incorrecta'),</w:t>
              <w:br/>
              <w:t>(@TestUserID, 'operario_test_trigger', 0, '192.168.22.10', 'Terminal Test CLI', 'Password incorrecta');</w:t>
              <w:br/>
              <w:br/>
              <w:t>-- Verificar que el usuario fue bloqueado automáticamente y que se generó la auditoría</w:t>
              <w:br/>
              <w:t xml:space="preserve">SELECT 'Usuario Bloqueado Automáticamente' AS Prueba, UsuarioID, NombreUsuario, Estado </w:t>
              <w:br/>
              <w:t xml:space="preserve">FROM Usuarios </w:t>
              <w:br/>
              <w:t>WHERE UsuarioID = @TestUserID;</w:t>
              <w:br/>
              <w:br/>
              <w:t xml:space="preserve">SELECT 'Auditoría de Bloqueo Automático' AS Prueba, UsuarioID, TipoEvento, Detalle </w:t>
              <w:br/>
              <w:t xml:space="preserve">FROM AuditoriaSesiones </w:t>
              <w:br/>
              <w:t>WHERE UsuarioID = @TestUserID AND TipoEvento = 'BLOQUEO_CUENTA';</w:t>
              <w:br/>
              <w:br/>
              <w:t>-- 9. LIMPIEZA DE PRUEBAS</w:t>
              <w:br/>
              <w:t>DELETE FROM UsuarioRoles WHERE UsuarioID = @TestUserID;</w:t>
              <w:br/>
              <w:t>DELETE FROM HistorialLogins WHERE UsuarioID = @TestUserID;</w:t>
              <w:br/>
              <w:t>DELETE FROM AuditoriaSesiones WHERE UsuarioID = @TestUserID;</w:t>
              <w:br/>
              <w:t>DELETE FROM Usuarios WHERE UsuarioID = @TestUserID;</w:t>
              <w:br/>
              <w:t>DELETE FROM AuditoriaDatos WHERE TablaAfectada IN ('Usuarios', 'UsuarioRoles');</w:t>
              <w:br/>
              <w:br/>
              <w:t>PRINT '---------------------------------------------------------';</w:t>
              <w:br/>
              <w:t>PRINT 'Pruebas completadas y datos de prueba removidos.';</w:t>
              <w:br/>
              <w:t>PRINT '---------------------------------------------------------';</w:t>
              <w:br/>
              <w:t>GO</w:t>
              <w:br/>
            </w:r>
          </w:p>
        </w:tc>
      </w:tr>
    </w:tbl>
    <w:p>
      <w:r>
        <w:br w:type="page"/>
      </w:r>
    </w:p>
    <w:p>
      <w:r>
        <w:rPr>
          <w:b/>
          <w:sz w:val="22"/>
        </w:rPr>
        <w:t>4.3.3 PLAN DE MANTENIMIENTO</w:t>
      </w:r>
    </w:p>
    <w:p>
      <w:r>
        <w:t>El plan de mantenimiento regular de la base de datos del videojuego consiste en:</w:t>
        <w:br/>
        <w:t>1. Depuración mensual de bitácoras obsoletas: Eliminación de logs antiguos de logins exitosos usando el procedimiento `sp_DepurarHistorialAntiguo` para mantener la base de datos en un tamaño controlado.</w:t>
        <w:br/>
        <w:t>2. Reorganización de índices de búsqueda rápida: Ejecución semanal para el mantenimiento de `IX_Usuarios_NombreUsuario` e `IX_Usuarios_Email`.</w:t>
        <w:br/>
        <w:t>3. Copias de seguridad automatizadas: Backups diarios de tipo diferencial y semanales completos para asegurar la recuperación del juego ante fallos de hardware.</w:t>
      </w:r>
    </w:p>
    <w:p>
      <w:r>
        <w:rPr>
          <w:b/>
          <w:sz w:val="22"/>
        </w:rPr>
        <w:t>4.3.4 SEGURIDAD DE BASE DE DATOS</w:t>
      </w:r>
    </w:p>
    <w:p>
      <w:r>
        <w:t>Las medidas adicionales de hardening implementadas en la base de datos son:</w:t>
        <w:br/>
        <w:t>1. Vistas seguras (`v_UsuariosSeguros`): Restringe el acceso de las consultas ordinarias bloqueando la visualización del `PasswordHash`.</w:t>
        <w:br/>
        <w:t>2. Sinónimos (`Syn_Usuarios`): Capa de abstracción sobre el nombre de las tablas reales para evitar la exposición directa del esquema relacional.</w:t>
        <w:br/>
        <w:t>3. Aislamiento de transacciones y rollback activo: Los triggers abortan atómicamente transacciones ilegales o sospechosas.</w:t>
      </w:r>
    </w:p>
    <w:p>
      <w:r>
        <w:br w:type="page"/>
      </w:r>
    </w:p>
    <w:p>
      <w:r>
        <w:rPr>
          <w:b/>
          <w:color w:val="0052CC"/>
          <w:sz w:val="28"/>
        </w:rPr>
        <w:t>5. DEL FRAMEWORK IMPLEMENTADO</w:t>
      </w:r>
    </w:p>
    <w:p>
      <w:r>
        <w:rPr>
          <w:b/>
          <w:sz w:val="24"/>
        </w:rPr>
        <w:t>5.1.1 DISEÑO DE MAQUETADO</w:t>
      </w:r>
    </w:p>
    <w:p>
      <w:r>
        <w:t>El backend del videojuego utiliza Node.js con TypeScript, ofreciendo tipado estricto e integración directa con las librerías `mssql` y `mongoose`. La API REST construida sobre Express procesa peticiones del cliente React. El maquetado visual del frontend se declara modularmente a través de componentes que estructuran la consola del juego, actualizándose asíncronamente ante los cambios biológicos y narrativos del operario.</w:t>
      </w:r>
    </w:p>
    <w:p>
      <w:r>
        <w:rPr>
          <w:b/>
          <w:sz w:val="24"/>
        </w:rPr>
        <w:t>5.1.2 DISEÑO DE INTERFACES DE USUARIO</w:t>
      </w:r>
    </w:p>
    <w:p>
      <w:r>
        <w:t>Los componentes clave en React son `Terminal.tsx`, `AdminPanel.tsx` y `AvatarDisplay.tsx`. `Terminal` procesa y valida los comandos tipeados por el jugador y gestiona la visualización interactiva. `AvatarDisplay` utiliza configuraciones dinámicas del avatar del operario (visor, marcos, número de serie) almacenadas en MongoDB, modificando su renderizado según el progreso del jugador en la simulación.</w:t>
      </w:r>
    </w:p>
    <w:p>
      <w:r>
        <w:rPr>
          <w:b/>
          <w:sz w:val="24"/>
        </w:rPr>
        <w:t>5.1.3 CODIGO FUENTE DEL CONTROLADOR</w:t>
      </w:r>
    </w:p>
    <w:p>
      <w:r>
        <w:t>Para ilustrar la lógica de persistencia híbrida, la manipulación de variables de estado y la auditoría relacional, se presenta el código fuente completo del controlador principal del juego (`game.controller.ts`):</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0052CC"/>
              <w:top w:val="none"/>
              <w:bottom w:val="none"/>
              <w:right w:val="none"/>
            </w:tcBorders>
          </w:tcPr>
          <w:p>
            <w:pPr>
              <w:spacing w:before="80" w:after="80"/>
            </w:pPr>
            <w:r>
              <w:rPr>
                <w:rFonts w:ascii="Consolas" w:hAnsi="Consolas"/>
                <w:color w:val="1F2328"/>
                <w:sz w:val="18"/>
              </w:rPr>
              <w:t>import { Request, Response } from 'express';</w:t>
              <w:br/>
              <w:t>import { Session, DecisionLog, UnlockedEnding } from '../models/models';</w:t>
              <w:br/>
              <w:t>import { queryGameMaster, generateAvatar } from '../services/gemini.service';</w:t>
              <w:br/>
              <w:t>import { detectAndProcessLoops } from '../services/antigravity.service';</w:t>
              <w:br/>
              <w:t>import sql from 'mssql';</w:t>
              <w:br/>
              <w:t>import { getPool } from '../services/mssql.service';</w:t>
              <w:br/>
              <w:br/>
              <w:t>// Interface extending Express Request to hold user info from JWT</w:t>
              <w:br/>
              <w:t>export interface IAuthenticatedRequest extends Request {</w:t>
              <w:br/>
              <w:t xml:space="preserve">  user?: {</w:t>
              <w:br/>
              <w:t xml:space="preserve">    userId: number; // numeric UserID from SQL Server</w:t>
              <w:br/>
              <w:t xml:space="preserve">    username: string;</w:t>
              <w:br/>
              <w:t xml:space="preserve">    role: string;</w:t>
              <w:br/>
              <w:t xml:space="preserve">  };</w:t>
              <w:br/>
              <w:t>}</w:t>
              <w:br/>
              <w:br/>
              <w:t>export async function startGame(req: IAuthenticatedRequest, res: Response) {</w:t>
              <w:br/>
              <w:t xml:space="preserve">  const userId = req.user?.userId;</w:t>
              <w:br/>
              <w:t xml:space="preserve">  const username = req.user?.username;</w:t>
              <w:br/>
              <w:t xml:space="preserve">  const { resume, forceNew, gender } = req.body;</w:t>
              <w:br/>
              <w:t xml:space="preserve">  const ipAddress = req.ip || req.socket.remoteAddress || '127.0.0.1';</w:t>
              <w:br/>
              <w:br/>
              <w:t xml:space="preserve">  if (userId === undefined || userId === null) {</w:t>
              <w:br/>
              <w:t xml:space="preserve">    return res.status(401).json({ error: 'No autorizado' });</w:t>
              <w:br/>
              <w:t xml:space="preserve">  }</w:t>
              <w:br/>
              <w:br/>
              <w:t xml:space="preserve">  try {</w:t>
              <w:br/>
              <w:t xml:space="preserve">    const pool = getPool();</w:t>
              <w:br/>
              <w:br/>
              <w:t xml:space="preserve">    // 1. Resume existing session if requested</w:t>
              <w:br/>
              <w:t xml:space="preserve">    if (resume === true) {</w:t>
              <w:br/>
              <w:t xml:space="preserve">      const activeSession = await Session.findOne({ userId, status: 'ACTIVE' });</w:t>
              <w:br/>
              <w:t xml:space="preserve">      if (activeSession) {</w:t>
              <w:br/>
              <w:t xml:space="preserve">        const lastNarrative = activeSession.dynamicState?.lastNarrative;</w:t>
              <w:br/>
              <w:t xml:space="preserve">        if (lastNarrative) {</w:t>
              <w:br/>
              <w:t xml:space="preserve">          // SQL Server Session Audit Log</w:t>
              <w:br/>
              <w:t xml:space="preserve">          await pool.request()</w:t>
              <w:br/>
              <w:t xml:space="preserve">            .input('usuarioId', sql.Int, userId)</w:t>
              <w:br/>
              <w:t xml:space="preserve">            .input('eventType', sql.VarChar, 'REANUDAR_PARTIDA')</w:t>
              <w:br/>
              <w:t xml:space="preserve">            .input('detail', sql.VarChar, `Partida reanudada. Sesión ID: ${activeSession._id}`)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br/>
              <w:t xml:space="preserve">          return res.status(200).json({</w:t>
              <w:br/>
              <w:t xml:space="preserve">            sessionId: activeSession._id,</w:t>
              <w:br/>
              <w:t xml:space="preserve">            stats: {</w:t>
              <w:br/>
              <w:t xml:space="preserve">              sanity: activeSession.sanity,</w:t>
              <w:br/>
              <w:t xml:space="preserve">              compliance: activeSession.compliance,</w:t>
              <w:br/>
              <w:t xml:space="preserve">              credits: activeSession.credits,</w:t>
              <w:br/>
              <w:t xml:space="preserve">              netPulse: activeSession.netPulse</w:t>
              <w:br/>
              <w:t xml:space="preserve">            },</w:t>
              <w:br/>
              <w:t xml:space="preserve">            avatarUrl: activeSession.avatarUrl,</w:t>
              <w:br/>
              <w:t xml:space="preserve">            avatarConfig: activeSession.dynamicState?.avatarConfig || null,</w:t>
              <w:br/>
              <w:t xml:space="preserve">            implants: activeSession.dynamicState?.implants || [],</w:t>
              <w:br/>
              <w:t xml:space="preserve">            narrative: lastNarrative</w:t>
              <w:br/>
              <w:t xml:space="preserve">          });</w:t>
              <w:br/>
              <w:t xml:space="preserve">        }</w:t>
              <w:br/>
              <w:t xml:space="preserve">      }</w:t>
              <w:br/>
              <w:t xml:space="preserve">    }</w:t>
              <w:br/>
              <w:br/>
              <w:t xml:space="preserve">    // 2. Start a fresh new session</w:t>
              <w:br/>
              <w:t xml:space="preserve">    const existingActive = await Session.findOne({ userId, status: 'ACTIVE' });</w:t>
              <w:br/>
              <w:t xml:space="preserve">    if (existingActive) {</w:t>
              <w:br/>
              <w:t xml:space="preserve">      return res.status(400).json({ error: 'Ya tienes una simulación activa en curso. Las decisiones en Neo-Bandersnatch son irreversibles; debes terminar tu destino actual (alcanzar un final o morir) antes de iniciar una nueva simulación.' });</w:t>
              <w:br/>
              <w:t xml:space="preserve">    }</w:t>
              <w:br/>
              <w:br/>
              <w:t xml:space="preserve">    // Fetch past sessions for the current user to cycle their base avatar images</w:t>
              <w:br/>
              <w:t xml:space="preserve">    const pastSessions = await Session.find({ userId, status: 'FINISHED' });</w:t>
              <w:br/>
              <w:br/>
              <w:t xml:space="preserve">    // Fetch all sessions globally to guarantee absolute uniqueness of stories and full avatar combinations across all players</w:t>
              <w:br/>
              <w:t xml:space="preserve">    const allSessions = await Session.find({});</w:t>
              <w:br/>
              <w:t xml:space="preserve">    const usedScenarios = allSessions.map(s =&gt; s.dynamicState?.startingScenario).filter(Boolean);</w:t>
              <w:br/>
              <w:br/>
              <w:t xml:space="preserve">    // Expand the pool of starting scenarios to 15 different corporate cyberpunk descriptions</w:t>
              <w:br/>
              <w:t xml:space="preserve">    const STARTING_SCENARIOS = [</w:t>
              <w:br/>
              <w:t xml:space="preserve">      "INTRUSIÓN EN SISTEMA: El operario inicia la terminal detectando un ataque de denegación de servicio en el servidor de nóminas de Neo-Bandersnatch.",</w:t>
              <w:br/>
              <w:t xml:space="preserve">      "FRACTURA DE DATOS: El operario se conecta y descubre una fuga de memorias de la IA_Monitor en el Sector 3.",</w:t>
              <w:br/>
              <w:t xml:space="preserve">      "AUDITORIA CRÍTICA: Un correo de urgencia de la junta directiva de Neo-Bandersnatch exige auditar las transacciones de créditos del Sector 9.",</w:t>
              <w:br/>
              <w:t xml:space="preserve">      "ACTIVACIÓN DE PROTOCOLO: Un implante de cromo corrupto en el brazo izquierdo del operario está enviando telemetría fantasma a una dirección IP de la resistencia.",</w:t>
              <w:br/>
              <w:t xml:space="preserve">      "INFILTRACIÓN DIGITAL: Una facción rebelde de la resistencia UPDS ha inyectado un malware en el puerto subcutáneo del operario.",</w:t>
              <w:br/>
              <w:t xml:space="preserve">      "FILTRACIÓN DE IA: Una subrutina autónoma de la IA_Monitor se ha independizado y está bloqueando el sector de investigación de Neo-Bandersnatch.",</w:t>
              <w:br/>
              <w:t xml:space="preserve">      "ANOMALÍA GRAVITACIONAL: Sensores físicos reportan que la cabina de inmersión está experimentando micro-fluctuaciones magnéticas debido al sobrecalentamiento del mainframe.",</w:t>
              <w:br/>
              <w:t xml:space="preserve">      "CONTRATO DE VIVISECCIÓN: Un documento confidencial revela que tu contrato de operario incluye una cláusula de donación forzosa de córneas cibernéticas.",</w:t>
              <w:br/>
              <w:t xml:space="preserve">      "SECTOR FANTASMA: Se detecta una subred no mapeada llamada 'Sector_0' que está consumiendo el 40% del pulso de red del nodo central.",</w:t>
              <w:br/>
              <w:t xml:space="preserve">      "AMENAZA DE REPLICA: Un clon sintético tuyo ha intentado registrarse con tu misma ID de cromo en la sucursal de Neo-Tokio.",</w:t>
              <w:br/>
              <w:t xml:space="preserve">      "SOBRECARGA SINÁPTICA: Tus sensores neurales informan de un incremento del 200% en la temperatura de tu implante de interfaz de red.",</w:t>
              <w:br/>
              <w:t xml:space="preserve">      "ARCHIVOS EXTRACORPORALES: Al iniciar sesión, se reproduce un audio de tu propia voz grabado hace dos horas, que no recuerdas haber grabado.",</w:t>
              <w:br/>
              <w:t xml:space="preserve">      "PROTOCOLO DE PURGA: El sistema central ha marcado tu cabina de inmersión para desinfección preventiva por sospechas de contaminación viral.",</w:t>
              <w:br/>
              <w:t xml:space="preserve">      "TRANSACCIÓN NEGRA: Descubres una transferencia no autorizada de 50,000 créditos desde la cuenta secreta del director de seguridad.",</w:t>
              <w:br/>
              <w:t xml:space="preserve">      "ECOS DE RESISTENCIA: Mensajes de texto encriptados aparecen directamente en tu retina, instándote a sabotear el regulador de energía principal."</w:t>
              <w:br/>
              <w:t xml:space="preserve">    ];</w:t>
              <w:br/>
              <w:br/>
              <w:t xml:space="preserve">    // We always request a dynamic, completely original starting scenario from Gemini to guarantee uniqueness</w:t>
              <w:br/>
              <w:t xml:space="preserve">    let chosenScenario = "GENERAR_NUEVO_ESCENARIO";</w:t>
              <w:br/>
              <w:br/>
              <w:t xml:space="preserve">    // Retrieve past endings to pass to Gemini</w:t>
              <w:br/>
              <w:t xml:space="preserve">    const pastEndings = await UnlockedEnding.find({ userId }).select('endingId title description -_id');</w:t>
              <w:br/>
              <w:br/>
              <w:t xml:space="preserve">    // Generate initial avatar seed using user's username and selected gender</w:t>
              <w:br/>
              <w:t xml:space="preserve">    const femaleSeeds = ['Aneka', 'Cali', 'Eden', 'Fiona', 'Grace', 'Harper', 'Iris', 'Jade', 'Kira', 'Luna'];</w:t>
              <w:br/>
              <w:t xml:space="preserve">    const maleSeeds = ['Alex', 'Ben', 'Cole', 'Dylan', 'Eli', 'Felix', 'Gavin', 'Hugo', 'Ian', 'Jude'];</w:t>
              <w:br/>
              <w:t xml:space="preserve">    const nonbinarySeeds = ['Cyborg', 'Glitch', 'Matrix', 'Vector', 'Pixel', 'Quantum', 'Cyber', 'Neon', 'Echo', 'Void'];</w:t>
              <w:br/>
              <w:br/>
              <w:t xml:space="preserve">    let baseSeed = '';</w:t>
              <w:br/>
              <w:t xml:space="preserve">    if (gender === 'femenino') {</w:t>
              <w:br/>
              <w:t xml:space="preserve">      const idx = Math.floor(Math.random() * femaleSeeds.length);</w:t>
              <w:br/>
              <w:t xml:space="preserve">      baseSeed = `${femaleSeeds[idx]}-${username}-${Date.now()}`;</w:t>
              <w:br/>
              <w:t xml:space="preserve">    } else if (gender === 'masculino') {</w:t>
              <w:br/>
              <w:t xml:space="preserve">      const idx = Math.floor(Math.random() * maleSeeds.length);</w:t>
              <w:br/>
              <w:t xml:space="preserve">      baseSeed = `${maleSeeds[idx]}-${username}-${Date.now()}`;</w:t>
              <w:br/>
              <w:t xml:space="preserve">    } else {</w:t>
              <w:br/>
              <w:t xml:space="preserve">      const idx = Math.floor(Math.random() * nonbinarySeeds.length);</w:t>
              <w:br/>
              <w:t xml:space="preserve">      baseSeed = `${nonbinarySeeds[idx]}-${username}-${Date.now()}`;</w:t>
              <w:br/>
              <w:t xml:space="preserve">    }</w:t>
              <w:br/>
              <w:br/>
              <w:t xml:space="preserve">    // Call Gemini to generate a cyberpunk avatar from scratch (or fallback to offline pool)</w:t>
              <w:br/>
              <w:t xml:space="preserve">    const avatarUrl = await generateAvatar(gender || 'no-binario');</w:t>
              <w:br/>
              <w:br/>
              <w:t xml:space="preserve">    // Create the avatar config with overlays</w:t>
              <w:br/>
              <w:t xml:space="preserve">    const randomHex = Math.floor(Math.random() * 65536).toString(16).toUpperCase().padStart(4, '0');</w:t>
              <w:br/>
              <w:t xml:space="preserve">    const genderLetter = gender === 'femenino' ? 'F' : (gender === 'masculino' ? 'M' : 'X');</w:t>
              <w:br/>
              <w:t xml:space="preserve">    const serialNumber = `NBS-${randomHex}-${genderLetter}`;</w:t>
              <w:br/>
              <w:br/>
              <w:t xml:space="preserve">    const visorTints = ['none', 'neon-cyan', 'laser-red', 'toxic-green', 'solar-amber', 'void-purple'];</w:t>
              <w:br/>
              <w:t xml:space="preserve">    const decalFrames = ['standard-grid', 'tactical-crosshair', 'diagnostic-scan', 'threat-warning'];</w:t>
              <w:br/>
              <w:br/>
              <w:t xml:space="preserve">    const chosenConfig = {</w:t>
              <w:br/>
              <w:t xml:space="preserve">      basePath: avatarUrl,</w:t>
              <w:br/>
              <w:t xml:space="preserve">      hueShift: 0,</w:t>
              <w:br/>
              <w:t xml:space="preserve">      visorTint: visorTints[Math.floor(Math.random() * visorTints.length)],</w:t>
              <w:br/>
              <w:t xml:space="preserve">      decalFrame: decalFrames[Math.floor(Math.random() * decalFrames.length)],</w:t>
              <w:br/>
              <w:t xml:space="preserve">      serialNumber</w:t>
              <w:br/>
              <w:t xml:space="preserve">    };</w:t>
              <w:br/>
              <w:br/>
              <w:t xml:space="preserve">    // Query Gemini for the initial narrative using the chosen starting scenario</w:t>
              <w:br/>
              <w:t xml:space="preserve">    const gameResponse = await queryGameMaster(</w:t>
              <w:br/>
              <w:t xml:space="preserve">      { sanity: 100, compliance: 50, credits: 100, netPulse: 100 },</w:t>
              <w:br/>
              <w:t xml:space="preserve">      [], // No history</w:t>
              <w:br/>
              <w:t xml:space="preserve">      `START_SCENARIO: ${chosenScenario}. (Escenarios de inicio ya jugados y no repetibles: ${usedScenarios.join(', ')})`,</w:t>
              <w:br/>
              <w:t xml:space="preserve">      false, // No antigravity loop on step 1</w:t>
              <w:br/>
              <w:t xml:space="preserve">      pastEndings,</w:t>
              <w:br/>
              <w:t xml:space="preserve">      usedScenarios</w:t>
              <w:br/>
              <w:t xml:space="preserve">    );</w:t>
              <w:br/>
              <w:br/>
              <w:t xml:space="preserve">    // Create a new session in MongoDB</w:t>
              <w:br/>
              <w:t xml:space="preserve">    const session = new Session({</w:t>
              <w:br/>
              <w:t xml:space="preserve">      userId,</w:t>
              <w:br/>
              <w:t xml:space="preserve">      sanity: 100,</w:t>
              <w:br/>
              <w:t xml:space="preserve">      compliance: 50,</w:t>
              <w:br/>
              <w:t xml:space="preserve">      credits: 100,</w:t>
              <w:br/>
              <w:t xml:space="preserve">      netPulse: 100,</w:t>
              <w:br/>
              <w:t xml:space="preserve">      avatarUrl,</w:t>
              <w:br/>
              <w:t xml:space="preserve">      status: 'ACTIVE',</w:t>
              <w:br/>
              <w:t xml:space="preserve">      dynamicState: {</w:t>
              <w:br/>
              <w:t xml:space="preserve">        avatarSeed: baseSeed,</w:t>
              <w:br/>
              <w:t xml:space="preserve">        gender: gender || 'no-binario',</w:t>
              <w:br/>
              <w:t xml:space="preserve">        avatarConfig: chosenConfig,</w:t>
              <w:br/>
              <w:t xml:space="preserve">        implants: ['Ocular HUD Básica', 'Puerto de Red Subcutáneo'],</w:t>
              <w:br/>
              <w:t xml:space="preserve">        lastNarrative: gameResponse, // Save initial narrative</w:t>
              <w:br/>
              <w:t xml:space="preserve">        startingScenario: chosenScenario // Save the starting scenario to exclude it on future deaths!</w:t>
              <w:br/>
              <w:t xml:space="preserve">      }</w:t>
              <w:br/>
              <w:t xml:space="preserve">    });</w:t>
              <w:br/>
              <w:br/>
              <w:t xml:space="preserve">    // If the starting scenario was generated dynamically by the GM, save its prefix</w:t>
              <w:br/>
              <w:t xml:space="preserve">    if (chosenScenario === "GENERAR_NUEEN_ESCENARIO" || chosenScenario === "GENERAR_NUEVO_ESCENARIO") {</w:t>
              <w:br/>
              <w:t xml:space="preserve">      const firstSentence = gameResponse.situationText.split(/[.!\n]/).filter(Boolean)[0] || "Escenario cuántico dinámico";</w:t>
              <w:br/>
              <w:t xml:space="preserve">      session.dynamicState.startingScenario = `DINAMICO: ${firstSentence.trim()}`;</w:t>
              <w:br/>
              <w:t xml:space="preserve">    }</w:t>
              <w:br/>
              <w:br/>
              <w:t xml:space="preserve">    await session.save();</w:t>
              <w:br/>
              <w:br/>
              <w:t xml:space="preserve">    // Save initial state as step 0 in logs</w:t>
              <w:br/>
              <w:t xml:space="preserve">    const log = new DecisionLog({</w:t>
              <w:br/>
              <w:t xml:space="preserve">      sessionId: session._id,</w:t>
              <w:br/>
              <w:t xml:space="preserve">      stepNumber: 0,</w:t>
              <w:br/>
              <w:t xml:space="preserve">      commandTyped: 'START_GAME',</w:t>
              <w:br/>
              <w:t xml:space="preserve">      situationText: gameResponse.situationText,</w:t>
              <w:br/>
              <w:t xml:space="preserve">      statsChanges: { sanity: 0, compliance: 0, credits: 0, netPulse: 0 }</w:t>
              <w:br/>
              <w:t xml:space="preserve">    });</w:t>
              <w:br/>
              <w:t xml:space="preserve">    await log.save();</w:t>
              <w:br/>
              <w:br/>
              <w:t xml:space="preserve">    // SQL Server Audit Log</w:t>
              <w:br/>
              <w:t xml:space="preserve">    await pool.request()</w:t>
              <w:br/>
              <w:t xml:space="preserve">      .input('usuarioId', sql.Int, userId)</w:t>
              <w:br/>
              <w:t xml:space="preserve">      .input('eventType', sql.VarChar, 'INICIO_PARTIDA')</w:t>
              <w:br/>
              <w:t xml:space="preserve">      .input('detail', sql.VarChar, `Nueva partida iniciada. Sesión ID: ${session._id}`)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br/>
              <w:t xml:space="preserve">    return res.status(201).json({</w:t>
              <w:br/>
              <w:t xml:space="preserve">      sessionId: session._id,</w:t>
              <w:br/>
              <w:t xml:space="preserve">      stats: {</w:t>
              <w:br/>
              <w:t xml:space="preserve">        sanity: session.sanity,</w:t>
              <w:br/>
              <w:t xml:space="preserve">        compliance: session.compliance,</w:t>
              <w:br/>
              <w:t xml:space="preserve">        credits: session.credits,</w:t>
              <w:br/>
              <w:t xml:space="preserve">        netPulse: session.netPulse</w:t>
              <w:br/>
              <w:t xml:space="preserve">      },</w:t>
              <w:br/>
              <w:t xml:space="preserve">      avatarUrl: session.avatarUrl,</w:t>
              <w:br/>
              <w:t xml:space="preserve">      avatarConfig: session.dynamicState.avatarConfig,</w:t>
              <w:br/>
              <w:t xml:space="preserve">      implants: session.dynamicState.implants,</w:t>
              <w:br/>
              <w:t xml:space="preserve">      narrative: gameResponse</w:t>
              <w:br/>
              <w:t xml:space="preserve">    });</w:t>
              <w:br/>
              <w:t xml:space="preserve">  } catch (error: any) {</w:t>
              <w:br/>
              <w:t xml:space="preserve">    console.error('[Game Controller] Start game error:', error);</w:t>
              <w:br/>
              <w:t xml:space="preserve">    return res.status(500).json({ error: 'Error del servidor al iniciar partida', details: error.message });</w:t>
              <w:br/>
              <w:t xml:space="preserve">  }</w:t>
              <w:br/>
              <w:t>}</w:t>
              <w:br/>
              <w:br/>
              <w:t>export async function processCommand(req: IAuthenticatedRequest, res: Response) {</w:t>
              <w:br/>
              <w:t xml:space="preserve">  const userId = req.user?.userId;</w:t>
              <w:br/>
              <w:t xml:space="preserve">  const { sessionId, command } = req.body;</w:t>
              <w:br/>
              <w:t xml:space="preserve">  const ipAddress = req.ip || req.socket.remoteAddress || '127.0.0.1';</w:t>
              <w:br/>
              <w:br/>
              <w:t xml:space="preserve">  if (userId === undefined || userId === null) {</w:t>
              <w:br/>
              <w:t xml:space="preserve">    return res.status(401).json({ error: 'No autorizado' });</w:t>
              <w:br/>
              <w:t xml:space="preserve">  }</w:t>
              <w:br/>
              <w:t xml:space="preserve">  if (!sessionId || !command) {</w:t>
              <w:br/>
              <w:t xml:space="preserve">    return res.status(400).json({ error: 'Faltan campos obligatorios: sessionId, command' });</w:t>
              <w:br/>
              <w:t xml:space="preserve">  }</w:t>
              <w:br/>
              <w:br/>
              <w:t xml:space="preserve">  try {</w:t>
              <w:br/>
              <w:t xml:space="preserve">    const pool = getPool();</w:t>
              <w:br/>
              <w:br/>
              <w:t xml:space="preserve">    // Find session in MongoDB</w:t>
              <w:br/>
              <w:t xml:space="preserve">    const session = await Session.findById(sessionId);</w:t>
              <w:br/>
              <w:t xml:space="preserve">    if (!session) {</w:t>
              <w:br/>
              <w:t xml:space="preserve">      return res.status(404).json({ error: 'Sesión de juego no encontrada' });</w:t>
              <w:br/>
              <w:t xml:space="preserve">    }</w:t>
              <w:br/>
              <w:t xml:space="preserve">    if (session.status === 'FINISHED') {</w:t>
              <w:br/>
              <w:t xml:space="preserve">      return res.status(400).json({ error: 'Esta partida ya ha finalizado' });</w:t>
              <w:br/>
              <w:t xml:space="preserve">    }</w:t>
              <w:br/>
              <w:br/>
              <w:t xml:space="preserve">    // Block reset/reiniciar commands in active games to make decisions irreversible</w:t>
              <w:br/>
              <w:t xml:space="preserve">    const lowerCmd = command.trim().toLowerCase();</w:t>
              <w:br/>
              <w:t xml:space="preserve">    if ((lowerCmd === 'reset' || lowerCmd === 'reiniciar') &amp;&amp; session.status === 'ACTIVE') {</w:t>
              <w:br/>
              <w:t xml:space="preserve">      return res.status(400).json({ error: 'Las decisiones en Neo-Bandersnatch son irreversibles. No puedes reiniciar una simulación activa en curso. Completa tu destino.' });</w:t>
              <w:br/>
              <w:t xml:space="preserve">    }</w:t>
              <w:br/>
              <w:br/>
              <w:t xml:space="preserve">    // Retrieve previous decision logs for history</w:t>
              <w:br/>
              <w:t xml:space="preserve">    const pastLogs = await DecisionLog.find({ sessionId })</w:t>
              <w:br/>
              <w:t xml:space="preserve">      .sort({ stepNumber: 1 })</w:t>
              <w:br/>
              <w:t xml:space="preserve">      .limit(10); // Keep past 10 logs for context</w:t>
              <w:br/>
              <w:br/>
              <w:t xml:space="preserve">    const history = pastLogs.map(l =&gt; ({</w:t>
              <w:br/>
              <w:t xml:space="preserve">      commandTyped: l.commandTyped,</w:t>
              <w:br/>
              <w:t xml:space="preserve">      situationText: l.situationText</w:t>
              <w:br/>
              <w:t xml:space="preserve">    }));</w:t>
              <w:br/>
              <w:br/>
              <w:t xml:space="preserve">    const stepNumber = pastLogs.length &gt; 0 ? Math.max(...pastLogs.map(l =&gt; l.stepNumber)) + 1 : 1;</w:t>
              <w:br/>
              <w:br/>
              <w:t xml:space="preserve">    // Log the current user command first so the loop checker can evaluate it</w:t>
              <w:br/>
              <w:t xml:space="preserve">    const commandLog = new DecisionLog({</w:t>
              <w:br/>
              <w:t xml:space="preserve">      sessionId: session._id,</w:t>
              <w:br/>
              <w:t xml:space="preserve">      stepNumber,</w:t>
              <w:br/>
              <w:t xml:space="preserve">      commandTyped: command,</w:t>
              <w:br/>
              <w:t xml:space="preserve">      situationText: 'Procesando entrada por el procesador del sistema...',</w:t>
              <w:br/>
              <w:t xml:space="preserve">      statsChanges: { sanity: 0, compliance: 0, credits: 0, netPulse: 0 }</w:t>
              <w:br/>
              <w:t xml:space="preserve">    });</w:t>
              <w:br/>
              <w:t xml:space="preserve">    await commandLog.save();</w:t>
              <w:br/>
              <w:br/>
              <w:t xml:space="preserve">    // Check if player is stuck in a loop</w:t>
              <w:br/>
              <w:t xml:space="preserve">    const antigravityStatus = await detectAndProcessLoops(session._id.toString());</w:t>
              <w:br/>
              <w:br/>
              <w:t xml:space="preserve">    // Get current stats (after potential antigravity penalties)</w:t>
              <w:br/>
              <w:t xml:space="preserve">    const currentStats = {</w:t>
              <w:br/>
              <w:t xml:space="preserve">      sanity: session.sanity,</w:t>
              <w:br/>
              <w:t xml:space="preserve">      compliance: session.compliance,</w:t>
              <w:br/>
              <w:t xml:space="preserve">      credits: session.credits,</w:t>
              <w:br/>
              <w:t xml:space="preserve">      netPulse: session.netPulse</w:t>
              <w:br/>
              <w:t xml:space="preserve">    };</w:t>
              <w:br/>
              <w:br/>
              <w:t xml:space="preserve">    // Fetch past endings to pass to Gemini</w:t>
              <w:br/>
              <w:t xml:space="preserve">    const pastEndings = await UnlockedEnding.find({ userId }).select('endingId title description -_id');</w:t>
              <w:br/>
              <w:br/>
              <w:t xml:space="preserve">    // Query Gemini</w:t>
              <w:br/>
              <w:t xml:space="preserve">    const gameResponse = await queryGameMaster(</w:t>
              <w:br/>
              <w:t xml:space="preserve">      currentStats,</w:t>
              <w:br/>
              <w:t xml:space="preserve">      history,</w:t>
              <w:br/>
              <w:t xml:space="preserve">      command,</w:t>
              <w:br/>
              <w:t xml:space="preserve">      antigravityStatus,</w:t>
              <w:br/>
              <w:t xml:space="preserve">      pastEndings</w:t>
              <w:br/>
              <w:t xml:space="preserve">    );</w:t>
              <w:br/>
              <w:br/>
              <w:t xml:space="preserve">    // Apply Gemini's stat updates to the session</w:t>
              <w:br/>
              <w:t xml:space="preserve">    let totalSanityChange = 0;</w:t>
              <w:br/>
              <w:t xml:space="preserve">    let totalComplianceChange = 0;</w:t>
              <w:br/>
              <w:t xml:space="preserve">    let totalCreditsChange = 0;</w:t>
              <w:br/>
              <w:t xml:space="preserve">    let totalNetPulseChange = 0;</w:t>
              <w:br/>
              <w:br/>
              <w:t xml:space="preserve">    // Retrieve option selected to log its stat changes (if valid options existed)</w:t>
              <w:br/>
              <w:t xml:space="preserve">    let matchedOption = gameResponse.options?.find(o =&gt; o.text.toLowerCase().includes(command.toLowerCase()) || command.includes(o.optionId.toString()));</w:t>
              <w:br/>
              <w:t xml:space="preserve">    if (!matchedOption &amp;&amp; gameResponse.options &amp;&amp; gameResponse.options.length &gt; 0) {</w:t>
              <w:br/>
              <w:t xml:space="preserve">      const parsedId = parseInt(command);</w:t>
              <w:br/>
              <w:t xml:space="preserve">      matchedOption = gameResponse.options.find(o =&gt; o.optionId === parsedId) || gameResponse.options[0];</w:t>
              <w:br/>
              <w:t xml:space="preserve">    }</w:t>
              <w:br/>
              <w:br/>
              <w:t xml:space="preserve">    if (matchedOption) {</w:t>
              <w:br/>
              <w:t xml:space="preserve">      totalSanityChange = matchedOption.statsChanges.sanity || 0;</w:t>
              <w:br/>
              <w:t xml:space="preserve">      totalComplianceChange = matchedOption.statsChanges.compliance || 0;</w:t>
              <w:br/>
              <w:t xml:space="preserve">      totalCreditsChange = matchedOption.statsChanges.credits || 0;</w:t>
              <w:br/>
              <w:t xml:space="preserve">      totalNetPulseChange = matchedOption.statsChanges.netPulse || 0;</w:t>
              <w:br/>
              <w:t xml:space="preserve">    }</w:t>
              <w:br/>
              <w:br/>
              <w:t xml:space="preserve">    // Apply updates (clamped between 0 and 100 where applicable)</w:t>
              <w:br/>
              <w:t xml:space="preserve">    session.sanity = Math.max(0, Math.min(100, session.sanity + totalSanityChange));</w:t>
              <w:br/>
              <w:t xml:space="preserve">    session.compliance = Math.max(0, Math.min(100, session.compliance + totalComplianceChange));</w:t>
              <w:br/>
              <w:t xml:space="preserve">    session.credits = session.credits + totalCreditsChange;</w:t>
              <w:br/>
              <w:t xml:space="preserve">    session.netPulse = Math.max(0, Math.min(100, session.netPulse + totalNetPulseChange));</w:t>
              <w:br/>
              <w:br/>
              <w:t xml:space="preserve">    // Detect game over conditions</w:t>
              <w:br/>
              <w:t xml:space="preserve">    let isGameOver = gameResponse.isGameOver || session.sanity &lt;= 0 || session.netPulse &lt;= 0;</w:t>
              <w:br/>
              <w:t xml:space="preserve">    let endingSaved = null;</w:t>
              <w:br/>
              <w:br/>
              <w:t xml:space="preserve">    if (isGameOver) {</w:t>
              <w:br/>
              <w:t xml:space="preserve">      session.status = 'FINISHED';</w:t>
              <w:br/>
              <w:br/>
              <w:t xml:space="preserve">      // Determine ending details</w:t>
              <w:br/>
              <w:t xml:space="preserve">      let endingId = gameResponse.endingDetails?.endingId || 'generic_ending';</w:t>
              <w:br/>
              <w:t xml:space="preserve">      let title = gameResponse.endingDetails?.title || 'Fin de la Simulación';</w:t>
              <w:br/>
              <w:t xml:space="preserve">      let description = gameResponse.endingDetails?.description || 'Tu camino en Neo-Bandersnatch Corp ha concluido.';</w:t>
              <w:br/>
              <w:br/>
              <w:t xml:space="preserve">      if (session.sanity &lt;= 0) {</w:t>
              <w:br/>
              <w:t xml:space="preserve">        endingId = 'sanity_collapse';</w:t>
              <w:br/>
              <w:t xml:space="preserve">        title = 'Muerte Cerebral por Psicosis';</w:t>
              <w:br/>
              <w:t xml:space="preserve">        description = 'Tu nivel de Sanidad cayó a cero. Tu mente se disolvió en el código corporativo.';</w:t>
              <w:br/>
              <w:t xml:space="preserve">      } else if (session.netPulse &lt;= 0) {</w:t>
              <w:br/>
              <w:t xml:space="preserve">        endingId = 'net_purged';</w:t>
              <w:br/>
              <w:t xml:space="preserve">        title = 'Desconexión Física Violenta';</w:t>
              <w:br/>
              <w:t xml:space="preserve">        description = 'Tu Pulso de Red se agotó. Las fuerzas de seguridad de Neo-Bandersnatch Corp frieron tus implantes.';</w:t>
              <w:br/>
              <w:t xml:space="preserve">      }</w:t>
              <w:br/>
              <w:br/>
              <w:t xml:space="preserve">      // Permanent record of unlocked ending in MongoDB (relational link via numeric userId)</w:t>
              <w:br/>
              <w:t xml:space="preserve">      try {</w:t>
              <w:br/>
              <w:t xml:space="preserve">        const unlocked = new UnlockedEnding({</w:t>
              <w:br/>
              <w:t xml:space="preserve">          userId,</w:t>
              <w:br/>
              <w:t xml:space="preserve">          endingId,</w:t>
              <w:br/>
              <w:t xml:space="preserve">          title,</w:t>
              <w:br/>
              <w:t xml:space="preserve">          description</w:t>
              <w:br/>
              <w:t xml:space="preserve">        });</w:t>
              <w:br/>
              <w:t xml:space="preserve">        await unlocked.save();</w:t>
              <w:br/>
              <w:t xml:space="preserve">        endingSaved = { endingId, title, description };</w:t>
              <w:br/>
              <w:t xml:space="preserve">      } catch (err: any) {</w:t>
              <w:br/>
              <w:t xml:space="preserve">        // Compound unique key may throw duplicate key error if already unlocked. That's fine!</w:t>
              <w:br/>
              <w:t xml:space="preserve">        if (err.code === 11000) {</w:t>
              <w:br/>
              <w:t xml:space="preserve">          console.log(`[Game Controller] Ending '${endingId}' already unlocked for user ${userId}.`);</w:t>
              <w:br/>
              <w:t xml:space="preserve">          endingSaved = { endingId, title, description, alreadyUnlocked: true };</w:t>
              <w:br/>
              <w:t xml:space="preserve">        } else {</w:t>
              <w:br/>
              <w:t xml:space="preserve">          console.error('[Game Controller] Saving ending error:', err);</w:t>
              <w:br/>
              <w:t xml:space="preserve">        }</w:t>
              <w:br/>
              <w:t xml:space="preserve">      }</w:t>
              <w:br/>
              <w:br/>
              <w:t xml:space="preserve">      // SQL Server Audit Log for game completion</w:t>
              <w:br/>
              <w:t xml:space="preserve">      await pool.request()</w:t>
              <w:br/>
              <w:t xml:space="preserve">        .input('usuarioId', sql.Int, userId)</w:t>
              <w:br/>
              <w:t xml:space="preserve">        .input('eventType', sql.VarChar, 'FIN_PARTIDA')</w:t>
              <w:br/>
              <w:t xml:space="preserve">        .input('detail', sql.VarChar, `Partida completada. Final: ${title} (${endingId}). Sesión ID: ${session._id}`)</w:t>
              <w:br/>
              <w:t xml:space="preserve">        .input('ipAddress', sql.VarChar, ipAddress)</w:t>
              <w:br/>
              <w:t xml:space="preserve">        .query(`</w:t>
              <w:br/>
              <w:t xml:space="preserve">          INSERT INTO AuditoriaSesiones (UsuarioID, TipoEvento, Detalle, FechaEvento, DireccionIP)</w:t>
              <w:br/>
              <w:t xml:space="preserve">          VALUES (@usuarioId, @eventType, @detail, GETDATE(), @ipAddress)</w:t>
              <w:br/>
              <w:t xml:space="preserve">        `);</w:t>
              <w:br/>
              <w:t xml:space="preserve">    }</w:t>
              <w:br/>
              <w:br/>
              <w:t xml:space="preserve">    // Update the command log with the actual narrative outcome and stat changes</w:t>
              <w:br/>
              <w:t xml:space="preserve">    commandLog.situationText = gameResponse.situationText;</w:t>
              <w:br/>
              <w:t xml:space="preserve">    commandLog.statsChanges = {</w:t>
              <w:br/>
              <w:t xml:space="preserve">      sanity: totalSanityChange,</w:t>
              <w:br/>
              <w:t xml:space="preserve">      compliance: totalComplianceChange,</w:t>
              <w:br/>
              <w:t xml:space="preserve">      credits: totalCreditsChange,</w:t>
              <w:br/>
              <w:t xml:space="preserve">      netPulse: totalNetPulseChange</w:t>
              <w:br/>
              <w:t xml:space="preserve">    };</w:t>
              <w:br/>
              <w:t xml:space="preserve">    await commandLog.save();</w:t>
              <w:br/>
              <w:br/>
              <w:t xml:space="preserve">    // Save last narrative state to dynamicState for resuming later</w:t>
              <w:br/>
              <w:t xml:space="preserve">    session.dynamicState = {</w:t>
              <w:br/>
              <w:t xml:space="preserve">      ...session.dynamicState,</w:t>
              <w:br/>
              <w:t xml:space="preserve">      lastNarrative: {</w:t>
              <w:br/>
              <w:t xml:space="preserve">        situationText: gameResponse.situationText,</w:t>
              <w:br/>
              <w:t xml:space="preserve">        audioNarrativeText: gameResponse.audioNarrativeText,</w:t>
              <w:br/>
              <w:t xml:space="preserve">        options: gameResponse.options || [],</w:t>
              <w:br/>
              <w:t xml:space="preserve">        isGameOver,</w:t>
              <w:br/>
              <w:t xml:space="preserve">        endingDetails: endingSaved || gameResponse.endingDetails</w:t>
              <w:br/>
              <w:t xml:space="preserve">      }</w:t>
              <w:br/>
              <w:t xml:space="preserve">    };</w:t>
              <w:br/>
              <w:br/>
              <w:t xml:space="preserve">    await session.save();</w:t>
              <w:br/>
              <w:br/>
              <w:t xml:space="preserve">    return res.status(200).json({</w:t>
              <w:br/>
              <w:t xml:space="preserve">      sessionId: session._id,</w:t>
              <w:br/>
              <w:t xml:space="preserve">      stats: {</w:t>
              <w:br/>
              <w:t xml:space="preserve">        sanity: session.sanity,</w:t>
              <w:br/>
              <w:t xml:space="preserve">        compliance: session.compliance,</w:t>
              <w:br/>
              <w:t xml:space="preserve">        credits: session.credits,</w:t>
              <w:br/>
              <w:t xml:space="preserve">        netPulse: session.netPulse</w:t>
              <w:br/>
              <w:t xml:space="preserve">      },</w:t>
              <w:br/>
              <w:t xml:space="preserve">      avatarUrl: session.avatarUrl,</w:t>
              <w:br/>
              <w:t xml:space="preserve">      avatarConfig: session.dynamicState?.avatarConfig || null,</w:t>
              <w:br/>
              <w:t xml:space="preserve">      antigravityActive: antigravityStatus,</w:t>
              <w:br/>
              <w:t xml:space="preserve">      narrative: {</w:t>
              <w:br/>
              <w:t xml:space="preserve">        situationText: gameResponse.situationText,</w:t>
              <w:br/>
              <w:t xml:space="preserve">        audioNarrativeText: gameResponse.audioNarrativeText,</w:t>
              <w:br/>
              <w:t xml:space="preserve">        options: gameResponse.options || [],</w:t>
              <w:br/>
              <w:t xml:space="preserve">        isGameOver,</w:t>
              <w:br/>
              <w:t xml:space="preserve">        endingDetails: endingSaved || gameResponse.endingDetails</w:t>
              <w:br/>
              <w:t xml:space="preserve">      }</w:t>
              <w:br/>
              <w:t xml:space="preserve">    });</w:t>
              <w:br/>
              <w:t xml:space="preserve">  } catch (error: any) {</w:t>
              <w:br/>
              <w:t xml:space="preserve">    console.error('[Game Controller] Process command error:', error);</w:t>
              <w:br/>
              <w:t xml:space="preserve">    return res.status(500).json({ error: 'Error al procesar el comando de juego', details: error.message });</w:t>
              <w:br/>
              <w:t xml:space="preserve">  }</w:t>
              <w:br/>
              <w:t>}</w:t>
              <w:br/>
              <w:br/>
              <w:t>export async function getUnlockedEndings(req: IAuthenticatedRequest, res: Response) {</w:t>
              <w:br/>
              <w:t xml:space="preserve">  const userId = req.user?.userId;</w:t>
              <w:br/>
              <w:br/>
              <w:t xml:space="preserve">  if (userId === undefined || userId === null) {</w:t>
              <w:br/>
              <w:t xml:space="preserve">    return res.status(401).json({ error: 'No autorizado' });</w:t>
              <w:br/>
              <w:t xml:space="preserve">  }</w:t>
              <w:br/>
              <w:br/>
              <w:t xml:space="preserve">  try {</w:t>
              <w:br/>
              <w:t xml:space="preserve">    const endings = await UnlockedEnding.find({ userId })</w:t>
              <w:br/>
              <w:t xml:space="preserve">      .sort({ unlockedAt: -1 });</w:t>
              <w:br/>
              <w:t xml:space="preserve">    return res.status(200).json(endings);</w:t>
              <w:br/>
              <w:t xml:space="preserve">  } catch (error: any) {</w:t>
              <w:br/>
              <w:t xml:space="preserve">    return res.status(500).json({ error: 'Error al recuperar logros de finales', details: error.message });</w:t>
              <w:br/>
              <w:t xml:space="preserve">  }</w:t>
              <w:br/>
              <w:t>}</w:t>
              <w:br/>
              <w:br/>
              <w:t>export async function getActiveSession(req: IAuthenticatedRequest, res: Response) {</w:t>
              <w:br/>
              <w:t xml:space="preserve">  const userId = req.user?.userId;</w:t>
              <w:br/>
              <w:t xml:space="preserve">  if (userId === undefined || userId === null) {</w:t>
              <w:br/>
              <w:t xml:space="preserve">    return res.status(401).json({ error: 'No autorizado' });</w:t>
              <w:br/>
              <w:t xml:space="preserve">  }</w:t>
              <w:br/>
              <w:br/>
              <w:t xml:space="preserve">  try {</w:t>
              <w:br/>
              <w:t xml:space="preserve">    const activeSession = await Session.findOne({ userId, status: 'ACTIVE' });</w:t>
              <w:br/>
              <w:t xml:space="preserve">    if (!activeSession) {</w:t>
              <w:br/>
              <w:t xml:space="preserve">      return res.status(200).json({ hasActive: false });</w:t>
              <w:br/>
              <w:t xml:space="preserve">    }</w:t>
              <w:br/>
              <w:t xml:space="preserve">    return res.status(200).json({</w:t>
              <w:br/>
              <w:t xml:space="preserve">      hasActive: true,</w:t>
              <w:br/>
              <w:t xml:space="preserve">      sessionId: activeSession._id,</w:t>
              <w:br/>
              <w:t xml:space="preserve">      stats: {</w:t>
              <w:br/>
              <w:t xml:space="preserve">        sanity: activeSession.sanity,</w:t>
              <w:br/>
              <w:t xml:space="preserve">        compliance: activeSession.compliance,</w:t>
              <w:br/>
              <w:t xml:space="preserve">        credits: activeSession.credits,</w:t>
              <w:br/>
              <w:t xml:space="preserve">        netPulse: activeSession.netPulse</w:t>
              <w:br/>
              <w:t xml:space="preserve">      },</w:t>
              <w:br/>
              <w:t xml:space="preserve">      avatarUrl: activeSession.avatarUrl,</w:t>
              <w:br/>
              <w:t xml:space="preserve">      avatarConfig: activeSession.dynamicState?.avatarConfig || null,</w:t>
              <w:br/>
              <w:t xml:space="preserve">      implants: activeSession.dynamicState?.implants || []</w:t>
              <w:br/>
              <w:t xml:space="preserve">    });</w:t>
              <w:br/>
              <w:t xml:space="preserve">  } catch (error: any) {</w:t>
              <w:br/>
              <w:t xml:space="preserve">    return res.status(500).json({ error: 'Error al verificar partida activa', details: error.message });</w:t>
              <w:br/>
              <w:t xml:space="preserve">  }</w:t>
              <w:br/>
              <w:t>}</w:t>
              <w:br/>
            </w:r>
          </w:p>
        </w:tc>
      </w:tr>
    </w:tbl>
    <w:p/>
    <w:p>
      <w:r>
        <w:rPr>
          <w:b/>
          <w:sz w:val="24"/>
        </w:rPr>
        <w:t>5.1.4 CAPTURAS DE PANTALLA</w:t>
      </w:r>
    </w:p>
    <w:p>
      <w:r>
        <w:t>A continuación se presentan recuadros explicativos de las capturas de pantalla de la aplicación en funcionamiento:</w:t>
      </w:r>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Simulación de Entrada de Comandos Críticos</w:t>
              <w:br/>
            </w:r>
          </w:p>
          <w:p>
            <w:pPr>
              <w:spacing w:after="120"/>
              <w:jc w:val="center"/>
            </w:pPr>
            <w:r>
              <w:rPr>
                <w:rFonts w:ascii="Calibri" w:hAnsi="Calibri"/>
                <w:i/>
                <w:color w:val="667085"/>
                <w:sz w:val="19"/>
              </w:rPr>
              <w:t>Captura de pantalla de la terminal simulando el comando 'INTRUSION_EN_SISTEMA'. Muestra la respuesta generada por Gemini, las fluctuaciones visuales en los indicadores de cordura y las llamadas asíncronas de red interceptadas.</w:t>
              <w:br/>
            </w:r>
          </w:p>
        </w:tc>
      </w:tr>
    </w:tbl>
    <w:p/>
    <w:tbl>
      <w:tblPr>
        <w:tblW w:type="auto" w:w="0"/>
        <w:jc w:val="center"/>
        <w:tblLook w:firstColumn="1" w:firstRow="1" w:lastColumn="0" w:lastRow="0" w:noHBand="0" w:noVBand="1" w:val="04A0"/>
      </w:tblPr>
      <w:tblGrid>
        <w:gridCol w:w="9360"/>
      </w:tblGrid>
      <w:tr>
        <w:tc>
          <w:tcPr>
            <w:tcW w:type="dxa" w:w="9360"/>
            <w:shd w:val="clear" w:color="auto" w:fill="F2F4F7"/>
            <w:tcMar>
              <w:top w:w="200" w:type="dxa"/>
              <w:bottom w:w="200" w:type="dxa"/>
              <w:left w:w="300" w:type="dxa"/>
              <w:right w:w="300" w:type="dxa"/>
            </w:tcMar>
            <w:tcBorders>
              <w:top w:val="single" w:sz="8" w:space="0" w:color="D0D5DD"/>
              <w:left w:val="single" w:sz="8" w:space="0" w:color="D0D5DD"/>
              <w:bottom w:val="single" w:sz="8" w:space="0" w:color="D0D5DD"/>
              <w:right w:val="single" w:sz="8" w:space="0" w:color="D0D5DD"/>
            </w:tcBorders>
          </w:tcPr>
          <w:p>
            <w:pPr>
              <w:spacing w:before="120" w:after="120"/>
              <w:jc w:val="center"/>
            </w:pPr>
            <w:r>
              <w:rPr>
                <w:rFonts w:ascii="Calibri" w:hAnsi="Calibri"/>
                <w:b/>
                <w:color w:val="475467"/>
                <w:sz w:val="22"/>
              </w:rPr>
              <w:br/>
              <w:t>[ RECUADRO DE IMAGEN / CAPTURA DE PANTALLA DE LA INTERFAZ ]</w:t>
              <w:br/>
            </w:r>
          </w:p>
          <w:p>
            <w:pPr>
              <w:spacing w:after="80"/>
              <w:jc w:val="center"/>
            </w:pPr>
            <w:r>
              <w:rPr>
                <w:rFonts w:ascii="Calibri" w:hAnsi="Calibri"/>
                <w:b/>
                <w:color w:val="101828"/>
                <w:sz w:val="20"/>
              </w:rPr>
              <w:t>Ilustración: Alertas y Warnings del Modulo de Hardening</w:t>
              <w:br/>
            </w:r>
          </w:p>
          <w:p>
            <w:pPr>
              <w:spacing w:after="120"/>
              <w:jc w:val="center"/>
            </w:pPr>
            <w:r>
              <w:rPr>
                <w:rFonts w:ascii="Calibri" w:hAnsi="Calibri"/>
                <w:i/>
                <w:color w:val="667085"/>
                <w:sz w:val="19"/>
              </w:rPr>
              <w:t>Captura de la interfaz administrativa donde se detalla un intento fallido de cambio de contraseña que violó el formato del trigger de SQL Server, mostrando el mensaje de alerta capturado por la consola de Node.js en color naranja chillón.</w:t>
              <w:br/>
            </w:r>
          </w:p>
        </w:tc>
      </w:tr>
    </w:tbl>
    <w:p>
      <w:r>
        <w:br w:type="page"/>
      </w:r>
    </w:p>
    <w:p>
      <w:r>
        <w:rPr>
          <w:b/>
          <w:color w:val="0052CC"/>
          <w:sz w:val="28"/>
        </w:rPr>
        <w:t>6. MIGRACION DE LA BASE DE DATOS</w:t>
      </w:r>
    </w:p>
    <w:p>
      <w:r>
        <w:rPr>
          <w:b/>
          <w:sz w:val="24"/>
        </w:rPr>
        <w:t>6.1 EVALUACION DE LAS CARACTERISTICAS DE MIGRACION</w:t>
      </w:r>
    </w:p>
    <w:p>
      <w:r>
        <w:t>La evaluación para integrar o migrar colecciones dinámicas del videojuego hacia MongoDB se basa en la naturaleza de los datos. En bases de datos relacionales rígidas, estructurar historiales infinitos de decisiones dinámicas requeriría múltiples tablas complejas vinculadas, resultando en lentitud operativa (JOINS recursivos). MongoDB resuelve este cuello de botella al almacenar los logs de decisiones como subdocumentos embebidos en el registro de sesión del operario, permitiendo lecturas y escrituras ultra-rápidas para el bucle del juego.</w:t>
      </w:r>
    </w:p>
    <w:p>
      <w:r>
        <w:rPr>
          <w:b/>
          <w:sz w:val="24"/>
        </w:rPr>
        <w:t>6.2 PLAN DE MIGRACION</w:t>
      </w:r>
    </w:p>
    <w:p>
      <w:r>
        <w:t>El plan de migración y sincronización híbrida de la base de datos de Neo-Bandersnatch comprende:</w:t>
        <w:br/>
        <w:t>1. Modelado de esquemas documentales: Configurar esquemas de Mongoose estructurados que repliquen y contengan el identificador del jugador de SQL Server (`userId`).</w:t>
        <w:br/>
        <w:t>2. Sincronización asíncrona: Modificar o crear triggers en la base de datos de seguridad relacional que reporten al servidor de Node.js cambios de estado en los jugadores. Node.js procesará esta señal para activar o suspender sesiones de juego en MongoDB de manera coherente.</w:t>
        <w:br/>
        <w:t>3. Migración de logs antiguos: Rutina programada para respaldar historiales de decisiones cerrados en MongoDB hacia un sistema de archivo para optimizar el rendimiento del motor NoSQL.</w:t>
      </w:r>
    </w:p>
    <w:p>
      <w:r>
        <w:br w:type="page"/>
      </w:r>
    </w:p>
    <w:p>
      <w:r>
        <w:rPr>
          <w:b/>
          <w:color w:val="0052CC"/>
          <w:sz w:val="28"/>
        </w:rPr>
        <w:t>7. CONCLUSIONES</w:t>
      </w:r>
    </w:p>
    <w:p>
      <w:r>
        <w:t>1. La persistencia híbrida combinando SQL Server para seguridad transaccional y MongoDB para logs de juego dinámicos representa la solución arquitectónica óptima para videojuegos estructurados sobre toma de decisiones complejas.</w:t>
        <w:br/>
        <w:t>2. La programación de 15 triggers a nivel del motor relacional dota a la base de datos del videojuego de una capa activa de autodefensa y automatización operativa, descargando de responsabilidades al backend en Node.js.</w:t>
        <w:br/>
        <w:t>3. La tabla centralizada `AuditoriaDatos` basada en JSON permite guardar estados de cambios relacionales con flexibilidad de tipo documento NoSQL dentro del motor estricto de SQL Server.</w:t>
      </w:r>
    </w:p>
    <w:p>
      <w:r>
        <w:br w:type="page"/>
      </w:r>
    </w:p>
    <w:p>
      <w:r>
        <w:rPr>
          <w:b/>
          <w:color w:val="0052CC"/>
          <w:sz w:val="28"/>
        </w:rPr>
        <w:t>8. BIBLIOGRAFÍA</w:t>
      </w:r>
    </w:p>
    <w:p>
      <w:r>
        <w:t>1. Microsoft Corporation. (2023). SQL Server 2022 Technical Documentation. Obtenido de Microsoft Learn.</w:t>
        <w:br/>
        <w:t>2. Chodorow, K. (2013). MongoDB: The Definitive Guide. O'Reilly Media, Inc.</w:t>
        <w:br/>
        <w:t>3. Fowler, M. (2012). NoSQL Distilled: A Brief Guide to the Emerging World of Polyglot Persistence. Addison-Wesley.</w:t>
        <w:br/>
        <w:t>4. Date, C. J. (2004). An Introduction to Database Systems. Addison-Wesley.</w:t>
      </w:r>
    </w:p>
    <w:p>
      <w:r>
        <w:br w:type="page"/>
      </w:r>
    </w:p>
    <w:p>
      <w:r>
        <w:rPr>
          <w:b/>
          <w:color w:val="0052CC"/>
          <w:sz w:val="28"/>
        </w:rPr>
        <w:t>9. ANEXOS</w:t>
      </w:r>
    </w:p>
    <w:p>
      <w:r>
        <w:t>Anexo A: Guía rápida de compilación de base de datos de Neo-Bandersnatch.</w:t>
        <w:br/>
        <w:t>Para levantar la infraestructura de datos y triggers del juego:</w:t>
        <w:br/>
        <w:t>1. Cree la base de datos NeoBandersnatchSecurity en su instancia local de SQL Server.</w:t>
        <w:br/>
        <w:t>2. Ejecute el script schema_security.sql para levantar las tablas base e índices.</w:t>
        <w:br/>
        <w:t>3. Compile el script triggers_auditoria.sql para activar el log de auditoría JSON y los 15 triggers.</w:t>
        <w:br/>
        <w:t>4. Ejecute demostracion_triggers.sql para verificar de forma interactiva el comportamiento de cada trigger.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