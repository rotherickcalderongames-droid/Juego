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052CC"/>
          <w:sz w:val="32"/>
        </w:rPr>
        <w:t>UNIVERSIDAD PRIVADA DOMINGO SAVIO</w:t>
        <w:br/>
        <w:t>FACULTAD DE INGENIERÍA</w:t>
        <w:br/>
      </w:r>
    </w:p>
    <w:p/>
    <w:p/>
    <w:p>
      <w:pPr>
        <w:jc w:val="center"/>
      </w:pPr>
      <w:r>
        <w:rPr>
          <w:rFonts w:ascii="Calibri" w:hAnsi="Calibri"/>
          <w:b/>
          <w:color w:val="111827"/>
          <w:sz w:val="40"/>
        </w:rPr>
        <w:t>SISTEMA DE GESTIÓN Y AUDITORÍA DE SEGURIDAD RELACIONAL</w:t>
        <w:br/>
        <w:t>PROYECTO: NEO-BANDERSNATCH</w:t>
        <w:br/>
      </w:r>
    </w:p>
    <w:p>
      <w:pPr>
        <w:jc w:val="center"/>
      </w:pPr>
      <w:r>
        <w:rPr>
          <w:rFonts w:ascii="Calibri" w:hAnsi="Calibri"/>
          <w:i/>
          <w:color w:val="667085"/>
          <w:sz w:val="24"/>
        </w:rPr>
        <w:t>Manual Técnico de Arquitectura de Datos, Triggers de Auditoría e Integración NoSQL</w:t>
      </w:r>
    </w:p>
    <w:p/>
    <w:p/>
    <w:p/>
    <w:p/>
    <w:p>
      <w:pPr>
        <w:jc w:val="center"/>
      </w:pPr>
      <w:r>
        <w:rPr>
          <w:rFonts w:ascii="Calibri" w:hAnsi="Calibri"/>
          <w:b/>
          <w:sz w:val="24"/>
        </w:rPr>
        <w:t>Materia: Tecnología de Base de Datos I</w:t>
        <w:br/>
        <w:t>Docente: Ing. Marianela Lourdes Salas Flores</w:t>
        <w:br/>
        <w:br/>
        <w:t>Integrantes del Grupo (Autores):</w:t>
        <w:br/>
        <w:t>- Ignacio Bocangel la Torre</w:t>
        <w:br/>
        <w:t>- Rotherick Fernando Calderon Molina</w:t>
        <w:br/>
        <w:t>- Cesar Ignacio Diaz Ramirez</w:t>
        <w:br/>
      </w:r>
    </w:p>
    <w:p/>
    <w:p/>
    <w:p/>
    <w:p>
      <w:pPr>
        <w:jc w:val="center"/>
      </w:pPr>
      <w:r>
        <w:rPr>
          <w:rFonts w:ascii="Calibri" w:hAnsi="Calibri"/>
          <w:i/>
          <w:sz w:val="20"/>
        </w:rPr>
        <w:t>Santa Cruz de la Sierra, Bolivia</w:t>
        <w:br/>
        <w:t>Junio, 2026</w:t>
      </w:r>
    </w:p>
    <w:p>
      <w:r>
        <w:br w:type="page"/>
      </w:r>
    </w:p>
    <w:p>
      <w:r>
        <w:rPr>
          <w:b/>
          <w:color w:val="0052CC"/>
          <w:sz w:val="32"/>
        </w:rPr>
        <w:t>TABLA DE CONTENIDOS (ÍNDICE GENERAL)</w:t>
      </w:r>
    </w:p>
    <w:p>
      <w:pPr>
        <w:spacing w:after="40"/>
      </w:pPr>
      <w:r>
        <w:rPr>
          <w:rFonts w:ascii="Consolas" w:hAnsi="Consolas"/>
          <w:sz w:val="19"/>
        </w:rPr>
        <w:t>1. MARCO INTRODUCTORIO..........................................................1</w:t>
      </w:r>
    </w:p>
    <w:p>
      <w:pPr>
        <w:spacing w:after="40"/>
      </w:pPr>
      <w:r>
        <w:rPr>
          <w:rFonts w:ascii="Consolas" w:hAnsi="Consolas"/>
          <w:sz w:val="19"/>
        </w:rPr>
        <w:t xml:space="preserve">  1.1 DESCRIPCION DEL NEGOCIO (DE LA ORGANIZACIÓN)..............................2</w:t>
      </w:r>
    </w:p>
    <w:p>
      <w:pPr>
        <w:spacing w:after="40"/>
      </w:pPr>
      <w:r>
        <w:rPr>
          <w:rFonts w:ascii="Consolas" w:hAnsi="Consolas"/>
          <w:sz w:val="19"/>
        </w:rPr>
        <w:t xml:space="preserve">  1.2 ANALISIS DEL ENTORNO......................................................4</w:t>
      </w:r>
    </w:p>
    <w:p>
      <w:pPr>
        <w:spacing w:after="40"/>
      </w:pPr>
      <w:r>
        <w:rPr>
          <w:rFonts w:ascii="Consolas" w:hAnsi="Consolas"/>
          <w:sz w:val="19"/>
        </w:rPr>
        <w:t xml:space="preserve">  1.3 PLANTEAMIENTO DEL PROBLEMA................................................6</w:t>
      </w:r>
    </w:p>
    <w:p>
      <w:pPr>
        <w:spacing w:after="40"/>
      </w:pPr>
      <w:r>
        <w:rPr>
          <w:rFonts w:ascii="Consolas" w:hAnsi="Consolas"/>
          <w:sz w:val="19"/>
        </w:rPr>
        <w:t xml:space="preserve">  1.4 OBJETIVOS.................................................................7</w:t>
      </w:r>
    </w:p>
    <w:p>
      <w:pPr>
        <w:spacing w:after="40"/>
      </w:pPr>
      <w:r>
        <w:rPr>
          <w:rFonts w:ascii="Consolas" w:hAnsi="Consolas"/>
          <w:sz w:val="19"/>
        </w:rPr>
        <w:t>2. ENTORNOS Y HERRAMIENTAS DEL SISTEMA GESTOR DE BASE DE DATOS..................8</w:t>
      </w:r>
    </w:p>
    <w:p>
      <w:pPr>
        <w:spacing w:after="40"/>
      </w:pPr>
      <w:r>
        <w:rPr>
          <w:rFonts w:ascii="Consolas" w:hAnsi="Consolas"/>
          <w:sz w:val="19"/>
        </w:rPr>
        <w:t xml:space="preserve">  2.1 SGBD (SISTEMA GESTOR DE BASE DE DATOS)....................................8</w:t>
      </w:r>
    </w:p>
    <w:p>
      <w:pPr>
        <w:spacing w:after="40"/>
      </w:pPr>
      <w:r>
        <w:rPr>
          <w:rFonts w:ascii="Consolas" w:hAnsi="Consolas"/>
          <w:sz w:val="19"/>
        </w:rPr>
        <w:t xml:space="preserve">  2.2 MANEJO DEL SGBD...........................................................9</w:t>
      </w:r>
    </w:p>
    <w:p>
      <w:pPr>
        <w:spacing w:after="40"/>
      </w:pPr>
      <w:r>
        <w:rPr>
          <w:rFonts w:ascii="Consolas" w:hAnsi="Consolas"/>
          <w:sz w:val="19"/>
        </w:rPr>
        <w:t xml:space="preserve">    2.2.1 HARDENING PARA MANEJO DEL SGBD........................................10</w:t>
      </w:r>
    </w:p>
    <w:p>
      <w:pPr>
        <w:spacing w:after="40"/>
      </w:pPr>
      <w:r>
        <w:rPr>
          <w:rFonts w:ascii="Consolas" w:hAnsi="Consolas"/>
          <w:sz w:val="19"/>
        </w:rPr>
        <w:t>3. DISEÑO DE INTERFAZ DE USUARIO................................................12</w:t>
      </w:r>
    </w:p>
    <w:p>
      <w:pPr>
        <w:spacing w:after="40"/>
      </w:pPr>
      <w:r>
        <w:rPr>
          <w:rFonts w:ascii="Consolas" w:hAnsi="Consolas"/>
          <w:sz w:val="19"/>
        </w:rPr>
        <w:t xml:space="preserve">  3.1 ESTRATEGIAS DE DISEÑO DE INTERFACES.......................................12</w:t>
      </w:r>
    </w:p>
    <w:p>
      <w:pPr>
        <w:spacing w:after="40"/>
      </w:pPr>
      <w:r>
        <w:rPr>
          <w:rFonts w:ascii="Consolas" w:hAnsi="Consolas"/>
          <w:sz w:val="19"/>
        </w:rPr>
        <w:t xml:space="preserve">  3.2 ENTRADA DE DATOS..........................................................14</w:t>
      </w:r>
    </w:p>
    <w:p>
      <w:pPr>
        <w:spacing w:after="40"/>
      </w:pPr>
      <w:r>
        <w:rPr>
          <w:rFonts w:ascii="Consolas" w:hAnsi="Consolas"/>
          <w:sz w:val="19"/>
        </w:rPr>
        <w:t xml:space="preserve">  3.3 DISEÑO DE INTERFACES......................................................16</w:t>
      </w:r>
    </w:p>
    <w:p>
      <w:pPr>
        <w:spacing w:after="40"/>
      </w:pPr>
      <w:r>
        <w:rPr>
          <w:rFonts w:ascii="Consolas" w:hAnsi="Consolas"/>
          <w:sz w:val="19"/>
        </w:rPr>
        <w:t>4. DEL SISTEMA..................................................................21</w:t>
      </w:r>
    </w:p>
    <w:p>
      <w:pPr>
        <w:spacing w:after="40"/>
      </w:pPr>
      <w:r>
        <w:rPr>
          <w:rFonts w:ascii="Consolas" w:hAnsi="Consolas"/>
          <w:sz w:val="19"/>
        </w:rPr>
        <w:t xml:space="preserve">  4.1 CARACTERISTICAS DEFINIDAS.................................................21</w:t>
      </w:r>
    </w:p>
    <w:p>
      <w:pPr>
        <w:spacing w:after="40"/>
      </w:pPr>
      <w:r>
        <w:rPr>
          <w:rFonts w:ascii="Consolas" w:hAnsi="Consolas"/>
          <w:sz w:val="19"/>
        </w:rPr>
        <w:t xml:space="preserve">  4.2 PATRONES DE DISEÑO DEFINIDAS..............................................23</w:t>
      </w:r>
    </w:p>
    <w:p>
      <w:pPr>
        <w:spacing w:after="40"/>
      </w:pPr>
      <w:r>
        <w:rPr>
          <w:rFonts w:ascii="Consolas" w:hAnsi="Consolas"/>
          <w:sz w:val="19"/>
        </w:rPr>
        <w:t xml:space="preserve">  4.3 FLUJO DE LOS DATOS........................................................25</w:t>
      </w:r>
    </w:p>
    <w:p>
      <w:pPr>
        <w:spacing w:after="40"/>
      </w:pPr>
      <w:r>
        <w:rPr>
          <w:rFonts w:ascii="Consolas" w:hAnsi="Consolas"/>
          <w:sz w:val="19"/>
        </w:rPr>
        <w:t xml:space="preserve">    4.3.1 MODELADO DE BASE DE DATOS.............................................25</w:t>
      </w:r>
    </w:p>
    <w:p>
      <w:pPr>
        <w:spacing w:after="40"/>
      </w:pPr>
      <w:r>
        <w:rPr>
          <w:rFonts w:ascii="Consolas" w:hAnsi="Consolas"/>
          <w:sz w:val="19"/>
        </w:rPr>
        <w:t xml:space="preserve">    4.3.2 IMPLEMENTACION DE LA BASE DE DATOS....................................27</w:t>
      </w:r>
    </w:p>
    <w:p>
      <w:pPr>
        <w:spacing w:after="40"/>
      </w:pPr>
      <w:r>
        <w:rPr>
          <w:rFonts w:ascii="Consolas" w:hAnsi="Consolas"/>
          <w:sz w:val="19"/>
        </w:rPr>
        <w:t xml:space="preserve">    4.3.3 PLAN DE MANTENIMIENTO.................................................36</w:t>
      </w:r>
    </w:p>
    <w:p>
      <w:pPr>
        <w:spacing w:after="40"/>
      </w:pPr>
      <w:r>
        <w:rPr>
          <w:rFonts w:ascii="Consolas" w:hAnsi="Consolas"/>
          <w:sz w:val="19"/>
        </w:rPr>
        <w:t xml:space="preserve">    4.3.4 SEGURIDAD DE BASE DE DATOS............................................38</w:t>
      </w:r>
    </w:p>
    <w:p>
      <w:pPr>
        <w:spacing w:after="40"/>
      </w:pPr>
      <w:r>
        <w:rPr>
          <w:rFonts w:ascii="Consolas" w:hAnsi="Consolas"/>
          <w:sz w:val="19"/>
        </w:rPr>
        <w:t>5. DEL FRAMEWORK IMPLEMENTADO...................................................40</w:t>
      </w:r>
    </w:p>
    <w:p>
      <w:pPr>
        <w:spacing w:after="40"/>
      </w:pPr>
      <w:r>
        <w:rPr>
          <w:rFonts w:ascii="Consolas" w:hAnsi="Consolas"/>
          <w:sz w:val="19"/>
        </w:rPr>
        <w:t xml:space="preserve">  5.1.1 DISEÑO DE MAQUETADO.....................................................40</w:t>
      </w:r>
    </w:p>
    <w:p>
      <w:pPr>
        <w:spacing w:after="40"/>
      </w:pPr>
      <w:r>
        <w:rPr>
          <w:rFonts w:ascii="Consolas" w:hAnsi="Consolas"/>
          <w:sz w:val="19"/>
        </w:rPr>
        <w:t xml:space="preserve">  5.1.2 DISEÑO DE INTERFACES DE USUARIO.........................................42</w:t>
      </w:r>
    </w:p>
    <w:p>
      <w:pPr>
        <w:spacing w:after="40"/>
      </w:pPr>
      <w:r>
        <w:rPr>
          <w:rFonts w:ascii="Consolas" w:hAnsi="Consolas"/>
          <w:sz w:val="19"/>
        </w:rPr>
        <w:t xml:space="preserve">  5.1.3 CODIGO FUENTE DEL CONTROLADOR...........................................43</w:t>
      </w:r>
    </w:p>
    <w:p>
      <w:pPr>
        <w:spacing w:after="40"/>
      </w:pPr>
      <w:r>
        <w:rPr>
          <w:rFonts w:ascii="Consolas" w:hAnsi="Consolas"/>
          <w:sz w:val="19"/>
        </w:rPr>
        <w:t xml:space="preserve">  5.1.4 CAPTURAS DE PANTALLA....................................................46</w:t>
      </w:r>
    </w:p>
    <w:p>
      <w:pPr>
        <w:spacing w:after="40"/>
      </w:pPr>
      <w:r>
        <w:rPr>
          <w:rFonts w:ascii="Consolas" w:hAnsi="Consolas"/>
          <w:sz w:val="19"/>
        </w:rPr>
        <w:t>6. MIGRACION DE LA BASE DE DATOS................................................47</w:t>
      </w:r>
    </w:p>
    <w:p>
      <w:pPr>
        <w:spacing w:after="40"/>
      </w:pPr>
      <w:r>
        <w:rPr>
          <w:rFonts w:ascii="Consolas" w:hAnsi="Consolas"/>
          <w:sz w:val="19"/>
        </w:rPr>
        <w:t xml:space="preserve">  6.1 EVALUACION DE LAS CARACTERISTICAS DE MIGRACION............................47</w:t>
      </w:r>
    </w:p>
    <w:p>
      <w:pPr>
        <w:spacing w:after="40"/>
      </w:pPr>
      <w:r>
        <w:rPr>
          <w:rFonts w:ascii="Consolas" w:hAnsi="Consolas"/>
          <w:sz w:val="19"/>
        </w:rPr>
        <w:t xml:space="preserve">  6.2 PLAN DE MIGRACION.........................................................48</w:t>
      </w:r>
    </w:p>
    <w:p>
      <w:pPr>
        <w:spacing w:after="40"/>
      </w:pPr>
      <w:r>
        <w:rPr>
          <w:rFonts w:ascii="Consolas" w:hAnsi="Consolas"/>
          <w:sz w:val="19"/>
        </w:rPr>
        <w:t>7. CONCLUSIONES.................................................................49</w:t>
      </w:r>
    </w:p>
    <w:p>
      <w:pPr>
        <w:spacing w:after="40"/>
      </w:pPr>
      <w:r>
        <w:rPr>
          <w:rFonts w:ascii="Consolas" w:hAnsi="Consolas"/>
          <w:sz w:val="19"/>
        </w:rPr>
        <w:t>8. BIBLIOGRAFÍA.................................................................49</w:t>
      </w:r>
    </w:p>
    <w:p>
      <w:pPr>
        <w:spacing w:after="40"/>
      </w:pPr>
      <w:r>
        <w:rPr>
          <w:rFonts w:ascii="Consolas" w:hAnsi="Consolas"/>
          <w:sz w:val="19"/>
        </w:rPr>
        <w:t>9. ANEXOS.......................................................................50</w:t>
      </w:r>
    </w:p>
    <w:p>
      <w:r>
        <w:br w:type="page"/>
      </w:r>
    </w:p>
    <w:p>
      <w:r>
        <w:rPr>
          <w:b/>
          <w:color w:val="0052CC"/>
          <w:sz w:val="28"/>
        </w:rPr>
        <w:t>1. MARCO INTRODUCTORIO</w:t>
      </w:r>
    </w:p>
    <w:p>
      <w:r>
        <w:rPr>
          <w:b/>
          <w:sz w:val="24"/>
        </w:rPr>
        <w:t>1.1 DESCRIPCION DEL NEGOCIO (DE LA ORGANIZACIÓN)</w:t>
      </w:r>
    </w:p>
    <w:p>
      <w:r>
        <w:t>Neo-Bandersnatch Corp. es una corporación tecnológica del sector del entretenimiento inmersivo digital y novelas interactivas inteligentes. Fundada en el año 2088 bajo la tutela del conglomerado tecnológico Aethelgard, la empresa se especializa en proveer experiencias simuladas de toma de decisiones en tiempo real que alteran dinámicamente el transcurso y la narrativa del jugador. A diferencia de las empresas de videojuegos tradicionales, Neo-Bandersnatch Corp. utiliza interfaces neurales directas integradas a mainframes corporativos descentralizados de alta fidelidad. La organización opera a nivel mundial proveyendo nodos de simulación cuántica para operarios de red. Nuestra misión es el desarrollo de algoritmos narrativos dinámicos controlados por agentes inteligentes de Inteligencia Artificial (con tecnologías basadas en Gemini) y el almacenamiento seguro de perfiles de usuarios, toma de decisiones y auditorías de seguridad.</w:t>
      </w:r>
    </w:p>
    <w:p>
      <w:r>
        <w:t>La empresa cuenta con un modelo de negocios híbrido. Por un lado, ofrece el servicio de esparcimiento narrativo a través de una red cifrada de terminales retro-futuristas. Por otro lado, funciona como una plataforma de pruebas de tensión neural y análisis cognitivo corporativo, donde los operarios que inician sesión son auditados constantemente para evaluar su toma de decisiones bajo escenarios de alta presión, como fugas de información, intrusiones cibernéticas, y crisis sinápticas por implantes cibernéticos. Las transacciones de este sistema se procesan utilizando un sistema interno de créditos corporativos y controles biológicos como niveles de cordura (sanity) y pulso de red (netPulse).</w:t>
      </w:r>
    </w:p>
    <w:p>
      <w:r>
        <w:rPr>
          <w:b/>
          <w:sz w:val="24"/>
        </w:rPr>
        <w:t>1.2 ANALISIS DEL ENTORNO</w:t>
      </w:r>
    </w:p>
    <w:p>
      <w:r>
        <w:t>El entorno en el que compite Neo-Bandersnatch Corp. está marcado por la confluencia de la ciberseguridad, las bases de datos distribuidas de alta disponibilidad y las plataformas de entretenimiento web. A nivel microentorno, la empresa interactúa con proveedores de hardware neural, desarrolladores de subrutinas de IA y los usuarios finales (los operarios del juego). El comportamiento del cliente exige respuestas de latencia cero, con historias dinámicas generadas en tiempo real sin esperas prolongadas. En el macroentorno, existen regulaciones ciber-legales estrictas respecto al almacenamiento seguro de información y la encriptación de datos biométricos y contraseñas. La soberanía digital de los datos nos obliga a implementar políticas de hardening y auditoría extremadamente robustas para protegernos contra ataques distribuidos de denegación de servicio (DDoS) e inyecciones de datos maliciosos.</w:t>
      </w:r>
    </w:p>
    <w:p>
      <w:r>
        <w:t>Adicionalmente, el análisis del entorno revela que las bases de datos puramente relacionales sufren cuellos de botella cuando tratan con logs masivos e impredecibles generados por decisiones aleatorias de miles de usuarios en simultáneo. Por ende, el mercado tecnológico está virando hacia sistemas híbridos (Polyglot Persistence) que combinan la fiabilidad transaccional ACID de SQL Server con la escalabilidad y flexibilidad documental NoSQL de MongoDB. Neo-Bandersnatch se posiciona a la vanguardia de esta tendencia arquitectónica al incorporar ambos motores en su núcleo operativo.</w:t>
      </w:r>
    </w:p>
    <w:p>
      <w:r>
        <w:rPr>
          <w:b/>
          <w:sz w:val="24"/>
        </w:rPr>
        <w:t>1.3 PLANTEAMIENTO DEL PROBLEMA</w:t>
      </w:r>
    </w:p>
    <w:p>
      <w:r>
        <w:t>El sistema original de almacenamiento de Neo-Bandersnatch presentaba graves vulnerabilidades en la integridad y consistencia de los accesos. Entre los problemas identificados se encontraban:</w:t>
        <w:br/>
        <w:t>1. Inexistencia de un esquema formal de auditoría de datos, imposibilitando rastrear quién, cuándo y qué valor exacto modificó dentro de las tablas críticas de usuarios y roles corporativos.</w:t>
        <w:br/>
        <w:t>2. Cuentas de usuarios vulnerables debido a contraseñas débiles o hashes incompletos insertados directamente en la base de datos sin validación de longitud o formato de seguridad en la capa del motor.</w:t>
        <w:br/>
        <w:t>3. Posibilidad de dejar al sistema huérfano de administradores de seguridad mediante eliminaciones accidentales de roles o desvinculación del último usuario asignado al rol Administrador.</w:t>
        <w:br/>
        <w:t>4. Ineficiencia al rastrear intentos de inicio de sesión sospechosos o ataques de fuerza bruta, lo que requería costosos scripts externos que no actuaban de forma preventiva bloqueando cuentas en tiempo real tras múltiples fallos consecutivos.</w:t>
      </w:r>
    </w:p>
    <w:p>
      <w:r>
        <w:rPr>
          <w:b/>
          <w:sz w:val="24"/>
        </w:rPr>
        <w:t>1.4 OBJETIVOS</w:t>
      </w:r>
    </w:p>
    <w:p>
      <w:r>
        <w:t>Objetivo General:</w:t>
        <w:br/>
        <w:t>Diseñar, implementar y verificar un esquema relacional y transaccional formalizado en SQL Server, complementado con 15 triggers de auditoría, automatización y seguridad crítica, integrando una arquitectura de persistencia híbrida NoSQL con MongoDB para garantizar la resiliencia y el hardening del sistema del videojuego Neo-Bandersnatch.</w:t>
        <w:br/>
        <w:br/>
        <w:t>Objetivos Específicos:</w:t>
        <w:br/>
        <w:t>1. Crear una tabla de auditoría centralizada basada en documentos JSON (`AuditoriaDatos`) dentro de SQL Server para auditar en tiempo real los eventos de INSERT, UPDATE y DELETE de las tablas Usuarios, Roles y UsuarioRoles.</w:t>
        <w:br/>
        <w:t>2. Desarrollar triggers de seguridad que restrinjan de manera estricta modificaciones inválidas de claves primarias, eliminación de roles esenciales y desvinculaciones que dejen al sistema sin personal administrador.</w:t>
        <w:br/>
        <w:t>3. Programar lógica activa automatizada mediante triggers para bloquear cuentas de usuarios que acumulen 3 intentos de sesión fallidos consecutivos y actualizar el campo de último acceso ante ingresos válidos.</w:t>
        <w:br/>
        <w:t>4. Modelar una estrategia de migración y persistencia híbrida entre SQL Server (seguridad relacional) y MongoDB (sesiones dinámicas).</w:t>
      </w:r>
    </w:p>
    <w:p>
      <w:r>
        <w:br w:type="page"/>
      </w:r>
    </w:p>
    <w:p>
      <w:r>
        <w:rPr>
          <w:b/>
          <w:color w:val="0052CC"/>
          <w:sz w:val="28"/>
        </w:rPr>
        <w:t>2. ENTORNOS Y HERRAMIENTAS DEL SISTEMA GESTOR DE BASE DE DATOS</w:t>
      </w:r>
    </w:p>
    <w:p>
      <w:r>
        <w:rPr>
          <w:b/>
          <w:sz w:val="24"/>
        </w:rPr>
        <w:t>2.1 SGBD (SISTEMA GESTOR DE BASE DE DATOS)</w:t>
      </w:r>
    </w:p>
    <w:p>
      <w:r>
        <w:t>El SGBD seleccionado para gobernar el núcleo relacional del sistema de seguridad es Microsoft SQL Server 2022 (versión Developer/Express). SQL Server destaca por su robustez en el procesamiento transaccional en línea (OLTP), su soporte nativo para funciones avanzadas de encriptación de datos en reposo y en tránsito, y su motor integrado de análisis sintáctico de formatos JSON. Adicionalmente, se seleccionó MongoDB (versión Community Server 7.0) como SGBD NoSQL orientado a documentos para administrar las colecciones dinámicas de sesiones e interacciones cuánticas de la IA máster de Neo-Bandersnatch. Esta co-existencia permite un óptimo rendimiento: consultas estructuradas complejas con roles e identidades se resuelven en SQL, mientras que la serialización de árboles narrativos y logs infinitos de toma de decisiones se vuelca sobre el almacén JSON estructurado de MongoDB.</w:t>
      </w:r>
    </w:p>
    <w:p>
      <w:r>
        <w:rPr>
          <w:b/>
          <w:sz w:val="24"/>
        </w:rPr>
        <w:t>2.2 MANEJO DEL SGBD</w:t>
      </w:r>
    </w:p>
    <w:p>
      <w:r>
        <w:t>El manejo de SQL Server se realiza mediante SQL Server Management Studio (SSMS) 19.x y extensiones de base de datos en Visual Studio Code. El backend se comunica con SQL Server a través del controlador nativo de Microsoft `mssql` de Node.js, configurado para usar pools de conexiones reutilizables para mitigar la sobrecarga de handshake de red en entornos con alta frecuencia de peticiones. Para MongoDB, se utiliza Mongoose como ODM (Object Document Mapper) para declarar esquemas estructurados de TypeScript sobre las colecciones y administrar las conexiones automáticas a través de URIs con esquemas de replicación y reintentos automáticos.</w:t>
      </w:r>
    </w:p>
    <w:p>
      <w:r>
        <w:rPr>
          <w:b/>
          <w:sz w:val="24"/>
        </w:rPr>
        <w:t>2.2.1 HARDENING PARA MANEJO DEL SGBD</w:t>
      </w:r>
    </w:p>
    <w:p>
      <w:r>
        <w:t>El hardening (endurecimiento de seguridad) del SGBD SQL Server implementado incluye las siguientes directivas obligatorias:</w:t>
        <w:br/>
        <w:t>1. Desactivación de inicios de sesión predeterminados del sistema (el superusuario 'sa' está deshabilitado y renombrado).</w:t>
        <w:br/>
        <w:t>2. Forzar encriptación de conexiones entrantes (`encrypt=true` en la cadena de conexión) para mitigar ataques de escucha de red (Man-in-the-Middle).</w:t>
        <w:br/>
        <w:t>3. Aplicación del principio de mínimo privilegio: el backend de Neo-Bandersnatch se conecta a SQL Server mediante el usuario restringido 'Rotherick' el cual solo posee permisos de ejecución en procedimientos almacenados específicos y manipulación de las tablas operativas básicas, estando vetada la alteración de esquemas (DDL) de manera directa en producción.</w:t>
        <w:br/>
        <w:t>4. Encriptación nativa de la columna PasswordHash mediante hashing criptográfico externo (bcrypt en la capa de NodeJS) antes de ingresar al almacenamiento relacional, previniendo fugas de credenciales legibles incluso ante accesos directos no autorizados a las tablas.</w:t>
      </w:r>
    </w:p>
    <w:p>
      <w:r>
        <w:br w:type="page"/>
      </w:r>
    </w:p>
    <w:p>
      <w:r>
        <w:rPr>
          <w:b/>
          <w:color w:val="0052CC"/>
          <w:sz w:val="28"/>
        </w:rPr>
        <w:t>3. DISEÑO DE INTERFAZ DE USUARIO</w:t>
      </w:r>
    </w:p>
    <w:p>
      <w:r>
        <w:rPr>
          <w:b/>
          <w:sz w:val="24"/>
        </w:rPr>
        <w:t>3.1 ESTRATEGIAS DE DISEÑO DE INTERFACES</w:t>
      </w:r>
    </w:p>
    <w:p>
      <w:r>
        <w:t>La interfaz de usuario del juego Neo-Bandersnatch ha sido diseñada siguiendo un enfoque retro-futurista de terminal ciberpunk de baja fidelidad (CRT / Green Screen Aesthetic) combinada con elementos de animación interactivos modernos de React. Las estrategias principales incluyen:</w:t>
        <w:br/>
        <w:t>1. Consistencia cromática: Uso estricto de paletas oscuras con acentos en verde de fósforo, cian de neón y advertencias en rojo láser para evocar el sentimiento de una terminal corporativa clandestina de Aethelgard.</w:t>
        <w:br/>
        <w:t>2. Tipografía monoespaciada: Se implementó la tipografía 'Courier New' y fuentes del sistema como 'Consolas' para los outputs narrativos, asegurando alineación exacta en columnas simuladas y facilidad de lectura en bloques de texto extendidos.</w:t>
        <w:br/>
        <w:t>3. Retroalimentación inmediata: El renderizado del texto narrativo de Gemini utiliza un efecto 'typewriter' con microsonidos simulados, lo que incrementa la inmersión del jugador y simula la recepción de flujo de datos directos de red.</w:t>
      </w:r>
    </w:p>
    <w:p>
      <w:r>
        <w:rPr>
          <w:b/>
          <w:sz w:val="24"/>
        </w:rPr>
        <w:t>3.2 ENTRADA DE DATOS</w:t>
      </w:r>
    </w:p>
    <w:p>
      <w:r>
        <w:t>La entrada de datos se gestiona a través de dos mecanismos principales:</w:t>
        <w:br/>
        <w:t>1. Comandos directos por consola: El usuario escribe instrucciones directamente en una entrada de terminal interactiva. Cada comando ingresado se somete a un analizador sintáctico local que sanitiza caracteres inválidos antes de enviarlo al backend, previniendo ataques de inyección de comandos o SQL injection.</w:t>
        <w:br/>
        <w:t>2. Botones de opciones binarias/múltiples: Para agilizar la navegación en momentos críticos, la interfaz presenta opciones dinámicas desplegadas por la IA. Al hacer clic, la opción se traduce internamente en el comando correspondiente y se envía al servidor.</w:t>
      </w:r>
    </w:p>
    <w:p>
      <w:r>
        <w:rPr>
          <w:b/>
          <w:sz w:val="24"/>
        </w:rPr>
        <w:t>3.3 DISEÑO DE INTERFACES</w:t>
      </w:r>
    </w:p>
    <w:p>
      <w:r>
        <w:t>A continuación se detallan las interfaces principales del sistema. Cada sección incluye un recuadro descriptivo indicando la captura de pantalla o diseño visual correspondiente.</w:t>
      </w:r>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Pantalla de Login del Operario de Red</w:t>
              <w:br/>
            </w:r>
          </w:p>
          <w:p>
            <w:pPr>
              <w:spacing w:after="120"/>
              <w:jc w:val="center"/>
            </w:pPr>
            <w:r>
              <w:rPr>
                <w:rFonts w:ascii="Calibri" w:hAnsi="Calibri"/>
                <w:i/>
                <w:color w:val="667085"/>
                <w:sz w:val="19"/>
              </w:rPr>
              <w:t>Captura de pantalla de la interfaz de inicio de sesión de Neo-Bandersnatch. Muestra un panel de consola CRT verde con márgenes de fósforo, campos para Nombre de Usuario, Correo Electrónico y Contraseña Encriptada, junto con indicadores de estado de conexión TLS y advertencias del sistema sobre accesos no autorizados.</w:t>
              <w:br/>
            </w:r>
          </w:p>
        </w:tc>
      </w:tr>
    </w:tbl>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Terminal de Inmersión y Consola Narrativa del Juego</w:t>
              <w:br/>
            </w:r>
          </w:p>
          <w:p>
            <w:pPr>
              <w:spacing w:after="120"/>
              <w:jc w:val="center"/>
            </w:pPr>
            <w:r>
              <w:rPr>
                <w:rFonts w:ascii="Calibri" w:hAnsi="Calibri"/>
                <w:i/>
                <w:color w:val="667085"/>
                <w:sz w:val="19"/>
              </w:rPr>
              <w:t>Captura de pantalla de la interfaz de juego activa. Muestra el estado del avatar dinámico en el costado izquierdo con overlays tácticos, las estadísticas de juego (Sanity, Compliance, Credits, NetPulse) en la barra superior en colores cambiantes, el área de texto principal con la narrativa actual provista por Gemini y la línea de comandos interactiva en la parte inferior.</w:t>
              <w:br/>
            </w:r>
          </w:p>
        </w:tc>
      </w:tr>
    </w:tbl>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Panel de Administración de Seguridad</w:t>
              <w:br/>
            </w:r>
          </w:p>
          <w:p>
            <w:pPr>
              <w:spacing w:after="120"/>
              <w:jc w:val="center"/>
            </w:pPr>
            <w:r>
              <w:rPr>
                <w:rFonts w:ascii="Calibri" w:hAnsi="Calibri"/>
                <w:i/>
                <w:color w:val="667085"/>
                <w:sz w:val="19"/>
              </w:rPr>
              <w:t>Captura de pantalla del panel exclusivo del Administrador (diseñado en React). Muestra gráficos en tiempo real sobre intentos de sesión exitosos vs fallidos, la lista de usuarios bloqueados automáticamente por el trigger de seguridad, y la tabla de auditoría con los logs relacionales convertidos a JSON.</w:t>
              <w:br/>
            </w:r>
          </w:p>
        </w:tc>
      </w:tr>
    </w:tbl>
    <w:p>
      <w:r>
        <w:br w:type="page"/>
      </w:r>
    </w:p>
    <w:p>
      <w:r>
        <w:rPr>
          <w:b/>
          <w:color w:val="0052CC"/>
          <w:sz w:val="28"/>
        </w:rPr>
        <w:t>4. DEL SISTEMA</w:t>
      </w:r>
    </w:p>
    <w:p>
      <w:r>
        <w:rPr>
          <w:b/>
          <w:sz w:val="24"/>
        </w:rPr>
        <w:t>4.1 CARACTERISTICAS DEFINIDAS</w:t>
      </w:r>
    </w:p>
    <w:p>
      <w:r>
        <w:t>El sistema de Neo-Bandersnatch cuenta con variables de estado fundamentales que modulan el flujo narrativo y son alteradas por la IA máster a través del análisis de las decisiones del operario:</w:t>
        <w:br/>
        <w:t>1. Cordura (Sanity - Rango: 0 a 100): Mide la resistencia psíquica del operario ante las presiones corporativas y distorsiones del lore. Llegar a 0 provoca la muerte cerebral y el fin de la sesión.</w:t>
        <w:br/>
        <w:t>2. Cumplimiento Corporativo (Compliance - Rango: 0 a 100): Mide la lealtad del usuario a las directivas de Neo-Bandersnatch Corp. Valores altos otorgan acceso a recursos seguros corporativos; valores bajos disparan alarmas de moderadores o subrutinas de la IA_Monitor.</w:t>
        <w:br/>
        <w:t>3. Créditos (Credits): Unidad monetaria interna del juego que permite sobornar nodos, actualizar implantes neurales o sortear bloqueos de seguridad.</w:t>
        <w:br/>
        <w:t>4. Pulso de Red (NetPulse - Rango: 0 a 100): Mide la estabilidad de la conexión neural. Si cae por debajo del 20%, la comunicación se distorsiona.</w:t>
      </w:r>
    </w:p>
    <w:p>
      <w:r>
        <w:rPr>
          <w:b/>
          <w:sz w:val="24"/>
        </w:rPr>
        <w:t>4.2 PATRONES DE DISEÑO DEFINIDAS</w:t>
      </w:r>
    </w:p>
    <w:p>
      <w:r>
        <w:t>Para organizar el código fuente de forma mantenible y robusta se emplearon los siguientes patrones de arquitectura y diseño:</w:t>
        <w:br/>
        <w:t>1. MVC (Modelo-Vista-Controlador): El backend implementa controladores dedicados (como `game.controller.ts` y `auth.controller.ts`) que orquestan la lógica de negocio aislando los modelos de datos (Mongoose/MongoDB y SQL Server) de las rutas HTTP expuestas por Express.</w:t>
        <w:br/>
        <w:t>2. Singleton (Instancia Única): El conector y pool de conexiones de SQL Server se administra mediante un patrón Singleton en `mssql.service.ts`, garantizando que la aplicación web reutilice el mismo pool de hilos de base de datos sin sobrecargar de memoria al SGBD.</w:t>
        <w:br/>
        <w:t>3. Persistencia Políglota (Polyglot Persistence): Patrón arquitectónico que distribuye la persistencia según el tipo de datos, empleando almacenamiento documental NoSQL para la sesión interactiva volátil de juego y almacenamiento relacional estricto con triggers para la seguridad del sistema.</w:t>
      </w:r>
    </w:p>
    <w:p>
      <w:r>
        <w:rPr>
          <w:b/>
          <w:sz w:val="24"/>
        </w:rPr>
        <w:t>4.3 FLUJO DE LOS DATOS</w:t>
      </w:r>
    </w:p>
    <w:p>
      <w:r>
        <w:rPr>
          <w:b/>
          <w:sz w:val="22"/>
        </w:rPr>
        <w:t>4.3.1 MODELADO DE BASE DE DATOS</w:t>
      </w:r>
    </w:p>
    <w:p>
      <w:r>
        <w:t>El modelado lógico-relacional de la base de datos `NeoBandersnatchSecurity` en SQL Server cuenta con 6 tablas principales:</w:t>
        <w:br/>
        <w:t>1. Roles: Almacena los roles de seguridad (Administrador, Jugador, Moderador, IA_Monitor).</w:t>
        <w:br/>
        <w:t>2. Usuarios: Almacena los registros de los operarios, su contraseña encriptada, su correo y su estado actual.</w:t>
        <w:br/>
        <w:t>3. UsuarioRoles: Tabla de rompimiento de relación muchos-a-muchos entre Usuarios y Roles.</w:t>
        <w:br/>
        <w:t>4. HistorialLogins: Registra cada intento de inicio de sesión con metadatos de IP, dispositivo de cliente y éxito.</w:t>
        <w:br/>
        <w:t>5. AuditoriaSesiones: Almacena alertas de sesión y eventos críticos como cambios de contraseña o alertas por cambio de IP.</w:t>
        <w:br/>
        <w:t>6. AuditoriaDatos: Almacena la auditoría general de cambios de tablas críticas con el estado previo y nuevo en formato JSON.</w:t>
      </w:r>
    </w:p>
    <w:p>
      <w:r>
        <w:rPr>
          <w:b/>
          <w:sz w:val="22"/>
        </w:rPr>
        <w:t>4.3.2 IMPLEMENTACION DE LA BASE DE DATOS</w:t>
      </w:r>
    </w:p>
    <w:p>
      <w:r>
        <w:t>A continuación se lista la implementación completa de la base de datos `NeoBandersnatchSecurity` en SQL Server. El primer bloque de código representa el esquema relacional básico (tablas, índices, vistas de aislamiento de datos y sinónimos) extraído del archivo de producción del proyecto:</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Borders>
              <w:left w:val="single" w:sz="24" w:space="0" w:color="0052CC"/>
              <w:top w:val="none"/>
              <w:bottom w:val="none"/>
              <w:right w:val="none"/>
            </w:tcBorders>
          </w:tcPr>
          <w:p>
            <w:pPr>
              <w:spacing w:before="80" w:after="80"/>
            </w:pPr>
            <w:r>
              <w:rPr>
                <w:rFonts w:ascii="Consolas" w:hAnsi="Consolas"/>
                <w:color w:val="1F2328"/>
                <w:sz w:val="18"/>
              </w:rPr>
              <w:t>-- Esquema Relacional de Seguridad y Accesos para Neo-Bandersnatch (SQL Server)</w:t>
              <w:br/>
              <w:t>-- Materia: Tecnología de Base de Datos I (UPDS)</w:t>
              <w:br/>
              <w:t>-- Versión: 4.5 (Con Vistas de Seguridad, Índices, Sinónimos y Directivas de Encriptación)</w:t>
              <w:br/>
              <w:br/>
              <w:t>-- =========================================================================</w:t>
              <w:br/>
              <w:t>-- TABLA 1: Roles</w:t>
              <w:br/>
              <w:t>-- =========================================================================</w:t>
              <w:br/>
              <w:t>CREATE TABLE Roles (</w:t>
              <w:br/>
              <w:t xml:space="preserve">    RolID INT IDENTITY(1,1) PRIMARY KEY, -- Clave primaria (Índice agrupado automático)</w:t>
              <w:br/>
              <w:t xml:space="preserve">    NombreRol VARCHAR(50) NOT NULL UNIQUE,</w:t>
              <w:br/>
              <w:t xml:space="preserve">    Descripcion VARCHAR(255) NULL,</w:t>
              <w:br/>
              <w:t xml:space="preserve">    FechaCreacion DATETIME DEFAULT GETDATE()</w:t>
              <w:br/>
              <w:t>);</w:t>
              <w:br/>
              <w:br/>
              <w:t>-- =========================================================================</w:t>
              <w:br/>
              <w:t>-- TABLA 2: Usuarios</w:t>
              <w:br/>
              <w:t>-- Implementa directivas de ofuscación y almacenamiento seguro</w:t>
              <w:br/>
              <w:t>-- =========================================================================</w:t>
              <w:br/>
              <w:t>CREATE TABLE Usuarios (</w:t>
              <w:br/>
              <w:t xml:space="preserve">    UsuarioID INT IDENTITY(1,1) PRIMARY KEY, -- Clave primaria (Índice agrupado automático)</w:t>
              <w:br/>
              <w:t xml:space="preserve">    NombreUsuario VARCHAR(50) NOT NULL UNIQUE,</w:t>
              <w:br/>
              <w:t xml:space="preserve">    Email VARCHAR(100) NOT NULL UNIQUE,</w:t>
              <w:br/>
              <w:t xml:space="preserve">    </w:t>
              <w:br/>
              <w:t xml:space="preserve">    -- En producción real, PasswordHash está cifrado nativamente usando Always Encrypted (AES-256):</w:t>
              <w:br/>
              <w:t xml:space="preserve">    -- PasswordHash VARCHAR(255) ENCRYPTED WITH (</w:t>
              <w:br/>
              <w:t xml:space="preserve">    --     COLUMN_ENCRYPTION_KEY = [CEK_Bandersnatch], </w:t>
              <w:br/>
              <w:t xml:space="preserve">    --     ENCRYPTION_TYPE = DETERMINISTIC, </w:t>
              <w:br/>
              <w:t xml:space="preserve">    --     ALGORITHM = 'AEAD_AES_256_CBC_HMAC_SHA_256'</w:t>
              <w:br/>
              <w:t xml:space="preserve">    -- ) NOT NULL,</w:t>
              <w:br/>
              <w:t xml:space="preserve">    PasswordHash VARCHAR(255) NOT NULL,</w:t>
              <w:br/>
              <w:t xml:space="preserve">    </w:t>
              <w:br/>
              <w:t xml:space="preserve">    Estado VARCHAR(20) DEFAULT 'ACTIVO' CHECK (Estado IN ('ACTIVO', 'BLOQUEADO', 'INACTIVO')),</w:t>
              <w:br/>
              <w:t xml:space="preserve">    FechaRegistro DATETIME DEFAULT GETDATE(),</w:t>
              <w:br/>
              <w:t xml:space="preserve">    UltimoAcceso DATETIME NULL</w:t>
              <w:br/>
              <w:t>);</w:t>
              <w:br/>
              <w:br/>
              <w:t>-- =========================================================================</w:t>
              <w:br/>
              <w:t>-- TABLA 3: UsuarioRoles</w:t>
              <w:br/>
              <w:t>-- =========================================================================</w:t>
              <w:br/>
              <w:t>CREATE TABLE UsuarioRoles (</w:t>
              <w:br/>
              <w:t xml:space="preserve">    UsuarioID INT NOT NULL,</w:t>
              <w:br/>
              <w:t xml:space="preserve">    RolID INT NOT NULL,</w:t>
              <w:br/>
              <w:t xml:space="preserve">    AsignadoEl DATETIME DEFAULT GETDATE(),</w:t>
              <w:br/>
              <w:t xml:space="preserve">    PRIMARY KEY (UsuarioID, RolID),</w:t>
              <w:br/>
              <w:t xml:space="preserve">    FOREIGN KEY (UsuarioID) REFERENCES Usuarios(UsuarioID) ON DELETE CASCADE,</w:t>
              <w:br/>
              <w:t xml:space="preserve">    FOREIGN KEY (RolID) REFERENCES Roles(RolID) ON DELETE CASCADE</w:t>
              <w:br/>
              <w:t>);</w:t>
              <w:br/>
              <w:br/>
              <w:t>-- =========================================================================</w:t>
              <w:br/>
              <w:t>-- TABLA 4: HistorialLogins</w:t>
              <w:br/>
              <w:t>-- =========================================================================</w:t>
              <w:br/>
              <w:t>CREATE TABLE HistorialLogins (</w:t>
              <w:br/>
              <w:t xml:space="preserve">    LogID INT IDENTITY(1,1) PRIMARY KEY,</w:t>
              <w:br/>
              <w:t xml:space="preserve">    UsuarioID INT NULL,</w:t>
              <w:br/>
              <w:t xml:space="preserve">    NombreUsuarioIngresado VARCHAR(50) NOT NULL,</w:t>
              <w:br/>
              <w:t xml:space="preserve">    FechaIntento DATETIME DEFAULT GETDATE(),</w:t>
              <w:br/>
              <w:t xml:space="preserve">    Exitoso BIT NOT NULL,</w:t>
              <w:br/>
              <w:t xml:space="preserve">    DireccionIP VARCHAR(45) NOT NULL,</w:t>
              <w:br/>
              <w:t xml:space="preserve">    DispositivoCliente VARCHAR(255) NULL,</w:t>
              <w:br/>
              <w:t xml:space="preserve">    DetalleError VARCHAR(150) NULL,</w:t>
              <w:br/>
              <w:t xml:space="preserve">    FOREIGN KEY (UsuarioID) REFERENCES Usuarios(UsuarioID) ON DELETE SET NULL</w:t>
              <w:br/>
              <w:t>);</w:t>
              <w:br/>
              <w:br/>
              <w:t>-- =========================================================================</w:t>
              <w:br/>
              <w:t>-- TABLA 5: AuditoriaSesiones</w:t>
              <w:br/>
              <w:t>-- =========================================================================</w:t>
              <w:br/>
              <w:t>CREATE TABLE AuditoriaSesiones (</w:t>
              <w:br/>
              <w:t xml:space="preserve">    AuditoriaID INT IDENTITY(1,1) PRIMARY KEY,</w:t>
              <w:br/>
              <w:t xml:space="preserve">    UsuarioID INT NOT NULL,</w:t>
              <w:br/>
              <w:t xml:space="preserve">    TipoEvento VARCHAR(50) NOT NULL, -- Ej: 'CAMBIO_PASSWORD', 'BLOQUEO_CUENTA'</w:t>
              <w:br/>
              <w:t xml:space="preserve">    Detalle VARCHAR(500) NOT NULL,</w:t>
              <w:br/>
              <w:t xml:space="preserve">    FechaEvento DATETIME DEFAULT GETDATE(),</w:t>
              <w:br/>
              <w:t xml:space="preserve">    DireccionIP VARCHAR(45) NOT NULL,</w:t>
              <w:br/>
              <w:t xml:space="preserve">    FOREIGN KEY (UsuarioID) REFERENCES Usuarios(UsuarioID) ON DELETE CASCADE</w:t>
              <w:br/>
              <w:t>);</w:t>
              <w:br/>
              <w:br/>
              <w:t>-- =========================================================================</w:t>
              <w:br/>
              <w:t>-- ESTRATEGIAS DE INDEXACIÓN AVANZADA</w:t>
              <w:br/>
              <w:t>-- Optimiza consultas frecuentes y búsquedas de credenciales</w:t>
              <w:br/>
              <w:t>-- =========================================================================</w:t>
              <w:br/>
              <w:t>-- Índice No Agrupado para la búsqueda rápida de nombres de usuario en login</w:t>
              <w:br/>
              <w:t>CREATE NONCLUSTERED INDEX IX_Usuarios_NombreUsuario ON Usuarios(NombreUsuario);</w:t>
              <w:br/>
              <w:br/>
              <w:t>-- Índice No Agrupado para la validación de correos electrónicos únicos</w:t>
              <w:br/>
              <w:t>CREATE NONCLUSTERED INDEX IX_Usuarios_Email ON Usuarios(Email);</w:t>
              <w:br/>
              <w:br/>
              <w:t>-- Índice No Agrupado para reportes cronológicos de inicios de sesión</w:t>
              <w:br/>
              <w:t>CREATE NONCLUSTERED INDEX IX_HistorialLogins_Fecha ON HistorialLogins(FechaIntento);</w:t>
              <w:br/>
              <w:br/>
              <w:t>-- Índice No Agrupado para auditorías rápidas por ID de usuario</w:t>
              <w:br/>
              <w:t>CREATE NONCLUSTERED INDEX IX_AuditoriaSesiones_Usuario ON AuditoriaSesiones(UsuarioID);</w:t>
              <w:br/>
              <w:br/>
              <w:t>-- =========================================================================</w:t>
              <w:br/>
              <w:t>-- VISTAS DE SEGURIDAD (Aislamiento de Capa Física)</w:t>
              <w:br/>
              <w:t>-- Omiten datos personales en texto plano e información sensible (hashes)</w:t>
              <w:br/>
              <w:t>-- =========================================================================</w:t>
              <w:br/>
              <w:t>GO</w:t>
              <w:br/>
              <w:t>-- Vista para la consulta de información general del usuario sin exponer PasswordHash</w:t>
              <w:br/>
              <w:t>CREATE VIEW v_UsuariosSeguros AS</w:t>
              <w:br/>
              <w:t xml:space="preserve">SELECT </w:t>
              <w:br/>
              <w:t xml:space="preserve">    UsuarioID, </w:t>
              <w:br/>
              <w:t xml:space="preserve">    NombreUsuario, </w:t>
              <w:br/>
              <w:t xml:space="preserve">    Email, </w:t>
              <w:br/>
              <w:t xml:space="preserve">    Estado, </w:t>
              <w:br/>
              <w:t xml:space="preserve">    FechaRegistro, </w:t>
              <w:br/>
              <w:t xml:space="preserve">    UltimoAcceso</w:t>
              <w:br/>
              <w:t>FROM Usuarios;</w:t>
              <w:br/>
              <w:t>GO</w:t>
              <w:br/>
              <w:br/>
              <w:t>-- Vista para consolidar el historial de auditoría asociando datos legibles del usuario</w:t>
              <w:br/>
              <w:t>CREATE VIEW v_AuditoriaReciente AS</w:t>
              <w:br/>
              <w:t xml:space="preserve">SELECT </w:t>
              <w:br/>
              <w:t xml:space="preserve">    A.AuditoriaID, </w:t>
              <w:br/>
              <w:t xml:space="preserve">    U.NombreUsuario, </w:t>
              <w:br/>
              <w:t xml:space="preserve">    A.TipoEvento, </w:t>
              <w:br/>
              <w:t xml:space="preserve">    A.Detalle, </w:t>
              <w:br/>
              <w:t xml:space="preserve">    A.FechaEvento, </w:t>
              <w:br/>
              <w:t xml:space="preserve">    A.DireccionIP</w:t>
              <w:br/>
              <w:t>FROM AuditoriaSesiones A</w:t>
              <w:br/>
              <w:t>INNER JOIN Usuarios U ON A.UsuarioID = U.UsuarioID;</w:t>
              <w:br/>
              <w:t>GO</w:t>
              <w:br/>
              <w:br/>
              <w:t>-- =========================================================================</w:t>
              <w:br/>
              <w:t>-- SINÓNIMOS DE INFRAESTRUCTURA (Abstracción del Esquema Físico)</w:t>
              <w:br/>
              <w:t>-- =========================================================================</w:t>
              <w:br/>
              <w:t>CREATE SYNONYM Syn_Usuarios FOR dbo.Usuarios;</w:t>
              <w:br/>
              <w:t>CREATE SYNONYM Syn_Roles FOR dbo.Roles;</w:t>
              <w:br/>
              <w:t>CREATE SYNONYM Syn_Auditoria FOR dbo.AuditoriaSesiones;</w:t>
              <w:br/>
              <w:t>CREATE SYNONYM Syn_VistaUsuarios FOR dbo.v_UsuariosSeguros;</w:t>
              <w:br/>
              <w:br/>
              <w:t>-- =========================================================================</w:t>
              <w:br/>
              <w:t>-- INSERCIONES DE SEMILLA (Seed Data)</w:t>
              <w:br/>
              <w:t>-- =========================================================================</w:t>
              <w:br/>
              <w:t xml:space="preserve">INSERT INTO Roles (NombreRol, Descripcion) VALUES </w:t>
              <w:br/>
              <w:t>('Administrador', 'Acceso total al sistema, auditorías y control de usuarios.'),</w:t>
              <w:br/>
              <w:t>('Jugador', 'Permiso estándar para iniciar partidas, guardar logs de juego y desbloquear finales.'),</w:t>
              <w:br/>
              <w:t>('IA_Monitor', 'Rol del sistema para auditoría automática de partidas.');</w:t>
              <w:br/>
            </w:r>
          </w:p>
        </w:tc>
      </w:tr>
    </w:tbl>
    <w:p/>
    <w:p>
      <w:r>
        <w:t>El siguiente bloque de código T-SQL contiene la declaración de la tabla centralizada de auditoría `AuditoriaDatos` y los 15 triggers detallados y organizados para auditoría, seguridad corporativa y automatización de accesos en el sistema de Neo-Bandersnatch:</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Borders>
              <w:left w:val="single" w:sz="24" w:space="0" w:color="0052CC"/>
              <w:top w:val="none"/>
              <w:bottom w:val="none"/>
              <w:right w:val="none"/>
            </w:tcBorders>
          </w:tcPr>
          <w:p>
            <w:pPr>
              <w:spacing w:before="80" w:after="80"/>
            </w:pPr>
            <w:r>
              <w:rPr>
                <w:rFonts w:ascii="Consolas" w:hAnsi="Consolas"/>
                <w:color w:val="1F2328"/>
                <w:sz w:val="18"/>
              </w:rPr>
              <w:t>-- =========================================================================</w:t>
              <w:br/>
              <w:t>-- ESQUEMA DE AUDITORÍA Y TRIGGERS PARA NEO-BANDERSNATCH (SQL Server)</w:t>
              <w:br/>
              <w:t>-- Materia: Tecnología de Base de Datos I (UPDS)</w:t>
              <w:br/>
              <w:t>-- =========================================================================</w:t>
              <w:br/>
              <w:br/>
              <w:t>USE NeoBandersnatchSecurity;</w:t>
              <w:br/>
              <w:t>GO</w:t>
              <w:br/>
              <w:br/>
              <w:t>-- =========================================================================</w:t>
              <w:br/>
              <w:t>-- TABLA DE AUDITORÍA CENTRALIZADA (PERSISTENCIA TIPO DOCUMENTO / JSON)</w:t>
              <w:br/>
              <w:t>-- =========================================================================</w:t>
              <w:br/>
              <w:t>IF OBJECT_ID('dbo.AuditoriaDatos', 'U') IS NULL</w:t>
              <w:br/>
              <w:t>BEGIN</w:t>
              <w:br/>
              <w:t xml:space="preserve">    CREATE TABLE AuditoriaDatos (</w:t>
              <w:br/>
              <w:t xml:space="preserve">        LogID INT IDENTITY(1,1) PRIMARY KEY,</w:t>
              <w:br/>
              <w:t xml:space="preserve">        TablaAfectada VARCHAR(128) NOT NULL,</w:t>
              <w:br/>
              <w:t xml:space="preserve">        Accion VARCHAR(20) NOT NULL,                  -- 'INSERT', 'UPDATE', 'DELETE'</w:t>
              <w:br/>
              <w:t xml:space="preserve">        UsuarioBD VARCHAR(100) DEFAULT SYSTEM_USER,</w:t>
              <w:br/>
              <w:t xml:space="preserve">        FechaRegistro DATETIME DEFAULT GETDATE(),</w:t>
              <w:br/>
              <w:t xml:space="preserve">        DatosAnteriores NVARCHAR(MAX) NULL,           -- Guardado como JSON Array</w:t>
              <w:br/>
              <w:t xml:space="preserve">        DatosNuevos NVARCHAR(MAX) NULL                -- Guardado como JSON Array</w:t>
              <w:br/>
              <w:t xml:space="preserve">    );</w:t>
              <w:br/>
              <w:t>END;</w:t>
              <w:br/>
              <w:t>GO</w:t>
              <w:br/>
              <w:br/>
              <w:br/>
              <w:t>-- =========================================================================</w:t>
              <w:br/>
              <w:t>-- CATEGORÍA 1: TRIGGERS DE AUDITORÍA EN TIEMPO REAL (CONVERSIÓN A JSON)</w:t>
              <w:br/>
              <w:t>-- =========================================================================</w:t>
              <w:br/>
              <w:br/>
              <w:t>-- 1. Trigger de inserción de Usuarios</w:t>
              <w:br/>
              <w:t>CREATE OR ALTER TRIGGER tr_Audit_Usuarios_Insert</w:t>
              <w:br/>
              <w:t>ON Usuarios</w:t>
              <w:br/>
              <w:t>AFTER INSERT</w:t>
              <w:br/>
              <w:t>AS</w:t>
              <w:br/>
              <w:t>BEGIN</w:t>
              <w:br/>
              <w:t xml:space="preserve">    SET NOCOUNT ON;</w:t>
              <w:br/>
              <w:t xml:space="preserve">    INSERT INTO AuditoriaDatos (TablaAfectada, Accion, DatosAnteriores, DatosNuevos)</w:t>
              <w:br/>
              <w:t xml:space="preserve">    VALUES ('Usuarios', 'INSERT', NULL, (SELECT * FROM inserted FOR JSON PATH));</w:t>
              <w:br/>
              <w:t>END;</w:t>
              <w:br/>
              <w:t>GO</w:t>
              <w:br/>
              <w:br/>
              <w:t>-- 2. Trigger de modificación de Usuarios</w:t>
              <w:br/>
              <w:t>CREATE OR ALTER TRIGGER tr_Audit_Usuarios_Update</w:t>
              <w:br/>
              <w:t>ON Usuarios</w:t>
              <w:br/>
              <w:t>AFTER UPDATE</w:t>
              <w:br/>
              <w:t>AS</w:t>
              <w:br/>
              <w:t>BEGIN</w:t>
              <w:br/>
              <w:t xml:space="preserve">    SET NOCOUNT ON;</w:t>
              <w:br/>
              <w:t xml:space="preserve">    IF EXISTS (SELECT 1 FROM inserted)</w:t>
              <w:br/>
              <w:t xml:space="preserve">    BEGIN</w:t>
              <w:br/>
              <w:t xml:space="preserve">        INSERT INTO AuditoriaDatos (TablaAfectada, Accion, DatosAnteriores, DatosNuevos)</w:t>
              <w:br/>
              <w:t xml:space="preserve">        VALUES ('Usuarios', 'UPDATE', </w:t>
              <w:br/>
              <w:t xml:space="preserve">                (SELECT * FROM deleted FOR JSON PATH), </w:t>
              <w:br/>
              <w:t xml:space="preserve">                (SELECT * FROM inserted FOR JSON PATH));</w:t>
              <w:br/>
              <w:t xml:space="preserve">    END;</w:t>
              <w:br/>
              <w:t>END;</w:t>
              <w:br/>
              <w:t>GO</w:t>
              <w:br/>
              <w:br/>
              <w:t>-- 3. Trigger de eliminación de Usuarios</w:t>
              <w:br/>
              <w:t>CREATE OR ALTER TRIGGER tr_Audit_Usuarios_Delete</w:t>
              <w:br/>
              <w:t>ON Usuarios</w:t>
              <w:br/>
              <w:t>AFTER DELETE</w:t>
              <w:br/>
              <w:t>AS</w:t>
              <w:br/>
              <w:t>BEGIN</w:t>
              <w:br/>
              <w:t xml:space="preserve">    SET NOCOUNT ON;</w:t>
              <w:br/>
              <w:t xml:space="preserve">    INSERT INTO AuditoriaDatos (TablaAfectada, Accion, DatosAnteriores, DatosNuevos)</w:t>
              <w:br/>
              <w:t xml:space="preserve">    VALUES ('Usuarios', 'DELETE', (SELECT * FROM deleted FOR JSON PATH), NULL);</w:t>
              <w:br/>
              <w:t>END;</w:t>
              <w:br/>
              <w:t>GO</w:t>
              <w:br/>
              <w:br/>
              <w:t>-- 4. Trigger de inserción de Roles</w:t>
              <w:br/>
              <w:t>CREATE OR ALTER TRIGGER tr_Audit_Roles_Insert</w:t>
              <w:br/>
              <w:t>ON Roles</w:t>
              <w:br/>
              <w:t>AFTER INSERT</w:t>
              <w:br/>
              <w:t>AS</w:t>
              <w:br/>
              <w:t>BEGIN</w:t>
              <w:br/>
              <w:t xml:space="preserve">    SET NOCOUNT ON;</w:t>
              <w:br/>
              <w:t xml:space="preserve">    INSERT INTO AuditoriaDatos (TablaAfectada, Accion, DatosAnteriores, DatosNuevos)</w:t>
              <w:br/>
              <w:t xml:space="preserve">    VALUES ('Roles', 'INSERT', NULL, (SELECT * FROM inserted FOR JSON PATH));</w:t>
              <w:br/>
              <w:t>END;</w:t>
              <w:br/>
              <w:t>GO</w:t>
              <w:br/>
              <w:br/>
              <w:t>-- 5. Trigger de modificación de Roles</w:t>
              <w:br/>
              <w:t>CREATE OR ALTER TRIGGER tr_Audit_Roles_Update</w:t>
              <w:br/>
              <w:t>ON Roles</w:t>
              <w:br/>
              <w:t>AFTER UPDATE</w:t>
              <w:br/>
              <w:t>AS</w:t>
              <w:br/>
              <w:t>BEGIN</w:t>
              <w:br/>
              <w:t xml:space="preserve">    SET NOCOUNT ON;</w:t>
              <w:br/>
              <w:t xml:space="preserve">    IF EXISTS (SELECT 1 FROM inserted)</w:t>
              <w:br/>
              <w:t xml:space="preserve">    BEGIN</w:t>
              <w:br/>
              <w:t xml:space="preserve">        INSERT INTO AuditoriaDatos (TablaAfectada, Accion, DatosAnteriores, DatosNuevos)</w:t>
              <w:br/>
              <w:t xml:space="preserve">        VALUES ('Roles', 'UPDATE', </w:t>
              <w:br/>
              <w:t xml:space="preserve">                (SELECT * FROM deleted FOR JSON PATH), </w:t>
              <w:br/>
              <w:t xml:space="preserve">                (SELECT * FROM inserted FOR JSON PATH));</w:t>
              <w:br/>
              <w:t xml:space="preserve">    END;</w:t>
              <w:br/>
              <w:t>END;</w:t>
              <w:br/>
              <w:t>GO</w:t>
              <w:br/>
              <w:br/>
              <w:t>-- 6. Trigger de eliminación de Roles</w:t>
              <w:br/>
              <w:t>CREATE OR ALTER TRIGGER tr_Audit_Roles_Delete</w:t>
              <w:br/>
              <w:t>ON Roles</w:t>
              <w:br/>
              <w:t>AFTER DELETE</w:t>
              <w:br/>
              <w:t>AS</w:t>
              <w:br/>
              <w:t>BEGIN</w:t>
              <w:br/>
              <w:t xml:space="preserve">    SET NOCOUNT ON;</w:t>
              <w:br/>
              <w:t xml:space="preserve">    INSERT INTO AuditoriaDatos (TablaAfectada, Accion, DatosAnteriores, DatosNuevos)</w:t>
              <w:br/>
              <w:t xml:space="preserve">    VALUES ('Roles', 'DELETE', (SELECT * FROM deleted FOR JSON PATH), NULL);</w:t>
              <w:br/>
              <w:t>END;</w:t>
              <w:br/>
              <w:t>GO</w:t>
              <w:br/>
              <w:br/>
              <w:t>-- 7. Trigger de inserción de UsuarioRoles</w:t>
              <w:br/>
              <w:t>CREATE OR ALTER TRIGGER tr_Audit_UsuarioRoles_Insert</w:t>
              <w:br/>
              <w:t>ON UsuarioRoles</w:t>
              <w:br/>
              <w:t>AFTER INSERT</w:t>
              <w:br/>
              <w:t>AS</w:t>
              <w:br/>
              <w:t>BEGIN</w:t>
              <w:br/>
              <w:t xml:space="preserve">    SET NOCOUNT ON;</w:t>
              <w:br/>
              <w:t xml:space="preserve">    INSERT INTO AuditoriaDatos (TablaAfectada, Accion, DatosAnteriores, DatosNuevos)</w:t>
              <w:br/>
              <w:t xml:space="preserve">    VALUES ('UsuarioRoles', 'INSERT', NULL, (SELECT * FROM inserted FOR JSON PATH));</w:t>
              <w:br/>
              <w:t>END;</w:t>
              <w:br/>
              <w:t>GO</w:t>
              <w:br/>
              <w:br/>
              <w:t>-- 8. Trigger de eliminación de UsuarioRoles</w:t>
              <w:br/>
              <w:t>CREATE OR ALTER TRIGGER tr_Audit_UsuarioRoles_Delete</w:t>
              <w:br/>
              <w:t>ON UsuarioRoles</w:t>
              <w:br/>
              <w:t>AFTER DELETE</w:t>
              <w:br/>
              <w:t>AS</w:t>
              <w:br/>
              <w:t>BEGIN</w:t>
              <w:br/>
              <w:t xml:space="preserve">    SET NOCOUNT ON;</w:t>
              <w:br/>
              <w:t xml:space="preserve">    INSERT INTO AuditoriaDatos (TablaAfectada, Accion, DatosAnteriores, DatosNuevos)</w:t>
              <w:br/>
              <w:t xml:space="preserve">    VALUES ('UsuarioRoles', 'DELETE', (SELECT * FROM deleted FOR JSON PATH), NULL);</w:t>
              <w:br/>
              <w:t>END;</w:t>
              <w:br/>
              <w:t>GO</w:t>
              <w:br/>
              <w:br/>
              <w:br/>
              <w:t>-- =========================================================================</w:t>
              <w:br/>
              <w:t>-- CATEGORÍA 2: TRIGGERS DE REGLAS DE NEGOCIO E INTEGRIDAD (SEGURIDAD CRÍTICA)</w:t>
              <w:br/>
              <w:t>-- =========================================================================</w:t>
              <w:br/>
              <w:br/>
              <w:t>-- 9. Impedir la eliminación física del Rol 'Administrador'</w:t>
              <w:br/>
              <w:t>CREATE OR ALTER TRIGGER tr_Seguridad_EvitarEliminarAdmin</w:t>
              <w:br/>
              <w:t>ON Roles</w:t>
              <w:br/>
              <w:t>AFTER DELETE</w:t>
              <w:br/>
              <w:t>AS</w:t>
              <w:br/>
              <w:t>BEGIN</w:t>
              <w:br/>
              <w:t xml:space="preserve">    SET NOCOUNT ON;</w:t>
              <w:br/>
              <w:t xml:space="preserve">    IF EXISTS (SELECT 1 FROM deleted WHERE NombreRol = 'Administrador')</w:t>
              <w:br/>
              <w:t xml:space="preserve">    BEGIN</w:t>
              <w:br/>
              <w:t xml:space="preserve">        RAISERROR ('[SEGURIDAD] Operación Cancelada: No está permitido eliminar el rol Administrador.', 16, 1);</w:t>
              <w:br/>
              <w:t xml:space="preserve">        ROLLBACK TRANSACTION;</w:t>
              <w:br/>
              <w:t xml:space="preserve">        RETURN;</w:t>
              <w:br/>
              <w:t xml:space="preserve">    END;</w:t>
              <w:br/>
              <w:t>END;</w:t>
              <w:br/>
              <w:t>GO</w:t>
              <w:br/>
              <w:br/>
              <w:t>-- 10. Validar longitud mínima de seguridad para las contraseñas</w:t>
              <w:br/>
              <w:t>CREATE OR ALTER TRIGGER tr_Seguridad_ContrasenaFormato</w:t>
              <w:br/>
              <w:t>ON Usuarios</w:t>
              <w:br/>
              <w:t>AFTER INSERT, UPDATE</w:t>
              <w:br/>
              <w:t>AS</w:t>
              <w:br/>
              <w:t>BEGIN</w:t>
              <w:br/>
              <w:t xml:space="preserve">    SET NOCOUNT ON;</w:t>
              <w:br/>
              <w:t xml:space="preserve">    IF EXISTS (SELECT 1 FROM inserted WHERE LEN(PasswordHash) &lt; 8)</w:t>
              <w:br/>
              <w:t xml:space="preserve">    BEGIN</w:t>
              <w:br/>
              <w:t xml:space="preserve">        RAISERROR ('[SEGURIDAD] Operación Cancelada: La contraseña o su hash debe tener al menos 8 caracteres.', 16, 1);</w:t>
              <w:br/>
              <w:t xml:space="preserve">        ROLLBACK TRANSACTION;</w:t>
              <w:br/>
              <w:t xml:space="preserve">        RETURN;</w:t>
              <w:br/>
              <w:t xml:space="preserve">    END;</w:t>
              <w:br/>
              <w:t>END;</w:t>
              <w:br/>
              <w:t>GO</w:t>
              <w:br/>
              <w:br/>
              <w:t>-- 11. Evitar dejar al sistema sin ningún usuario con Rol Administrador</w:t>
              <w:br/>
              <w:t>CREATE OR ALTER TRIGGER tr_Seguridad_EvitarEliminarUltimoAdmin</w:t>
              <w:br/>
              <w:t>ON UsuarioRoles</w:t>
              <w:br/>
              <w:t>AFTER DELETE, UPDATE</w:t>
              <w:br/>
              <w:t>AS</w:t>
              <w:br/>
              <w:t>BEGIN</w:t>
              <w:br/>
              <w:t xml:space="preserve">    SET NOCOUNT ON;</w:t>
              <w:br/>
              <w:t xml:space="preserve">    </w:t>
              <w:br/>
              <w:t xml:space="preserve">    DECLARE @AdminRolID INT;</w:t>
              <w:br/>
              <w:t xml:space="preserve">    SELECT @AdminRolID = RolID FROM Roles WHERE NombreRol = 'Administrador';</w:t>
              <w:br/>
              <w:br/>
              <w:t xml:space="preserve">    -- Si se eliminan o actualizan registros vinculados al rol Administrador</w:t>
              <w:br/>
              <w:t xml:space="preserve">    IF EXISTS (SELECT 1 FROM deleted WHERE RolID = @AdminRolID)</w:t>
              <w:br/>
              <w:t xml:space="preserve">    BEGIN</w:t>
              <w:br/>
              <w:t xml:space="preserve">        DECLARE @AdminsRestantes INT;</w:t>
              <w:br/>
              <w:t xml:space="preserve">        SELECT @AdminsRestantes = COUNT(*) FROM UsuarioRoles WHERE RolID = @AdminRolID;</w:t>
              <w:br/>
              <w:br/>
              <w:t xml:space="preserve">        IF @AdminsRestantes = 0</w:t>
              <w:br/>
              <w:t xml:space="preserve">        BEGIN</w:t>
              <w:br/>
              <w:t xml:space="preserve">            RAISERROR ('[SEGURIDAD] Operación Cancelada: Debe existir al menos un usuario activo con el rol Administrador.', 16, 1);</w:t>
              <w:br/>
              <w:t xml:space="preserve">            ROLLBACK TRANSACTION;</w:t>
              <w:br/>
              <w:t xml:space="preserve">            RETURN;</w:t>
              <w:br/>
              <w:t xml:space="preserve">        END;</w:t>
              <w:br/>
              <w:t xml:space="preserve">    END;</w:t>
              <w:br/>
              <w:t>END;</w:t>
              <w:br/>
              <w:t>GO</w:t>
              <w:br/>
              <w:br/>
              <w:t>-- 12. Evitar la modificación manual del UsuarioID (Mantenimiento de relaciones de integridad)</w:t>
              <w:br/>
              <w:t>CREATE OR ALTER TRIGGER tr_Seguridad_EvitarUpdateUsuarioID</w:t>
              <w:br/>
              <w:t>ON Usuarios</w:t>
              <w:br/>
              <w:t>AFTER UPDATE</w:t>
              <w:br/>
              <w:t>AS</w:t>
              <w:br/>
              <w:t>BEGIN</w:t>
              <w:br/>
              <w:t xml:space="preserve">    SET NOCOUNT ON;</w:t>
              <w:br/>
              <w:t xml:space="preserve">    IF UPDATE(UsuarioID)</w:t>
              <w:br/>
              <w:t xml:space="preserve">    BEGIN</w:t>
              <w:br/>
              <w:t xml:space="preserve">        RAISERROR ('[INTEGRIDAD] Operación Cancelada: No está permitido modificar el identificador de usuario (UsuarioID).', 16, 1);</w:t>
              <w:br/>
              <w:t xml:space="preserve">        ROLLBACK TRANSACTION;</w:t>
              <w:br/>
              <w:t xml:space="preserve">        RETURN;</w:t>
              <w:br/>
              <w:t xml:space="preserve">    END;</w:t>
              <w:br/>
              <w:t>END;</w:t>
              <w:br/>
              <w:t>GO</w:t>
              <w:br/>
              <w:br/>
              <w:br/>
              <w:t>-- =========================================================================</w:t>
              <w:br/>
              <w:t>-- CATEGORÍA 3: TRIGGERS DE AUTOMATIZACIÓN Y FLUJO DE LOGINS</w:t>
              <w:br/>
              <w:t>-- =========================================================================</w:t>
              <w:br/>
              <w:br/>
              <w:t>-- 13. Bloqueo automático de cuenta tras 3 intentos fallidos consecutivos</w:t>
              <w:br/>
              <w:t>CREATE OR ALTER TRIGGER tr_Login_BloqueoAutomatico</w:t>
              <w:br/>
              <w:t>ON HistorialLogins</w:t>
              <w:br/>
              <w:t>AFTER INSERT</w:t>
              <w:br/>
              <w:t>AS</w:t>
              <w:br/>
              <w:t>BEGIN</w:t>
              <w:br/>
              <w:t xml:space="preserve">    SET NOCOUNT ON;</w:t>
              <w:br/>
              <w:t xml:space="preserve">    </w:t>
              <w:br/>
              <w:t xml:space="preserve">    DECLARE @UsuarioID INT;</w:t>
              <w:br/>
              <w:t xml:space="preserve">    </w:t>
              <w:br/>
              <w:t xml:space="preserve">    -- Manejamos inserciones con un cursor en caso de lotes múltiples</w:t>
              <w:br/>
              <w:t xml:space="preserve">    DECLARE cur_login_fallas CURSOR LOCAL FAST_FORWARD FOR</w:t>
              <w:br/>
              <w:t xml:space="preserve">        SELECT DISTINCT UsuarioID </w:t>
              <w:br/>
              <w:t xml:space="preserve">        FROM inserted </w:t>
              <w:br/>
              <w:t xml:space="preserve">        WHERE Exitoso = 0 AND UsuarioID IS NOT NULL;</w:t>
              <w:br/>
              <w:t xml:space="preserve">        </w:t>
              <w:br/>
              <w:t xml:space="preserve">    OPEN cur_login_fallas;</w:t>
              <w:br/>
              <w:t xml:space="preserve">    FETCH NEXT FROM cur_login_fallas INTO @UsuarioID;</w:t>
              <w:br/>
              <w:t xml:space="preserve">    </w:t>
              <w:br/>
              <w:t xml:space="preserve">    WHILE @@FETCH_STATUS = 0</w:t>
              <w:br/>
              <w:t xml:space="preserve">    BEGIN</w:t>
              <w:br/>
              <w:t xml:space="preserve">        DECLARE @IntentosFallidosConsecutivos INT = 0;</w:t>
              <w:br/>
              <w:t xml:space="preserve">        </w:t>
              <w:br/>
              <w:t xml:space="preserve">        -- Evaluamos los últimos 3 intentos cronológicamente en HistorialLogins</w:t>
              <w:br/>
              <w:t xml:space="preserve">        SELECT @IntentosFallidosConsecutivos = COUNT(*)</w:t>
              <w:br/>
              <w:t xml:space="preserve">        FROM (</w:t>
              <w:br/>
              <w:t xml:space="preserve">            SELECT TOP 3 Exitoso</w:t>
              <w:br/>
              <w:t xml:space="preserve">            FROM HistorialLogins</w:t>
              <w:br/>
              <w:t xml:space="preserve">            WHERE UsuarioID = @UsuarioID</w:t>
              <w:br/>
              <w:t xml:space="preserve">            ORDER BY FechaIntento DESC</w:t>
              <w:br/>
              <w:t xml:space="preserve">        ) AS UltimosIntentos</w:t>
              <w:br/>
              <w:t xml:space="preserve">        WHERE Exitoso = 0;</w:t>
              <w:br/>
              <w:t xml:space="preserve">        </w:t>
              <w:br/>
              <w:t xml:space="preserve">        -- Si los 3 últimos intentos son fallidos y la cuenta está activa, la bloqueamos</w:t>
              <w:br/>
              <w:t xml:space="preserve">        IF @IntentosFallidosConsecutivos &gt;= 3</w:t>
              <w:br/>
              <w:t xml:space="preserve">        BEGIN</w:t>
              <w:br/>
              <w:t xml:space="preserve">            UPDATE Usuarios </w:t>
              <w:br/>
              <w:t xml:space="preserve">            SET Estado = 'BLOQUEADO' </w:t>
              <w:br/>
              <w:t xml:space="preserve">            WHERE UsuarioID = @UsuarioID AND Estado = 'ACTIVO';</w:t>
              <w:br/>
              <w:t xml:space="preserve">            </w:t>
              <w:br/>
              <w:t xml:space="preserve">            -- Registramos la auditoría de seguridad si el estado cambió exitosamente</w:t>
              <w:br/>
              <w:t xml:space="preserve">            IF @@ROWCOUNT &gt; 0</w:t>
              <w:br/>
              <w:t xml:space="preserve">            BEGIN</w:t>
              <w:br/>
              <w:t xml:space="preserve">                DECLARE @IPRegistro VARCHAR(45);</w:t>
              <w:br/>
              <w:t xml:space="preserve">                SELECT TOP 1 @IPRegistro = DireccionIP FROM inserted WHERE UsuarioID = @UsuarioID ORDER BY FechaIntento DESC;</w:t>
              <w:br/>
              <w:br/>
              <w:t xml:space="preserve">                INSERT INTO AuditoriaSesiones (UsuarioID, TipoEvento, Detalle, FechaEvento, DireccionIP)</w:t>
              <w:br/>
              <w:t xml:space="preserve">                VALUES (</w:t>
              <w:br/>
              <w:t xml:space="preserve">                    @UsuarioID, </w:t>
              <w:br/>
              <w:t xml:space="preserve">                    'BLOQUEO_CUENTA', </w:t>
              <w:br/>
              <w:t xml:space="preserve">                    'La cuenta ha sido bloqueada automáticamente tras exceder 3 intentos de inicio de sesión fallidos consecutivos.', </w:t>
              <w:br/>
              <w:t xml:space="preserve">                    GETDATE(), </w:t>
              <w:br/>
              <w:t xml:space="preserve">                    ISNULL(@IPRegistro, '0.0.0.0')</w:t>
              <w:br/>
              <w:t xml:space="preserve">                );</w:t>
              <w:br/>
              <w:t xml:space="preserve">            END;</w:t>
              <w:br/>
              <w:t xml:space="preserve">        END;</w:t>
              <w:br/>
              <w:t xml:space="preserve">        </w:t>
              <w:br/>
              <w:t xml:space="preserve">        FETCH NEXT FROM cur_login_fallas INTO @UsuarioID;</w:t>
              <w:br/>
              <w:t xml:space="preserve">    END;</w:t>
              <w:br/>
              <w:t xml:space="preserve">    </w:t>
              <w:br/>
              <w:t xml:space="preserve">    CLOSE cur_login_fallas;</w:t>
              <w:br/>
              <w:t xml:space="preserve">    DEALLOCATE cur_login_fallas;</w:t>
              <w:br/>
              <w:t>END;</w:t>
              <w:br/>
              <w:t>GO</w:t>
              <w:br/>
              <w:br/>
              <w:t>-- 14. Actualización del campo UltimoAcceso en la tabla Usuarios tras login exitoso</w:t>
              <w:br/>
              <w:t>CREATE OR ALTER TRIGGER tr_Login_ActualizarUltimoAcceso</w:t>
              <w:br/>
              <w:t>ON HistorialLogins</w:t>
              <w:br/>
              <w:t>AFTER INSERT</w:t>
              <w:br/>
              <w:t>AS</w:t>
              <w:br/>
              <w:t>BEGIN</w:t>
              <w:br/>
              <w:t xml:space="preserve">    SET NOCOUNT ON;</w:t>
              <w:br/>
              <w:t xml:space="preserve">    </w:t>
              <w:br/>
              <w:t xml:space="preserve">    UPDATE U</w:t>
              <w:br/>
              <w:t xml:space="preserve">    SET U.UltimoAcceso = I.FechaIntento</w:t>
              <w:br/>
              <w:t xml:space="preserve">    FROM Usuarios U</w:t>
              <w:br/>
              <w:t xml:space="preserve">    INNER JOIN inserted I ON U.UsuarioID = I.UsuarioID</w:t>
              <w:br/>
              <w:t xml:space="preserve">    WHERE I.Exitoso = 1;</w:t>
              <w:br/>
              <w:t>END;</w:t>
              <w:br/>
              <w:t>GO</w:t>
              <w:br/>
              <w:br/>
              <w:t>-- 15. Alerta de acceso sospechoso por cambio geográfico/IP repentino</w:t>
              <w:br/>
              <w:t>CREATE OR ALTER TRIGGER tr_Login_AlertaIntentoSospechoso</w:t>
              <w:br/>
              <w:t>ON HistorialLogins</w:t>
              <w:br/>
              <w:t>AFTER INSERT</w:t>
              <w:br/>
              <w:t>AS</w:t>
              <w:br/>
              <w:t>BEGIN</w:t>
              <w:br/>
              <w:t xml:space="preserve">    SET NOCOUNT ON;</w:t>
              <w:br/>
              <w:t xml:space="preserve">    </w:t>
              <w:br/>
              <w:t xml:space="preserve">    DECLARE @UsuarioID INT;</w:t>
              <w:br/>
              <w:t xml:space="preserve">    DECLARE @NuevaIP VARCHAR(45);</w:t>
              <w:br/>
              <w:t xml:space="preserve">    DECLARE @LogID INT;</w:t>
              <w:br/>
              <w:t xml:space="preserve">    </w:t>
              <w:br/>
              <w:t xml:space="preserve">    DECLARE cur_logins CURSOR LOCAL FAST_FORWARD FOR</w:t>
              <w:br/>
              <w:t xml:space="preserve">        SELECT LogID, UsuarioID, DireccionIP</w:t>
              <w:br/>
              <w:t xml:space="preserve">        FROM inserted</w:t>
              <w:br/>
              <w:t xml:space="preserve">        WHERE Exitoso = 1 AND UsuarioID IS NOT NULL;</w:t>
              <w:br/>
              <w:t xml:space="preserve">        </w:t>
              <w:br/>
              <w:t xml:space="preserve">    OPEN cur_logins;</w:t>
              <w:br/>
              <w:t xml:space="preserve">    FETCH NEXT FROM cur_logins INTO @LogID, @UsuarioID, @NuevaIP;</w:t>
              <w:br/>
              <w:t xml:space="preserve">    </w:t>
              <w:br/>
              <w:t xml:space="preserve">    WHILE @@FETCH_STATUS = 0</w:t>
              <w:br/>
              <w:t xml:space="preserve">    BEGIN</w:t>
              <w:br/>
              <w:t xml:space="preserve">        DECLARE @UltimaIPExito VARCHAR(45) = NULL;</w:t>
              <w:br/>
              <w:t xml:space="preserve">        </w:t>
              <w:br/>
              <w:t xml:space="preserve">        -- Buscamos el inicio de sesión anterior exitoso</w:t>
              <w:br/>
              <w:t xml:space="preserve">        SELECT TOP 1 @UltimaIPExito = DireccionIP</w:t>
              <w:br/>
              <w:t xml:space="preserve">        FROM HistorialLogins</w:t>
              <w:br/>
              <w:t xml:space="preserve">        WHERE UsuarioID = @UsuarioID </w:t>
              <w:br/>
              <w:t xml:space="preserve">          AND Exitoso = 1 </w:t>
              <w:br/>
              <w:t xml:space="preserve">          AND LogID &lt; @LogID</w:t>
              <w:br/>
              <w:t xml:space="preserve">        ORDER BY FechaIntento DESC;</w:t>
              <w:br/>
              <w:t xml:space="preserve">        </w:t>
              <w:br/>
              <w:t xml:space="preserve">        -- Si hay registro previo con diferente IP, disparamos una advertencia silenciosa en auditoría</w:t>
              <w:br/>
              <w:t xml:space="preserve">        IF @UltimaIPExito IS NOT NULL AND @UltimaIPExito &lt;&gt; @NuevaIP</w:t>
              <w:br/>
              <w:t xml:space="preserve">        BEGIN</w:t>
              <w:br/>
              <w:t xml:space="preserve">            INSERT INTO AuditoriaSesiones (UsuarioID, TipoEvento, Detalle, FechaEvento, DireccionIP)</w:t>
              <w:br/>
              <w:t xml:space="preserve">            VALUES (</w:t>
              <w:br/>
              <w:t xml:space="preserve">                @UsuarioID, </w:t>
              <w:br/>
              <w:t xml:space="preserve">                'ACCESO_SOSPECHOSO', </w:t>
              <w:br/>
              <w:t xml:space="preserve">                CONCAT('Cambio de dirección IP detectado. IP anterior: ', @UltimaIPExito, ', IP nueva: ', @NuevaIP), </w:t>
              <w:br/>
              <w:t xml:space="preserve">                GETDATE(), </w:t>
              <w:br/>
              <w:t xml:space="preserve">                @NuevaIP</w:t>
              <w:br/>
              <w:t xml:space="preserve">            );</w:t>
              <w:br/>
              <w:t xml:space="preserve">        END;</w:t>
              <w:br/>
              <w:t xml:space="preserve">        </w:t>
              <w:br/>
              <w:t xml:space="preserve">        FETCH NEXT FROM cur_logins INTO @LogID, @UsuarioID, @NuevaIP;</w:t>
              <w:br/>
              <w:t xml:space="preserve">    END;</w:t>
              <w:br/>
              <w:t xml:space="preserve">    </w:t>
              <w:br/>
              <w:t xml:space="preserve">    CLOSE cur_logins;</w:t>
              <w:br/>
              <w:t xml:space="preserve">    DEALLOCATE cur_logins;</w:t>
              <w:br/>
              <w:t>END;</w:t>
              <w:br/>
              <w:t>GO</w:t>
              <w:br/>
              <w:br/>
              <w:br/>
              <w:t>-- =========================================================================</w:t>
              <w:br/>
              <w:t>-- PRUEBAS E INSTRUMENTACIÓN DE VERIFICACIÓN (SCRIPT DE COMPROBACIÓN)</w:t>
              <w:br/>
              <w:t>-- =========================================================================</w:t>
              <w:br/>
              <w:br/>
              <w:t>PRINT '---------------------------------------------------------';</w:t>
              <w:br/>
              <w:t>PRINT 'Iniciando pruebas de validación de triggers...';</w:t>
              <w:br/>
              <w:t>PRINT '---------------------------------------------------------';</w:t>
              <w:br/>
              <w:br/>
              <w:t>-- 1. PRUEBA DE INSERCIÓN Y AUDITORÍA EN JSON (Triggers 1 y 7)</w:t>
              <w:br/>
              <w:t>INSERT INTO Usuarios (NombreUsuario, Email, PasswordHash, Estado)</w:t>
              <w:br/>
              <w:t>VALUES ('operario_test_trigger', 'test_trigger@aethelgard.com', 'hash_secure_9999', 'ACTIVO');</w:t>
              <w:br/>
              <w:br/>
              <w:t>DECLARE @TestUserID INT = SCOPE_IDENTITY();</w:t>
              <w:br/>
              <w:br/>
              <w:t>-- Asignar rol estándar</w:t>
              <w:br/>
              <w:t>INSERT INTO UsuarioRoles (UsuarioID, RolID)</w:t>
              <w:br/>
              <w:t>VALUES (@TestUserID, (SELECT RolID FROM Roles WHERE NombreRol = 'Jugador'));</w:t>
              <w:br/>
              <w:br/>
              <w:t>-- Comprobación de inserción en AuditoriaDatos</w:t>
              <w:br/>
              <w:t xml:space="preserve">SELECT 'Inserción de Usuario' AS Prueba, LogID, TablaAfectada, Accion, DatosNuevos </w:t>
              <w:br/>
              <w:t xml:space="preserve">FROM AuditoriaDatos </w:t>
              <w:br/>
              <w:t>WHERE TablaAfectada = 'Usuarios' AND Accion = 'INSERT';</w:t>
              <w:br/>
              <w:br/>
              <w:t>-- 2. PRUEBA DE MODIFICACIÓN Y AUDITORÍA EN JSON (Trigger 2)</w:t>
              <w:br/>
              <w:t xml:space="preserve">UPDATE Usuarios </w:t>
              <w:br/>
              <w:t>SET Email = 'test_trigger_modificado@aethelgard.com'</w:t>
              <w:br/>
              <w:t>WHERE UsuarioID = @TestUserID;</w:t>
              <w:br/>
              <w:br/>
              <w:t>-- Comprobación de modificación en AuditoriaDatos</w:t>
              <w:br/>
              <w:t xml:space="preserve">SELECT 'Modificación de Usuario' AS Prueba, LogID, TablaAfectada, Accion, DatosAnteriores, DatosNuevos </w:t>
              <w:br/>
              <w:t xml:space="preserve">FROM AuditoriaDatos </w:t>
              <w:br/>
              <w:t>WHERE TablaAfectada = 'Usuarios' AND Accion = 'UPDATE';</w:t>
              <w:br/>
              <w:br/>
              <w:t>-- 3. PRUEBA DE SEGURIDAD: Longitud de Contraseña (Trigger 10)</w:t>
              <w:br/>
              <w:t>BEGIN TRY</w:t>
              <w:br/>
              <w:t xml:space="preserve">    INSERT INTO Usuarios (NombreUsuario, Email, PasswordHash, Estado)</w:t>
              <w:br/>
              <w:t xml:space="preserve">    VALUES ('operario_inseguro', 'inseguro@aethelgard.com', '123', 'ACTIVO');</w:t>
              <w:br/>
              <w:t>END TRY</w:t>
              <w:br/>
              <w:t>BEGIN CATCH</w:t>
              <w:br/>
              <w:t xml:space="preserve">    SELECT 'Restricción de Contraseña Corta' AS Prueba, ERROR_MESSAGE() AS MensajeError;</w:t>
              <w:br/>
              <w:t>END CATCH;</w:t>
              <w:br/>
              <w:br/>
              <w:t>-- 4. PRUEBA DE SEGURIDAD: Evitar Borrar Rol Administrador (Trigger 9)</w:t>
              <w:br/>
              <w:t>BEGIN TRY</w:t>
              <w:br/>
              <w:t xml:space="preserve">    DELETE FROM Roles WHERE NombreRol = 'Administrador';</w:t>
              <w:br/>
              <w:t>END TRY</w:t>
              <w:br/>
              <w:t>BEGIN CATCH</w:t>
              <w:br/>
              <w:t xml:space="preserve">    SELECT 'Protección de Rol Administrador' AS Prueba, ERROR_MESSAGE() AS MensajeError;</w:t>
              <w:br/>
              <w:t>END CATCH;</w:t>
              <w:br/>
              <w:br/>
              <w:t>-- 5. PRUEBA DE SEGURIDAD: Evitar dejar al sistema sin Administrador (Trigger 11)</w:t>
              <w:br/>
              <w:t>BEGIN TRY</w:t>
              <w:br/>
              <w:t xml:space="preserve">    -- Intentamos remover la asignación de rol del Administrador principal</w:t>
              <w:br/>
              <w:t xml:space="preserve">    DELETE FROM UsuarioRoles </w:t>
              <w:br/>
              <w:t xml:space="preserve">    WHERE RolID = (SELECT RolID FROM Roles WHERE NombreRol = 'Administrador');</w:t>
              <w:br/>
              <w:t>END TRY</w:t>
              <w:br/>
              <w:t>BEGIN CATCH</w:t>
              <w:br/>
              <w:t xml:space="preserve">    SELECT 'Protección de último Administrador' AS Prueba, ERROR_MESSAGE() AS MensajeError;</w:t>
              <w:br/>
              <w:t>END CATCH;</w:t>
              <w:br/>
              <w:br/>
              <w:t>-- 6. PRUEBA DE AUTOMATIZACIÓN: Login Exitoso y Actualización de Fecha (Trigger 14)</w:t>
              <w:br/>
              <w:t>INSERT INTO HistorialLogins (UsuarioID, NombreUsuarioIngresado, Exitoso, DireccionIP, DispositivoCliente)</w:t>
              <w:br/>
              <w:t>VALUES (@TestUserID, 'operario_test_trigger', 1, '192.168.22.10', 'Terminal Test CLI');</w:t>
              <w:br/>
              <w:br/>
              <w:t xml:space="preserve">SELECT 'Actualización UltimoAcceso' AS Prueba, UsuarioID, NombreUsuario, UltimoAcceso </w:t>
              <w:br/>
              <w:t xml:space="preserve">FROM Usuarios </w:t>
              <w:br/>
              <w:t>WHERE UsuarioID = @TestUserID;</w:t>
              <w:br/>
              <w:br/>
              <w:t>-- 7. PRUEBA DE AUTOMATIZACIÓN: Cambio de IP y Alerta Sospechosa (Trigger 15)</w:t>
              <w:br/>
              <w:t>INSERT INTO HistorialLogins (UsuarioID, NombreUsuarioIngresado, Exitoso, DireccionIP, DispositivoCliente)</w:t>
              <w:br/>
              <w:t>VALUES (@TestUserID, 'operario_test_trigger', 1, '200.48.55.99', 'Terminal Test CLI');</w:t>
              <w:br/>
              <w:br/>
              <w:t xml:space="preserve">SELECT 'Alerta Acceso Sospechoso' AS Prueba, UsuarioID, TipoEvento, Detalle, DireccionIP </w:t>
              <w:br/>
              <w:t xml:space="preserve">FROM AuditoriaSesiones </w:t>
              <w:br/>
              <w:t>WHERE UsuarioID = @TestUserID AND TipoEvento = 'ACCESO_SOSPECHOSO';</w:t>
              <w:br/>
              <w:br/>
              <w:t>-- 8. PRUEBA DE AUTOMATIZACIÓN: Bloqueo de cuenta tras 3 intentos fallidos (Trigger 13)</w:t>
              <w:br/>
              <w:t>INSERT INTO HistorialLogins (UsuarioID, NombreUsuarioIngresado, Exitoso, DireccionIP, DispositivoCliente, DetalleError) VALUES</w:t>
              <w:br/>
              <w:t>(@TestUserID, 'operario_test_trigger', 0, '192.168.22.10', 'Terminal Test CLI', 'Password incorrecta'),</w:t>
              <w:br/>
              <w:t>(@TestUserID, 'operario_test_trigger', 0, '192.168.22.10', 'Terminal Test CLI', 'Password incorrecta'),</w:t>
              <w:br/>
              <w:t>(@TestUserID, 'operario_test_trigger', 0, '192.168.22.10', 'Terminal Test CLI', 'Password incorrecta');</w:t>
              <w:br/>
              <w:br/>
              <w:t>-- Verificar que el usuario fue bloqueado automáticamente y que se generó la auditoría</w:t>
              <w:br/>
              <w:t xml:space="preserve">SELECT 'Usuario Bloqueado Automáticamente' AS Prueba, UsuarioID, NombreUsuario, Estado </w:t>
              <w:br/>
              <w:t xml:space="preserve">FROM Usuarios </w:t>
              <w:br/>
              <w:t>WHERE UsuarioID = @TestUserID;</w:t>
              <w:br/>
              <w:br/>
              <w:t xml:space="preserve">SELECT 'Auditoría de Bloqueo Automático' AS Prueba, UsuarioID, TipoEvento, Detalle </w:t>
              <w:br/>
              <w:t xml:space="preserve">FROM AuditoriaSesiones </w:t>
              <w:br/>
              <w:t>WHERE UsuarioID = @TestUserID AND TipoEvento = 'BLOQUEO_CUENTA';</w:t>
              <w:br/>
              <w:br/>
              <w:t>-- 9. LIMPIEZA DE PRUEBAS</w:t>
              <w:br/>
              <w:t>DELETE FROM UsuarioRoles WHERE UsuarioID = @TestUserID;</w:t>
              <w:br/>
              <w:t>DELETE FROM HistorialLogins WHERE UsuarioID = @TestUserID;</w:t>
              <w:br/>
              <w:t>DELETE FROM AuditoriaSesiones WHERE UsuarioID = @TestUserID;</w:t>
              <w:br/>
              <w:t>DELETE FROM Usuarios WHERE UsuarioID = @TestUserID;</w:t>
              <w:br/>
              <w:t>DELETE FROM AuditoriaDatos WHERE TablaAfectada IN ('Usuarios', 'UsuarioRoles');</w:t>
              <w:br/>
              <w:br/>
              <w:t>PRINT '---------------------------------------------------------';</w:t>
              <w:br/>
              <w:t>PRINT 'Pruebas completadas y datos de prueba removidos.';</w:t>
              <w:br/>
              <w:t>PRINT '---------------------------------------------------------';</w:t>
              <w:br/>
              <w:t>GO</w:t>
              <w:br/>
            </w:r>
          </w:p>
        </w:tc>
      </w:tr>
    </w:tbl>
    <w:p>
      <w:r>
        <w:br w:type="page"/>
      </w:r>
    </w:p>
    <w:p>
      <w:r>
        <w:rPr>
          <w:b/>
          <w:sz w:val="22"/>
        </w:rPr>
        <w:t>4.3.3 PLAN DE MANTENIMIENTO</w:t>
      </w:r>
    </w:p>
    <w:p>
      <w:r>
        <w:t>El plan de mantenimiento regular para la base de datos `NeoBandersnatchSecurity` en SQL Server incluye:</w:t>
        <w:br/>
        <w:t>1. Depuración programada: Limpieza de registros de login exitosos y auditorías transaccionales no críticas antiguas a través del procedimiento almacenado `sp_DepurarHistorialAntiguo` ejecutado mensualmente mediante el SQL Server Agent.</w:t>
        <w:br/>
        <w:t>2. Reorganización y reconstrucción de Índices: Mantenimiento semanal de los índices `IX_Usuarios_NombreUsuario` y `IX_Usuarios_Email` para evitar la fragmentación física y mantener tiempos de respuesta óptimos en inicios de sesión.</w:t>
        <w:br/>
        <w:t>3. Copias de seguridad (Backups): Estrategia de backups diarios diferenciales y copias completas semanales almacenadas de forma remota.</w:t>
      </w:r>
    </w:p>
    <w:p>
      <w:r>
        <w:rPr>
          <w:b/>
          <w:sz w:val="22"/>
        </w:rPr>
        <w:t>4.3.4 SEGURIDAD DE BASE DE DATOS</w:t>
      </w:r>
    </w:p>
    <w:p>
      <w:r>
        <w:t>Las medidas adicionales de seguridad aplicadas a nivel del motor relacional son:</w:t>
        <w:br/>
        <w:t>1. Aislamiento Físico por Vistas: La aplicación web solo consume datos de usuarios a través de la vista `v_UsuariosSeguros`, ocultando permanentemente hashes de contraseñas y otros datos de auditoría interna a capas superiores.</w:t>
        <w:br/>
        <w:t>2. Abstracción por Sinónimos: Se definieron sinónimos (`Syn_Usuarios`, `Syn_Roles`, `Syn_Auditoria`) para desacoplar el nombre real y el esquema de la base de datos de las consultas codificadas en el backend, mitigando ataques basados en descubrimiento de esquemas.</w:t>
        <w:br/>
        <w:t>3. Transacciones seguras: Los triggers implementados ejecutan validaciones estrictas y, ante cualquier irregularidad (como violaciones de contraseñas o desvinculación de administradores), aplican `ROLLBACK TRANSACTION` de forma atómica.</w:t>
      </w:r>
    </w:p>
    <w:p>
      <w:r>
        <w:br w:type="page"/>
      </w:r>
    </w:p>
    <w:p>
      <w:r>
        <w:rPr>
          <w:b/>
          <w:color w:val="0052CC"/>
          <w:sz w:val="28"/>
        </w:rPr>
        <w:t>5. DEL FRAMEWORK IMPLEMENTADO</w:t>
      </w:r>
    </w:p>
    <w:p>
      <w:r>
        <w:rPr>
          <w:b/>
          <w:sz w:val="24"/>
        </w:rPr>
        <w:t>5.1.1 DISEÑO DE MAQUETADO</w:t>
      </w:r>
    </w:p>
    <w:p>
      <w:r>
        <w:t>El backend de Neo-Bandersnatch se diseñó sobre el framework Node.js utilizando TypeScript para garantizar tipado estricto en los contratos de datos de la API. Express es el framework web encargado de gestionar el enrutamiento de peticiones HTTP. La maquetación visual en el frontend se construyó utilizando React y Vite para la compilación, con estilos personalizados de CSS Vanilla y Tailwind CSS. El flujo de control está gobernado por estados asíncronos que manejan los datos biológicos del operario y sincronizan dinámicamente las acciones del juego con la base de datos.</w:t>
      </w:r>
    </w:p>
    <w:p>
      <w:r>
        <w:rPr>
          <w:b/>
          <w:sz w:val="24"/>
        </w:rPr>
        <w:t>5.1.2 DISEÑO DE INTERFACES DE USUARIO</w:t>
      </w:r>
    </w:p>
    <w:p>
      <w:r>
        <w:t>Las interfaces de usuario en el frontend se declaran mediante componentes de React modulares como `Terminal`, `AdminPanel` y `AvatarDisplay`. Cada componente gestiona su renderizado interno de manera eficiente. Por ejemplo, `Terminal` procesa comandos de entrada interactivos y actualiza de forma asíncrona la conversación, mientras que `AvatarDisplay` genera renders superpuestos dinámicos basados en la configuración física (tintes de visor, marcos y números de serie) almacenados para la sesión activa del jugador.</w:t>
      </w:r>
    </w:p>
    <w:p>
      <w:r>
        <w:rPr>
          <w:b/>
          <w:sz w:val="24"/>
        </w:rPr>
        <w:t>5.1.3 CODIGO FUENTE DEL CONTROLADOR</w:t>
      </w:r>
    </w:p>
    <w:p>
      <w:r>
        <w:t>Para ilustrar la interacción directa entre los dos motores de bases de datos y la orquestación del sistema del juego, se expone a continuación el código fuente completo del controlador principal del juego (`game.controller.ts`):</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Borders>
              <w:left w:val="single" w:sz="24" w:space="0" w:color="0052CC"/>
              <w:top w:val="none"/>
              <w:bottom w:val="none"/>
              <w:right w:val="none"/>
            </w:tcBorders>
          </w:tcPr>
          <w:p>
            <w:pPr>
              <w:spacing w:before="80" w:after="80"/>
            </w:pPr>
            <w:r>
              <w:rPr>
                <w:rFonts w:ascii="Consolas" w:hAnsi="Consolas"/>
                <w:color w:val="1F2328"/>
                <w:sz w:val="18"/>
              </w:rPr>
              <w:t>import { Request, Response } from 'express';</w:t>
              <w:br/>
              <w:t>import { Session, DecisionLog, UnlockedEnding } from '../models/models';</w:t>
              <w:br/>
              <w:t>import { queryGameMaster, generateAvatar } from '../services/gemini.service';</w:t>
              <w:br/>
              <w:t>import { detectAndProcessLoops } from '../services/antigravity.service';</w:t>
              <w:br/>
              <w:t>import sql from 'mssql';</w:t>
              <w:br/>
              <w:t>import { getPool } from '../services/mssql.service';</w:t>
              <w:br/>
              <w:br/>
              <w:t>// Interface extending Express Request to hold user info from JWT</w:t>
              <w:br/>
              <w:t>export interface IAuthenticatedRequest extends Request {</w:t>
              <w:br/>
              <w:t xml:space="preserve">  user?: {</w:t>
              <w:br/>
              <w:t xml:space="preserve">    userId: number; // numeric UserID from SQL Server</w:t>
              <w:br/>
              <w:t xml:space="preserve">    username: string;</w:t>
              <w:br/>
              <w:t xml:space="preserve">    role: string;</w:t>
              <w:br/>
              <w:t xml:space="preserve">  };</w:t>
              <w:br/>
              <w:t>}</w:t>
              <w:br/>
              <w:br/>
              <w:t>export async function startGame(req: IAuthenticatedRequest, res: Response) {</w:t>
              <w:br/>
              <w:t xml:space="preserve">  const userId = req.user?.userId;</w:t>
              <w:br/>
              <w:t xml:space="preserve">  const username = req.user?.username;</w:t>
              <w:br/>
              <w:t xml:space="preserve">  const { resume, forceNew, gender } = req.body;</w:t>
              <w:br/>
              <w:t xml:space="preserve">  const ipAddress = req.ip || req.socket.remoteAddress || '127.0.0.1';</w:t>
              <w:br/>
              <w:br/>
              <w:t xml:space="preserve">  if (userId === undefined || userId === null) {</w:t>
              <w:br/>
              <w:t xml:space="preserve">    return res.status(401).json({ error: 'No autorizado' });</w:t>
              <w:br/>
              <w:t xml:space="preserve">  }</w:t>
              <w:br/>
              <w:br/>
              <w:t xml:space="preserve">  try {</w:t>
              <w:br/>
              <w:t xml:space="preserve">    const pool = getPool();</w:t>
              <w:br/>
              <w:br/>
              <w:t xml:space="preserve">    // 1. Resume existing session if requested</w:t>
              <w:br/>
              <w:t xml:space="preserve">    if (resume === true) {</w:t>
              <w:br/>
              <w:t xml:space="preserve">      const activeSession = await Session.findOne({ userId, status: 'ACTIVE' });</w:t>
              <w:br/>
              <w:t xml:space="preserve">      if (activeSession) {</w:t>
              <w:br/>
              <w:t xml:space="preserve">        const lastNarrative = activeSession.dynamicState?.lastNarrative;</w:t>
              <w:br/>
              <w:t xml:space="preserve">        if (lastNarrative) {</w:t>
              <w:br/>
              <w:t xml:space="preserve">          // SQL Server Session Audit Log</w:t>
              <w:br/>
              <w:t xml:space="preserve">          await pool.request()</w:t>
              <w:br/>
              <w:t xml:space="preserve">            .input('usuarioId', sql.Int, userId)</w:t>
              <w:br/>
              <w:t xml:space="preserve">            .input('eventType', sql.VarChar, 'REANUDAR_PARTIDA')</w:t>
              <w:br/>
              <w:t xml:space="preserve">            .input('detail', sql.VarChar, `Partida reanudada. Sesión ID: ${activeSession._id}`)</w:t>
              <w:br/>
              <w:t xml:space="preserve">            .input('ipAddress', sql.VarChar, ipAddress)</w:t>
              <w:br/>
              <w:t xml:space="preserve">            .query(`</w:t>
              <w:br/>
              <w:t xml:space="preserve">              INSERT INTO AuditoriaSesiones (UsuarioID, TipoEvento, Detalle, FechaEvento, DireccionIP)</w:t>
              <w:br/>
              <w:t xml:space="preserve">              VALUES (@usuarioId, @eventType, @detail, GETDATE(), @ipAddress)</w:t>
              <w:br/>
              <w:t xml:space="preserve">            `);</w:t>
              <w:br/>
              <w:br/>
              <w:t xml:space="preserve">          return res.status(200).json({</w:t>
              <w:br/>
              <w:t xml:space="preserve">            sessionId: activeSession._id,</w:t>
              <w:br/>
              <w:t xml:space="preserve">            stats: {</w:t>
              <w:br/>
              <w:t xml:space="preserve">              sanity: activeSession.sanity,</w:t>
              <w:br/>
              <w:t xml:space="preserve">              compliance: activeSession.compliance,</w:t>
              <w:br/>
              <w:t xml:space="preserve">              credits: activeSession.credits,</w:t>
              <w:br/>
              <w:t xml:space="preserve">              netPulse: activeSession.netPulse</w:t>
              <w:br/>
              <w:t xml:space="preserve">            },</w:t>
              <w:br/>
              <w:t xml:space="preserve">            avatarUrl: activeSession.avatarUrl,</w:t>
              <w:br/>
              <w:t xml:space="preserve">            avatarConfig: activeSession.dynamicState?.avatarConfig || null,</w:t>
              <w:br/>
              <w:t xml:space="preserve">            implants: activeSession.dynamicState?.implants || [],</w:t>
              <w:br/>
              <w:t xml:space="preserve">            narrative: lastNarrative</w:t>
              <w:br/>
              <w:t xml:space="preserve">          });</w:t>
              <w:br/>
              <w:t xml:space="preserve">        }</w:t>
              <w:br/>
              <w:t xml:space="preserve">      }</w:t>
              <w:br/>
              <w:t xml:space="preserve">    }</w:t>
              <w:br/>
              <w:br/>
              <w:t xml:space="preserve">    // 2. Start a fresh new session</w:t>
              <w:br/>
              <w:t xml:space="preserve">    const existingActive = await Session.findOne({ userId, status: 'ACTIVE' });</w:t>
              <w:br/>
              <w:t xml:space="preserve">    if (existingActive) {</w:t>
              <w:br/>
              <w:t xml:space="preserve">      return res.status(400).json({ error: 'Ya tienes una simulación activa en curso. Las decisiones en Neo-Bandersnatch son irreversibles; debes terminar tu destino actual (alcanzar un final o morir) antes de iniciar una nueva simulación.' });</w:t>
              <w:br/>
              <w:t xml:space="preserve">    }</w:t>
              <w:br/>
              <w:br/>
              <w:t xml:space="preserve">    // Fetch past sessions for the current user to cycle their base avatar images</w:t>
              <w:br/>
              <w:t xml:space="preserve">    const pastSessions = await Session.find({ userId, status: 'FINISHED' });</w:t>
              <w:br/>
              <w:br/>
              <w:t xml:space="preserve">    // Fetch all sessions globally to guarantee absolute uniqueness of stories and full avatar combinations across all players</w:t>
              <w:br/>
              <w:t xml:space="preserve">    const allSessions = await Session.find({});</w:t>
              <w:br/>
              <w:t xml:space="preserve">    const usedScenarios = allSessions.map(s =&gt; s.dynamicState?.startingScenario).filter(Boolean);</w:t>
              <w:br/>
              <w:br/>
              <w:t xml:space="preserve">    // Expand the pool of starting scenarios to 15 different corporate cyberpunk descriptions</w:t>
              <w:br/>
              <w:t xml:space="preserve">    const STARTING_SCENARIOS = [</w:t>
              <w:br/>
              <w:t xml:space="preserve">      "INTRUSIÓN EN SISTEMA: El operario inicia la terminal detectando un ataque de denegación de servicio en el servidor de nóminas de Neo-Bandersnatch.",</w:t>
              <w:br/>
              <w:t xml:space="preserve">      "FRACTURA DE DATOS: El operario se conecta y descubre una fuga de memorias de la IA_Monitor en el Sector 3.",</w:t>
              <w:br/>
              <w:t xml:space="preserve">      "AUDITORIA CRÍTICA: Un correo de urgencia de la junta directiva de Neo-Bandersnatch exige auditar las transacciones de créditos del Sector 9.",</w:t>
              <w:br/>
              <w:t xml:space="preserve">      "ACTIVACIÓN DE PROTOCOLO: Un implante de cromo corrupto en el brazo izquierdo del operario está enviando telemetría fantasma a una dirección IP de la resistencia.",</w:t>
              <w:br/>
              <w:t xml:space="preserve">      "INFILTRACIÓN DIGITAL: Una facción rebelde de la resistencia UPDS ha inyectado un malware en el puerto subcutáneo del operario.",</w:t>
              <w:br/>
              <w:t xml:space="preserve">      "FILTRACIÓN DE IA: Una subrutina autónoma de la IA_Monitor se ha independizado y está bloqueando el sector de investigación de Neo-Bandersnatch.",</w:t>
              <w:br/>
              <w:t xml:space="preserve">      "ANOMALÍA GRAVITACIONAL: Sensores físicos reportan que la cabina de inmersión está experimentando micro-fluctuaciones magnéticas debido al sobrecalentamiento del mainframe.",</w:t>
              <w:br/>
              <w:t xml:space="preserve">      "CONTRATO DE VIVISECCIÓN: Un documento confidencial revela que tu contrato de operario incluye una cláusula de donación forzosa de córneas cibernéticas.",</w:t>
              <w:br/>
              <w:t xml:space="preserve">      "SECTOR FANTASMA: Se detecta una subred no mapeada llamada 'Sector_0' que está consumiendo el 40% del pulso de red del nodo central.",</w:t>
              <w:br/>
              <w:t xml:space="preserve">      "AMENAZA DE REPLICA: Un clon sintético tuyo ha intentado registrarse con tu misma ID de cromo en la sucursal de Neo-Tokio.",</w:t>
              <w:br/>
              <w:t xml:space="preserve">      "SOBRECARGA SINÁPTICA: Tus sensores neurales informan de un incremento del 200% en la temperatura de tu implante de interfaz de red.",</w:t>
              <w:br/>
              <w:t xml:space="preserve">      "ARCHIVOS EXTRACORPORALES: Al iniciar sesión, se reproduce un audio de tu propia voz grabado hace dos horas, que no recuerdas haber grabado.",</w:t>
              <w:br/>
              <w:t xml:space="preserve">      "PROTOCOLO DE PURGA: El sistema central ha marcado tu cabina de inmersión para desinfección preventiva por sospechas de contaminación viral.",</w:t>
              <w:br/>
              <w:t xml:space="preserve">      "TRANSACCIÓN NEGRA: Descubres una transferencia no autorizada de 50,000 créditos desde la cuenta secreta del director de seguridad.",</w:t>
              <w:br/>
              <w:t xml:space="preserve">      "ECOS DE RESISTENCIA: Mensajes de texto encriptados aparecen directamente en tu retina, instándote a sabotear el regulador de energía principal."</w:t>
              <w:br/>
              <w:t xml:space="preserve">    ];</w:t>
              <w:br/>
              <w:br/>
              <w:t xml:space="preserve">    // We always request a dynamic, completely original starting scenario from Gemini to guarantee uniqueness</w:t>
              <w:br/>
              <w:t xml:space="preserve">    let chosenScenario = "GENERAR_NUEVO_ESCENARIO";</w:t>
              <w:br/>
              <w:br/>
              <w:t xml:space="preserve">    // Retrieve past endings to pass to Gemini</w:t>
              <w:br/>
              <w:t xml:space="preserve">    const pastEndings = await UnlockedEnding.find({ userId }).select('endingId title description -_id');</w:t>
              <w:br/>
              <w:br/>
              <w:t xml:space="preserve">    // Generate initial avatar seed using user's username and selected gender</w:t>
              <w:br/>
              <w:t xml:space="preserve">    const femaleSeeds = ['Aneka', 'Cali', 'Eden', 'Fiona', 'Grace', 'Harper', 'Iris', 'Jade', 'Kira', 'Luna'];</w:t>
              <w:br/>
              <w:t xml:space="preserve">    const maleSeeds = ['Alex', 'Ben', 'Cole', 'Dylan', 'Eli', 'Felix', 'Gavin', 'Hugo', 'Ian', 'Jude'];</w:t>
              <w:br/>
              <w:t xml:space="preserve">    const nonbinarySeeds = ['Cyborg', 'Glitch', 'Matrix', 'Vector', 'Pixel', 'Quantum', 'Cyber', 'Neon', 'Echo', 'Void'];</w:t>
              <w:br/>
              <w:br/>
              <w:t xml:space="preserve">    let baseSeed = '';</w:t>
              <w:br/>
              <w:t xml:space="preserve">    if (gender === 'femenino') {</w:t>
              <w:br/>
              <w:t xml:space="preserve">      const idx = Math.floor(Math.random() * femaleSeeds.length);</w:t>
              <w:br/>
              <w:t xml:space="preserve">      baseSeed = `${femaleSeeds[idx]}-${username}-${Date.now()}`;</w:t>
              <w:br/>
              <w:t xml:space="preserve">    } else if (gender === 'masculino') {</w:t>
              <w:br/>
              <w:t xml:space="preserve">      const idx = Math.floor(Math.random() * maleSeeds.length);</w:t>
              <w:br/>
              <w:t xml:space="preserve">      baseSeed = `${maleSeeds[idx]}-${username}-${Date.now()}`;</w:t>
              <w:br/>
              <w:t xml:space="preserve">    } else {</w:t>
              <w:br/>
              <w:t xml:space="preserve">      const idx = Math.floor(Math.random() * nonbinarySeeds.length);</w:t>
              <w:br/>
              <w:t xml:space="preserve">      baseSeed = `${nonbinarySeeds[idx]}-${username}-${Date.now()}`;</w:t>
              <w:br/>
              <w:t xml:space="preserve">    }</w:t>
              <w:br/>
              <w:br/>
              <w:t xml:space="preserve">    // Call Gemini to generate a cyberpunk avatar from scratch (or fallback to offline pool)</w:t>
              <w:br/>
              <w:t xml:space="preserve">    const avatarUrl = await generateAvatar(gender || 'no-binario');</w:t>
              <w:br/>
              <w:br/>
              <w:t xml:space="preserve">    // Create the avatar config with overlays</w:t>
              <w:br/>
              <w:t xml:space="preserve">    const randomHex = Math.floor(Math.random() * 65536).toString(16).toUpperCase().padStart(4, '0');</w:t>
              <w:br/>
              <w:t xml:space="preserve">    const genderLetter = gender === 'femenino' ? 'F' : (gender === 'masculino' ? 'M' : 'X');</w:t>
              <w:br/>
              <w:t xml:space="preserve">    const serialNumber = `NBS-${randomHex}-${genderLetter}`;</w:t>
              <w:br/>
              <w:br/>
              <w:t xml:space="preserve">    const visorTints = ['none', 'neon-cyan', 'laser-red', 'toxic-green', 'solar-amber', 'void-purple'];</w:t>
              <w:br/>
              <w:t xml:space="preserve">    const decalFrames = ['standard-grid', 'tactical-crosshair', 'diagnostic-scan', 'threat-warning'];</w:t>
              <w:br/>
              <w:br/>
              <w:t xml:space="preserve">    const chosenConfig = {</w:t>
              <w:br/>
              <w:t xml:space="preserve">      basePath: avatarUrl,</w:t>
              <w:br/>
              <w:t xml:space="preserve">      hueShift: 0,</w:t>
              <w:br/>
              <w:t xml:space="preserve">      visorTint: visorTints[Math.floor(Math.random() * visorTints.length)],</w:t>
              <w:br/>
              <w:t xml:space="preserve">      decalFrame: decalFrames[Math.floor(Math.random() * decalFrames.length)],</w:t>
              <w:br/>
              <w:t xml:space="preserve">      serialNumber</w:t>
              <w:br/>
              <w:t xml:space="preserve">    };</w:t>
              <w:br/>
              <w:br/>
              <w:t xml:space="preserve">    // Query Gemini for the initial narrative using the chosen starting scenario</w:t>
              <w:br/>
              <w:t xml:space="preserve">    const gameResponse = await queryGameMaster(</w:t>
              <w:br/>
              <w:t xml:space="preserve">      { sanity: 100, compliance: 50, credits: 100, netPulse: 100 },</w:t>
              <w:br/>
              <w:t xml:space="preserve">      [], // No history</w:t>
              <w:br/>
              <w:t xml:space="preserve">      `START_SCENARIO: ${chosenScenario}. (Escenarios de inicio ya jugados y no repetibles: ${usedScenarios.join(', ')})`,</w:t>
              <w:br/>
              <w:t xml:space="preserve">      false, // No antigravity loop on step 1</w:t>
              <w:br/>
              <w:t xml:space="preserve">      pastEndings,</w:t>
              <w:br/>
              <w:t xml:space="preserve">      usedScenarios</w:t>
              <w:br/>
              <w:t xml:space="preserve">    );</w:t>
              <w:br/>
              <w:br/>
              <w:t xml:space="preserve">    // Create a new session in MongoDB</w:t>
              <w:br/>
              <w:t xml:space="preserve">    const session = new Session({</w:t>
              <w:br/>
              <w:t xml:space="preserve">      userId,</w:t>
              <w:br/>
              <w:t xml:space="preserve">      sanity: 100,</w:t>
              <w:br/>
              <w:t xml:space="preserve">      compliance: 50,</w:t>
              <w:br/>
              <w:t xml:space="preserve">      credits: 100,</w:t>
              <w:br/>
              <w:t xml:space="preserve">      netPulse: 100,</w:t>
              <w:br/>
              <w:t xml:space="preserve">      avatarUrl,</w:t>
              <w:br/>
              <w:t xml:space="preserve">      status: 'ACTIVE',</w:t>
              <w:br/>
              <w:t xml:space="preserve">      dynamicState: {</w:t>
              <w:br/>
              <w:t xml:space="preserve">        avatarSeed: baseSeed,</w:t>
              <w:br/>
              <w:t xml:space="preserve">        gender: gender || 'no-binario',</w:t>
              <w:br/>
              <w:t xml:space="preserve">        avatarConfig: chosenConfig,</w:t>
              <w:br/>
              <w:t xml:space="preserve">        implants: ['Ocular HUD Básica', 'Puerto de Red Subcutáneo'],</w:t>
              <w:br/>
              <w:t xml:space="preserve">        lastNarrative: gameResponse, // Save initial narrative</w:t>
              <w:br/>
              <w:t xml:space="preserve">        startingScenario: chosenScenario // Save the starting scenario to exclude it on future deaths!</w:t>
              <w:br/>
              <w:t xml:space="preserve">      }</w:t>
              <w:br/>
              <w:t xml:space="preserve">    });</w:t>
              <w:br/>
              <w:br/>
              <w:t xml:space="preserve">    // If the starting scenario was generated dynamically by the GM, save its prefix</w:t>
              <w:br/>
              <w:t xml:space="preserve">    if (chosenScenario === "GENERAR_NUEEN_ESCENARIO" || chosenScenario === "GENERAR_NUEVO_ESCENARIO") {</w:t>
              <w:br/>
              <w:t xml:space="preserve">      const firstSentence = gameResponse.situationText.split(/[.!\n]/).filter(Boolean)[0] || "Escenario cuántico dinámico";</w:t>
              <w:br/>
              <w:t xml:space="preserve">      session.dynamicState.startingScenario = `DINAMICO: ${firstSentence.trim()}`;</w:t>
              <w:br/>
              <w:t xml:space="preserve">    }</w:t>
              <w:br/>
              <w:br/>
              <w:t xml:space="preserve">    await session.save();</w:t>
              <w:br/>
              <w:br/>
              <w:t xml:space="preserve">    // Save initial state as step 0 in logs</w:t>
              <w:br/>
              <w:t xml:space="preserve">    const log = new DecisionLog({</w:t>
              <w:br/>
              <w:t xml:space="preserve">      sessionId: session._id,</w:t>
              <w:br/>
              <w:t xml:space="preserve">      stepNumber: 0,</w:t>
              <w:br/>
              <w:t xml:space="preserve">      commandTyped: 'START_GAME',</w:t>
              <w:br/>
              <w:t xml:space="preserve">      situationText: gameResponse.situationText,</w:t>
              <w:br/>
              <w:t xml:space="preserve">      statsChanges: { sanity: 0, compliance: 0, credits: 0, netPulse: 0 }</w:t>
              <w:br/>
              <w:t xml:space="preserve">    });</w:t>
              <w:br/>
              <w:t xml:space="preserve">    await log.save();</w:t>
              <w:br/>
              <w:br/>
              <w:t xml:space="preserve">    // SQL Server Audit Log</w:t>
              <w:br/>
              <w:t xml:space="preserve">    await pool.request()</w:t>
              <w:br/>
              <w:t xml:space="preserve">      .input('usuarioId', sql.Int, userId)</w:t>
              <w:br/>
              <w:t xml:space="preserve">      .input('eventType', sql.VarChar, 'INICIO_PARTIDA')</w:t>
              <w:br/>
              <w:t xml:space="preserve">      .input('detail', sql.VarChar, `Nueva partida iniciada. Sesión ID: ${session._id}`)</w:t>
              <w:br/>
              <w:t xml:space="preserve">      .input('ipAddress', sql.VarChar, ipAddress)</w:t>
              <w:br/>
              <w:t xml:space="preserve">      .query(`</w:t>
              <w:br/>
              <w:t xml:space="preserve">        INSERT INTO AuditoriaSesiones (UsuarioID, TipoEvento, Detalle, FechaEvento, DireccionIP)</w:t>
              <w:br/>
              <w:t xml:space="preserve">        VALUES (@usuarioId, @eventType, @detail, GETDATE(), @ipAddress)</w:t>
              <w:br/>
              <w:t xml:space="preserve">      `);</w:t>
              <w:br/>
              <w:br/>
              <w:t xml:space="preserve">    return res.status(201).json({</w:t>
              <w:br/>
              <w:t xml:space="preserve">      sessionId: session._id,</w:t>
              <w:br/>
              <w:t xml:space="preserve">      stats: {</w:t>
              <w:br/>
              <w:t xml:space="preserve">        sanity: session.sanity,</w:t>
              <w:br/>
              <w:t xml:space="preserve">        compliance: session.compliance,</w:t>
              <w:br/>
              <w:t xml:space="preserve">        credits: session.credits,</w:t>
              <w:br/>
              <w:t xml:space="preserve">        netPulse: session.netPulse</w:t>
              <w:br/>
              <w:t xml:space="preserve">      },</w:t>
              <w:br/>
              <w:t xml:space="preserve">      avatarUrl: session.avatarUrl,</w:t>
              <w:br/>
              <w:t xml:space="preserve">      avatarConfig: session.dynamicState.avatarConfig,</w:t>
              <w:br/>
              <w:t xml:space="preserve">      implants: session.dynamicState.implants,</w:t>
              <w:br/>
              <w:t xml:space="preserve">      narrative: gameResponse</w:t>
              <w:br/>
              <w:t xml:space="preserve">    });</w:t>
              <w:br/>
              <w:t xml:space="preserve">  } catch (error: any) {</w:t>
              <w:br/>
              <w:t xml:space="preserve">    console.error('[Game Controller] Start game error:', error);</w:t>
              <w:br/>
              <w:t xml:space="preserve">    return res.status(500).json({ error: 'Error del servidor al iniciar partida', details: error.message });</w:t>
              <w:br/>
              <w:t xml:space="preserve">  }</w:t>
              <w:br/>
              <w:t>}</w:t>
              <w:br/>
              <w:br/>
              <w:t>export async function processCommand(req: IAuthenticatedRequest, res: Response) {</w:t>
              <w:br/>
              <w:t xml:space="preserve">  const userId = req.user?.userId;</w:t>
              <w:br/>
              <w:t xml:space="preserve">  const { sessionId, command } = req.body;</w:t>
              <w:br/>
              <w:t xml:space="preserve">  const ipAddress = req.ip || req.socket.remoteAddress || '127.0.0.1';</w:t>
              <w:br/>
              <w:br/>
              <w:t xml:space="preserve">  if (userId === undefined || userId === null) {</w:t>
              <w:br/>
              <w:t xml:space="preserve">    return res.status(401).json({ error: 'No autorizado' });</w:t>
              <w:br/>
              <w:t xml:space="preserve">  }</w:t>
              <w:br/>
              <w:t xml:space="preserve">  if (!sessionId || !command) {</w:t>
              <w:br/>
              <w:t xml:space="preserve">    return res.status(400).json({ error: 'Faltan campos obligatorios: sessionId, command' });</w:t>
              <w:br/>
              <w:t xml:space="preserve">  }</w:t>
              <w:br/>
              <w:br/>
              <w:t xml:space="preserve">  try {</w:t>
              <w:br/>
              <w:t xml:space="preserve">    const pool = getPool();</w:t>
              <w:br/>
              <w:br/>
              <w:t xml:space="preserve">    // Find session in MongoDB</w:t>
              <w:br/>
              <w:t xml:space="preserve">    const session = await Session.findById(sessionId);</w:t>
              <w:br/>
              <w:t xml:space="preserve">    if (!session) {</w:t>
              <w:br/>
              <w:t xml:space="preserve">      return res.status(404).json({ error: 'Sesión de juego no encontrada' });</w:t>
              <w:br/>
              <w:t xml:space="preserve">    }</w:t>
              <w:br/>
              <w:t xml:space="preserve">    if (session.status === 'FINISHED') {</w:t>
              <w:br/>
              <w:t xml:space="preserve">      return res.status(400).json({ error: 'Esta partida ya ha finalizado' });</w:t>
              <w:br/>
              <w:t xml:space="preserve">    }</w:t>
              <w:br/>
              <w:br/>
              <w:t xml:space="preserve">    // Block reset/reiniciar commands in active games to make decisions irreversible</w:t>
              <w:br/>
              <w:t xml:space="preserve">    const lowerCmd = command.trim().toLowerCase();</w:t>
              <w:br/>
              <w:t xml:space="preserve">    if ((lowerCmd === 'reset' || lowerCmd === 'reiniciar') &amp;&amp; session.status === 'ACTIVE') {</w:t>
              <w:br/>
              <w:t xml:space="preserve">      return res.status(400).json({ error: 'Las decisiones en Neo-Bandersnatch son irreversibles. No puedes reiniciar una simulación activa en curso. Completa tu destino.' });</w:t>
              <w:br/>
              <w:t xml:space="preserve">    }</w:t>
              <w:br/>
              <w:br/>
              <w:t xml:space="preserve">    // Retrieve previous decision logs for history</w:t>
              <w:br/>
              <w:t xml:space="preserve">    const pastLogs = await DecisionLog.find({ sessionId })</w:t>
              <w:br/>
              <w:t xml:space="preserve">      .sort({ stepNumber: 1 })</w:t>
              <w:br/>
              <w:t xml:space="preserve">      .limit(10); // Keep past 10 logs for context</w:t>
              <w:br/>
              <w:br/>
              <w:t xml:space="preserve">    const history = pastLogs.map(l =&gt; ({</w:t>
              <w:br/>
              <w:t xml:space="preserve">      commandTyped: l.commandTyped,</w:t>
              <w:br/>
              <w:t xml:space="preserve">      situationText: l.situationText</w:t>
              <w:br/>
              <w:t xml:space="preserve">    }));</w:t>
              <w:br/>
              <w:br/>
              <w:t xml:space="preserve">    const stepNumber = pastLogs.length &gt; 0 ? Math.max(...pastLogs.map(l =&gt; l.stepNumber)) + 1 : 1;</w:t>
              <w:br/>
              <w:br/>
              <w:t xml:space="preserve">    // Log the current user command first so the loop checker can evaluate it</w:t>
              <w:br/>
              <w:t xml:space="preserve">    const commandLog = new DecisionLog({</w:t>
              <w:br/>
              <w:t xml:space="preserve">      sessionId: session._id,</w:t>
              <w:br/>
              <w:t xml:space="preserve">      stepNumber,</w:t>
              <w:br/>
              <w:t xml:space="preserve">      commandTyped: command,</w:t>
              <w:br/>
              <w:t xml:space="preserve">      situationText: 'Procesando entrada por el procesador del sistema...',</w:t>
              <w:br/>
              <w:t xml:space="preserve">      statsChanges: { sanity: 0, compliance: 0, credits: 0, netPulse: 0 }</w:t>
              <w:br/>
              <w:t xml:space="preserve">    });</w:t>
              <w:br/>
              <w:t xml:space="preserve">    await commandLog.save();</w:t>
              <w:br/>
              <w:br/>
              <w:t xml:space="preserve">    // Check if player is stuck in a loop</w:t>
              <w:br/>
              <w:t xml:space="preserve">    const antigravityStatus = await detectAndProcessLoops(session._id.toString());</w:t>
              <w:br/>
              <w:br/>
              <w:t xml:space="preserve">    // Get current stats (after potential antigravity penalties)</w:t>
              <w:br/>
              <w:t xml:space="preserve">    const currentStats = {</w:t>
              <w:br/>
              <w:t xml:space="preserve">      sanity: session.sanity,</w:t>
              <w:br/>
              <w:t xml:space="preserve">      compliance: session.compliance,</w:t>
              <w:br/>
              <w:t xml:space="preserve">      credits: session.credits,</w:t>
              <w:br/>
              <w:t xml:space="preserve">      netPulse: session.netPulse</w:t>
              <w:br/>
              <w:t xml:space="preserve">    };</w:t>
              <w:br/>
              <w:br/>
              <w:t xml:space="preserve">    // Fetch past endings to pass to Gemini</w:t>
              <w:br/>
              <w:t xml:space="preserve">    const pastEndings = await UnlockedEnding.find({ userId }).select('endingId title description -_id');</w:t>
              <w:br/>
              <w:br/>
              <w:t xml:space="preserve">    // Query Gemini</w:t>
              <w:br/>
              <w:t xml:space="preserve">    const gameResponse = await queryGameMaster(</w:t>
              <w:br/>
              <w:t xml:space="preserve">      currentStats,</w:t>
              <w:br/>
              <w:t xml:space="preserve">      history,</w:t>
              <w:br/>
              <w:t xml:space="preserve">      command,</w:t>
              <w:br/>
              <w:t xml:space="preserve">      antigravityStatus,</w:t>
              <w:br/>
              <w:t xml:space="preserve">      pastEndings</w:t>
              <w:br/>
              <w:t xml:space="preserve">    );</w:t>
              <w:br/>
              <w:br/>
              <w:t xml:space="preserve">    // Apply Gemini's stat updates to the session</w:t>
              <w:br/>
              <w:t xml:space="preserve">    let totalSanityChange = 0;</w:t>
              <w:br/>
              <w:t xml:space="preserve">    let totalComplianceChange = 0;</w:t>
              <w:br/>
              <w:t xml:space="preserve">    let totalCreditsChange = 0;</w:t>
              <w:br/>
              <w:t xml:space="preserve">    let totalNetPulseChange = 0;</w:t>
              <w:br/>
              <w:br/>
              <w:t xml:space="preserve">    // Retrieve option selected to log its stat changes (if valid options existed)</w:t>
              <w:br/>
              <w:t xml:space="preserve">    let matchedOption = gameResponse.options?.find(o =&gt; o.text.toLowerCase().includes(command.toLowerCase()) || command.includes(o.optionId.toString()));</w:t>
              <w:br/>
              <w:t xml:space="preserve">    if (!matchedOption &amp;&amp; gameResponse.options &amp;&amp; gameResponse.options.length &gt; 0) {</w:t>
              <w:br/>
              <w:t xml:space="preserve">      const parsedId = parseInt(command);</w:t>
              <w:br/>
              <w:t xml:space="preserve">      matchedOption = gameResponse.options.find(o =&gt; o.optionId === parsedId) || gameResponse.options[0];</w:t>
              <w:br/>
              <w:t xml:space="preserve">    }</w:t>
              <w:br/>
              <w:br/>
              <w:t xml:space="preserve">    if (matchedOption) {</w:t>
              <w:br/>
              <w:t xml:space="preserve">      totalSanityChange = matchedOption.statsChanges.sanity || 0;</w:t>
              <w:br/>
              <w:t xml:space="preserve">      totalComplianceChange = matchedOption.statsChanges.compliance || 0;</w:t>
              <w:br/>
              <w:t xml:space="preserve">      totalCreditsChange = matchedOption.statsChanges.credits || 0;</w:t>
              <w:br/>
              <w:t xml:space="preserve">      totalNetPulseChange = matchedOption.statsChanges.netPulse || 0;</w:t>
              <w:br/>
              <w:t xml:space="preserve">    }</w:t>
              <w:br/>
              <w:br/>
              <w:t xml:space="preserve">    // Apply updates (clamped between 0 and 100 where applicable)</w:t>
              <w:br/>
              <w:t xml:space="preserve">    session.sanity = Math.max(0, Math.min(100, session.sanity + totalSanityChange));</w:t>
              <w:br/>
              <w:t xml:space="preserve">    session.compliance = Math.max(0, Math.min(100, session.compliance + totalComplianceChange));</w:t>
              <w:br/>
              <w:t xml:space="preserve">    session.credits = session.credits + totalCreditsChange;</w:t>
              <w:br/>
              <w:t xml:space="preserve">    session.netPulse = Math.max(0, Math.min(100, session.netPulse + totalNetPulseChange));</w:t>
              <w:br/>
              <w:br/>
              <w:t xml:space="preserve">    // Detect game over conditions</w:t>
              <w:br/>
              <w:t xml:space="preserve">    let isGameOver = gameResponse.isGameOver || session.sanity &lt;= 0 || session.netPulse &lt;= 0;</w:t>
              <w:br/>
              <w:t xml:space="preserve">    let endingSaved = null;</w:t>
              <w:br/>
              <w:br/>
              <w:t xml:space="preserve">    if (isGameOver) {</w:t>
              <w:br/>
              <w:t xml:space="preserve">      session.status = 'FINISHED';</w:t>
              <w:br/>
              <w:br/>
              <w:t xml:space="preserve">      // Determine ending details</w:t>
              <w:br/>
              <w:t xml:space="preserve">      let endingId = gameResponse.endingDetails?.endingId || 'generic_ending';</w:t>
              <w:br/>
              <w:t xml:space="preserve">      let title = gameResponse.endingDetails?.title || 'Fin de la Simulación';</w:t>
              <w:br/>
              <w:t xml:space="preserve">      let description = gameResponse.endingDetails?.description || 'Tu camino en Neo-Bandersnatch Corp ha concluido.';</w:t>
              <w:br/>
              <w:br/>
              <w:t xml:space="preserve">      if (session.sanity &lt;= 0) {</w:t>
              <w:br/>
              <w:t xml:space="preserve">        endingId = 'sanity_collapse';</w:t>
              <w:br/>
              <w:t xml:space="preserve">        title = 'Muerte Cerebral por Psicosis';</w:t>
              <w:br/>
              <w:t xml:space="preserve">        description = 'Tu nivel de Sanidad cayó a cero. Tu mente se disolvió en el código corporativo.';</w:t>
              <w:br/>
              <w:t xml:space="preserve">      } else if (session.netPulse &lt;= 0) {</w:t>
              <w:br/>
              <w:t xml:space="preserve">        endingId = 'net_purged';</w:t>
              <w:br/>
              <w:t xml:space="preserve">        title = 'Desconexión Física Violenta';</w:t>
              <w:br/>
              <w:t xml:space="preserve">        description = 'Tu Pulso de Red se agotó. Las fuerzas de seguridad de Neo-Bandersnatch Corp frieron tus implantes.';</w:t>
              <w:br/>
              <w:t xml:space="preserve">      }</w:t>
              <w:br/>
              <w:br/>
              <w:t xml:space="preserve">      // Permanent record of unlocked ending in MongoDB (relational link via numeric userId)</w:t>
              <w:br/>
              <w:t xml:space="preserve">      try {</w:t>
              <w:br/>
              <w:t xml:space="preserve">        const unlocked = new UnlockedEnding({</w:t>
              <w:br/>
              <w:t xml:space="preserve">          userId,</w:t>
              <w:br/>
              <w:t xml:space="preserve">          endingId,</w:t>
              <w:br/>
              <w:t xml:space="preserve">          title,</w:t>
              <w:br/>
              <w:t xml:space="preserve">          description</w:t>
              <w:br/>
              <w:t xml:space="preserve">        });</w:t>
              <w:br/>
              <w:t xml:space="preserve">        await unlocked.save();</w:t>
              <w:br/>
              <w:t xml:space="preserve">        endingSaved = { endingId, title, description };</w:t>
              <w:br/>
              <w:t xml:space="preserve">      } catch (err: any) {</w:t>
              <w:br/>
              <w:t xml:space="preserve">        // Compound unique key may throw duplicate key error if already unlocked. That's fine!</w:t>
              <w:br/>
              <w:t xml:space="preserve">        if (err.code === 11000) {</w:t>
              <w:br/>
              <w:t xml:space="preserve">          console.log(`[Game Controller] Ending '${endingId}' already unlocked for user ${userId}.`);</w:t>
              <w:br/>
              <w:t xml:space="preserve">          endingSaved = { endingId, title, description, alreadyUnlocked: true };</w:t>
              <w:br/>
              <w:t xml:space="preserve">        } else {</w:t>
              <w:br/>
              <w:t xml:space="preserve">          console.error('[Game Controller] Saving ending error:', err);</w:t>
              <w:br/>
              <w:t xml:space="preserve">        }</w:t>
              <w:br/>
              <w:t xml:space="preserve">      }</w:t>
              <w:br/>
              <w:br/>
              <w:t xml:space="preserve">      // SQL Server Audit Log for game completion</w:t>
              <w:br/>
              <w:t xml:space="preserve">      await pool.request()</w:t>
              <w:br/>
              <w:t xml:space="preserve">        .input('usuarioId', sql.Int, userId)</w:t>
              <w:br/>
              <w:t xml:space="preserve">        .input('eventType', sql.VarChar, 'FIN_PARTIDA')</w:t>
              <w:br/>
              <w:t xml:space="preserve">        .input('detail', sql.VarChar, `Partida completada. Final: ${title} (${endingId}). Sesión ID: ${session._id}`)</w:t>
              <w:br/>
              <w:t xml:space="preserve">        .input('ipAddress', sql.VarChar, ipAddress)</w:t>
              <w:br/>
              <w:t xml:space="preserve">        .query(`</w:t>
              <w:br/>
              <w:t xml:space="preserve">          INSERT INTO AuditoriaSesiones (UsuarioID, TipoEvento, Detalle, FechaEvento, DireccionIP)</w:t>
              <w:br/>
              <w:t xml:space="preserve">          VALUES (@usuarioId, @eventType, @detail, GETDATE(), @ipAddress)</w:t>
              <w:br/>
              <w:t xml:space="preserve">        `);</w:t>
              <w:br/>
              <w:t xml:space="preserve">    }</w:t>
              <w:br/>
              <w:br/>
              <w:t xml:space="preserve">    // Update the command log with the actual narrative outcome and stat changes</w:t>
              <w:br/>
              <w:t xml:space="preserve">    commandLog.situationText = gameResponse.situationText;</w:t>
              <w:br/>
              <w:t xml:space="preserve">    commandLog.statsChanges = {</w:t>
              <w:br/>
              <w:t xml:space="preserve">      sanity: totalSanityChange,</w:t>
              <w:br/>
              <w:t xml:space="preserve">      compliance: totalComplianceChange,</w:t>
              <w:br/>
              <w:t xml:space="preserve">      credits: totalCreditsChange,</w:t>
              <w:br/>
              <w:t xml:space="preserve">      netPulse: totalNetPulseChange</w:t>
              <w:br/>
              <w:t xml:space="preserve">    };</w:t>
              <w:br/>
              <w:t xml:space="preserve">    await commandLog.save();</w:t>
              <w:br/>
              <w:br/>
              <w:t xml:space="preserve">    // Save last narrative state to dynamicState for resuming later</w:t>
              <w:br/>
              <w:t xml:space="preserve">    session.dynamicState = {</w:t>
              <w:br/>
              <w:t xml:space="preserve">      ...session.dynamicState,</w:t>
              <w:br/>
              <w:t xml:space="preserve">      lastNarrative: {</w:t>
              <w:br/>
              <w:t xml:space="preserve">        situationText: gameResponse.situationText,</w:t>
              <w:br/>
              <w:t xml:space="preserve">        audioNarrativeText: gameResponse.audioNarrativeText,</w:t>
              <w:br/>
              <w:t xml:space="preserve">        options: gameResponse.options || [],</w:t>
              <w:br/>
              <w:t xml:space="preserve">        isGameOver,</w:t>
              <w:br/>
              <w:t xml:space="preserve">        endingDetails: endingSaved || gameResponse.endingDetails</w:t>
              <w:br/>
              <w:t xml:space="preserve">      }</w:t>
              <w:br/>
              <w:t xml:space="preserve">    };</w:t>
              <w:br/>
              <w:br/>
              <w:t xml:space="preserve">    await session.save();</w:t>
              <w:br/>
              <w:br/>
              <w:t xml:space="preserve">    return res.status(200).json({</w:t>
              <w:br/>
              <w:t xml:space="preserve">      sessionId: session._id,</w:t>
              <w:br/>
              <w:t xml:space="preserve">      stats: {</w:t>
              <w:br/>
              <w:t xml:space="preserve">        sanity: session.sanity,</w:t>
              <w:br/>
              <w:t xml:space="preserve">        compliance: session.compliance,</w:t>
              <w:br/>
              <w:t xml:space="preserve">        credits: session.credits,</w:t>
              <w:br/>
              <w:t xml:space="preserve">        netPulse: session.netPulse</w:t>
              <w:br/>
              <w:t xml:space="preserve">      },</w:t>
              <w:br/>
              <w:t xml:space="preserve">      avatarUrl: session.avatarUrl,</w:t>
              <w:br/>
              <w:t xml:space="preserve">      avatarConfig: session.dynamicState?.avatarConfig || null,</w:t>
              <w:br/>
              <w:t xml:space="preserve">      antigravityActive: antigravityStatus,</w:t>
              <w:br/>
              <w:t xml:space="preserve">      narrative: {</w:t>
              <w:br/>
              <w:t xml:space="preserve">        situationText: gameResponse.situationText,</w:t>
              <w:br/>
              <w:t xml:space="preserve">        audioNarrativeText: gameResponse.audioNarrativeText,</w:t>
              <w:br/>
              <w:t xml:space="preserve">        options: gameResponse.options || [],</w:t>
              <w:br/>
              <w:t xml:space="preserve">        isGameOver,</w:t>
              <w:br/>
              <w:t xml:space="preserve">        endingDetails: endingSaved || gameResponse.endingDetails</w:t>
              <w:br/>
              <w:t xml:space="preserve">      }</w:t>
              <w:br/>
              <w:t xml:space="preserve">    });</w:t>
              <w:br/>
              <w:t xml:space="preserve">  } catch (error: any) {</w:t>
              <w:br/>
              <w:t xml:space="preserve">    console.error('[Game Controller] Process command error:', error);</w:t>
              <w:br/>
              <w:t xml:space="preserve">    return res.status(500).json({ error: 'Error al procesar el comando de juego', details: error.message });</w:t>
              <w:br/>
              <w:t xml:space="preserve">  }</w:t>
              <w:br/>
              <w:t>}</w:t>
              <w:br/>
              <w:br/>
              <w:t>export async function getUnlockedEndings(req: IAuthenticatedRequest, res: Response) {</w:t>
              <w:br/>
              <w:t xml:space="preserve">  const userId = req.user?.userId;</w:t>
              <w:br/>
              <w:br/>
              <w:t xml:space="preserve">  if (userId === undefined || userId === null) {</w:t>
              <w:br/>
              <w:t xml:space="preserve">    return res.status(401).json({ error: 'No autorizado' });</w:t>
              <w:br/>
              <w:t xml:space="preserve">  }</w:t>
              <w:br/>
              <w:br/>
              <w:t xml:space="preserve">  try {</w:t>
              <w:br/>
              <w:t xml:space="preserve">    const endings = await UnlockedEnding.find({ userId })</w:t>
              <w:br/>
              <w:t xml:space="preserve">      .sort({ unlockedAt: -1 });</w:t>
              <w:br/>
              <w:t xml:space="preserve">    return res.status(200).json(endings);</w:t>
              <w:br/>
              <w:t xml:space="preserve">  } catch (error: any) {</w:t>
              <w:br/>
              <w:t xml:space="preserve">    return res.status(500).json({ error: 'Error al recuperar logros de finales', details: error.message });</w:t>
              <w:br/>
              <w:t xml:space="preserve">  }</w:t>
              <w:br/>
              <w:t>}</w:t>
              <w:br/>
              <w:br/>
              <w:t>export async function getActiveSession(req: IAuthenticatedRequest, res: Response) {</w:t>
              <w:br/>
              <w:t xml:space="preserve">  const userId = req.user?.userId;</w:t>
              <w:br/>
              <w:t xml:space="preserve">  if (userId === undefined || userId === null) {</w:t>
              <w:br/>
              <w:t xml:space="preserve">    return res.status(401).json({ error: 'No autorizado' });</w:t>
              <w:br/>
              <w:t xml:space="preserve">  }</w:t>
              <w:br/>
              <w:br/>
              <w:t xml:space="preserve">  try {</w:t>
              <w:br/>
              <w:t xml:space="preserve">    const activeSession = await Session.findOne({ userId, status: 'ACTIVE' });</w:t>
              <w:br/>
              <w:t xml:space="preserve">    if (!activeSession) {</w:t>
              <w:br/>
              <w:t xml:space="preserve">      return res.status(200).json({ hasActive: false });</w:t>
              <w:br/>
              <w:t xml:space="preserve">    }</w:t>
              <w:br/>
              <w:t xml:space="preserve">    return res.status(200).json({</w:t>
              <w:br/>
              <w:t xml:space="preserve">      hasActive: true,</w:t>
              <w:br/>
              <w:t xml:space="preserve">      sessionId: activeSession._id,</w:t>
              <w:br/>
              <w:t xml:space="preserve">      stats: {</w:t>
              <w:br/>
              <w:t xml:space="preserve">        sanity: activeSession.sanity,</w:t>
              <w:br/>
              <w:t xml:space="preserve">        compliance: activeSession.compliance,</w:t>
              <w:br/>
              <w:t xml:space="preserve">        credits: activeSession.credits,</w:t>
              <w:br/>
              <w:t xml:space="preserve">        netPulse: activeSession.netPulse</w:t>
              <w:br/>
              <w:t xml:space="preserve">      },</w:t>
              <w:br/>
              <w:t xml:space="preserve">      avatarUrl: activeSession.avatarUrl,</w:t>
              <w:br/>
              <w:t xml:space="preserve">      avatarConfig: activeSession.dynamicState?.avatarConfig || null,</w:t>
              <w:br/>
              <w:t xml:space="preserve">      implants: activeSession.dynamicState?.implants || []</w:t>
              <w:br/>
              <w:t xml:space="preserve">    });</w:t>
              <w:br/>
              <w:t xml:space="preserve">  } catch (error: any) {</w:t>
              <w:br/>
              <w:t xml:space="preserve">    return res.status(500).json({ error: 'Error al verificar partida activa', details: error.message });</w:t>
              <w:br/>
              <w:t xml:space="preserve">  }</w:t>
              <w:br/>
              <w:t>}</w:t>
              <w:br/>
            </w:r>
          </w:p>
        </w:tc>
      </w:tr>
    </w:tbl>
    <w:p/>
    <w:p>
      <w:r>
        <w:rPr>
          <w:b/>
          <w:sz w:val="24"/>
        </w:rPr>
        <w:t>5.1.4 CAPTURAS DE PANTALLA</w:t>
      </w:r>
    </w:p>
    <w:p>
      <w:r>
        <w:t>A continuación se presentan recuadros explicativos que simulan la ubicación de capturas de pantalla operativas durante el flujo del sistema en producción.</w:t>
      </w:r>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Simulación de Entrada de Comandos Críticos</w:t>
              <w:br/>
            </w:r>
          </w:p>
          <w:p>
            <w:pPr>
              <w:spacing w:after="120"/>
              <w:jc w:val="center"/>
            </w:pPr>
            <w:r>
              <w:rPr>
                <w:rFonts w:ascii="Calibri" w:hAnsi="Calibri"/>
                <w:i/>
                <w:color w:val="667085"/>
                <w:sz w:val="19"/>
              </w:rPr>
              <w:t>Captura de pantalla de la terminal simulando el comando 'INTRUSION_EN_SISTEMA'. Muestra la respuesta generada por Gemini, las fluctuaciones visuales en los indicadores de cordura y las llamadas asíncronas de red interceptadas.</w:t>
              <w:br/>
            </w:r>
          </w:p>
        </w:tc>
      </w:tr>
    </w:tbl>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Alertas y Warnings del Modulo de Hardening</w:t>
              <w:br/>
            </w:r>
          </w:p>
          <w:p>
            <w:pPr>
              <w:spacing w:after="120"/>
              <w:jc w:val="center"/>
            </w:pPr>
            <w:r>
              <w:rPr>
                <w:rFonts w:ascii="Calibri" w:hAnsi="Calibri"/>
                <w:i/>
                <w:color w:val="667085"/>
                <w:sz w:val="19"/>
              </w:rPr>
              <w:t>Captura de la interfaz administrativa donde se detalla un intento fallido de cambio de contraseña que violó el formato del trigger de SQL Server, mostrando el mensaje de alerta capturado por la consola de Node.js en color naranja chillón.</w:t>
              <w:br/>
            </w:r>
          </w:p>
        </w:tc>
      </w:tr>
    </w:tbl>
    <w:p>
      <w:r>
        <w:br w:type="page"/>
      </w:r>
    </w:p>
    <w:p>
      <w:r>
        <w:rPr>
          <w:b/>
          <w:color w:val="0052CC"/>
          <w:sz w:val="28"/>
        </w:rPr>
        <w:t>6. MIGRACION DE LA BASE DE DATOS</w:t>
      </w:r>
    </w:p>
    <w:p>
      <w:r>
        <w:rPr>
          <w:b/>
          <w:sz w:val="24"/>
        </w:rPr>
        <w:t>6.1 EVALUACION DE LAS CARACTERISTICAS DE MIGRACION</w:t>
      </w:r>
    </w:p>
    <w:p>
      <w:r>
        <w:t>La evaluación para migrar o integrar datos hacia MongoDB se centra en la naturaleza de los registros. Los logs de decisiones y el progreso narrativo (`DecisionLog`) son altamente anidados y cambian constantemente de forma dependiendo del escenario cuántico generado por la IA. En una base de datos relacional rígida, modelar un historial narrativo implicaría costosos `JOIN` recursivos sobre tablas de árbol relacional. MongoDB soluciona esto permitiendo documentos embebidos donde un solo registro de sesión de juego almacena un array entero con todo el historial de decisiones tomadas.</w:t>
      </w:r>
    </w:p>
    <w:p>
      <w:r>
        <w:rPr>
          <w:b/>
          <w:sz w:val="24"/>
        </w:rPr>
        <w:t>6.2 PLAN DE MIGRACION</w:t>
      </w:r>
    </w:p>
    <w:p>
      <w:r>
        <w:t>El plan estratégico para migrar y sincronizar la información estructural de SQL a MongoDB consta de:</w:t>
        <w:br/>
        <w:t>1. Extracción y mapeo: Mapear la tabla relacional `Usuarios` al esquema documental de Mongoose en MongoDB. Esto se hace guardando el ID relacional numérico (`userId`) como un campo indexado en la colección `sessions` de MongoDB.</w:t>
        <w:br/>
        <w:t>2. Canalización de cambios: Utilizar triggers relacionales en SQL Server que ejecuten llamadas externas o marcas de sincronización en cola cuando hay inserciones de nuevos usuarios o cambios en su estado (ACTIVO, BLOQUEADO, INACTIVO).</w:t>
        <w:br/>
        <w:t>3. Validación y consistencia: El backend actúa como mediador asíncrono, verificando que una sesión de juego en MongoDB pertenezca exclusivamente a un usuario con estado 'ACTIVO' en SQL Server, denegando el servicio si el usuario se bloquea.</w:t>
      </w:r>
    </w:p>
    <w:p>
      <w:r>
        <w:br w:type="page"/>
      </w:r>
    </w:p>
    <w:p>
      <w:r>
        <w:rPr>
          <w:b/>
          <w:color w:val="0052CC"/>
          <w:sz w:val="28"/>
        </w:rPr>
        <w:t>7. CONCLUSIONES</w:t>
      </w:r>
    </w:p>
    <w:p>
      <w:r>
        <w:t>1. La persistencia híbrida (relacional con SQL Server y documental con MongoDB) es la solución arquitectónica óptima para videojuegos de toma de decisiones interactivos, asegurando consistencia e integridad transaccional para identidades y rapidez flexible para datos dinámicos.</w:t>
        <w:br/>
        <w:t>2. Los 15 triggers implementados en SQL Server dotan a la base de datos de una capa activa de autodefensa y automatización operativa, reduciendo la carga lógica del servidor backend y encapsulando reglas críticas de seguridad a nivel del motor relacional.</w:t>
        <w:br/>
        <w:t>3. La auditoría centralizada con conversión a formato JSON (`AuditoriaDatos`) permite registrar cambios masivos estructurados de manera flexible, creando una bitácora legible en texto plano y compatible con herramientas modernas de análisis de datos NoSQL.</w:t>
      </w:r>
    </w:p>
    <w:p>
      <w:r>
        <w:br w:type="page"/>
      </w:r>
    </w:p>
    <w:p>
      <w:r>
        <w:rPr>
          <w:b/>
          <w:color w:val="0052CC"/>
          <w:sz w:val="28"/>
        </w:rPr>
        <w:t>8. BIBLIOGRAFÍA</w:t>
      </w:r>
    </w:p>
    <w:p>
      <w:r>
        <w:t>1. Microsoft Corporation. (2023). SQL Server 2022 Technical Documentation. Obtenido de Microsoft Learn.</w:t>
        <w:br/>
        <w:t>2. Chodorow, K. (2013). MongoDB: The Definitive Guide. O'Reilly Media, Inc.</w:t>
        <w:br/>
        <w:t>3. Fowler, M. (2012). NoSQL Distilled: A Brief Guide to the Emerging World of Polyglot Persistence. Addison-Wesley.</w:t>
        <w:br/>
        <w:t>4. Date, C. J. (2004). An Introduction to Database Systems. Addison-Wesley.</w:t>
      </w:r>
    </w:p>
    <w:p>
      <w:r>
        <w:br w:type="page"/>
      </w:r>
    </w:p>
    <w:p>
      <w:r>
        <w:rPr>
          <w:b/>
          <w:color w:val="0052CC"/>
          <w:sz w:val="28"/>
        </w:rPr>
        <w:t>9. ANEXOS</w:t>
      </w:r>
    </w:p>
    <w:p>
      <w:r>
        <w:t>Anexo A: Manual de Instalación Rápida de la Base de Datos.</w:t>
        <w:br/>
        <w:t>Para desplegar la base de datos `NeoBandersnatchSecurity` y compilar los triggers de seguridad:</w:t>
        <w:br/>
        <w:t>1. Instale SQL Server 2022 y asegúrese de que el puerto 1433 (o el configurado en su puerto dinámico) esté abierto.</w:t>
        <w:br/>
        <w:t>2. Ejecute el script schema_security.sql para levantar las tablas, índices, vistas y sinónimos semilla.</w:t>
        <w:br/>
        <w:t>3. Ejecute el script triggers_auditoria.sql para levantar la auditoría y sus 15 triggers correspondientes.</w:t>
        <w:br/>
        <w:t>4. Ejecute el script demostracion_triggers.sql para verificar paso a paso que la instalación fue exitosa.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